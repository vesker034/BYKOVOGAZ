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32"/>
        </w:rPr>
        <w:t>Приложение 3</w:t>
      </w:r>
    </w:p>
    <w:p>
      <w:pPr>
        <w:spacing w:line="240" w:lineRule="auto"/>
        <w:ind w:firstLine="709"/>
      </w:pPr>
      <w:r>
        <w:rPr>
          <w:rFonts w:ascii="Times New Roman" w:hAnsi="Times New Roman"/>
          <w:b/>
          <w:sz w:val="28"/>
        </w:rPr>
        <w:t>Листинг программного кода</w:t>
      </w:r>
    </w:p>
    <w:p>
      <w:r>
        <w:rPr>
          <w:rFonts w:ascii="Times New Roman" w:hAnsi="Times New Roman"/>
          <w:b/>
          <w:sz w:val="28"/>
        </w:rPr>
        <w:t>views.py</w:t>
      </w:r>
    </w:p>
    <w:p>
      <w:r>
        <w:rPr>
          <w:rFonts w:ascii="Times New Roman" w:hAnsi="Times New Roman"/>
          <w:sz w:val="24"/>
        </w:rPr>
        <w:t>from django.contrib import messages</w:t>
      </w:r>
    </w:p>
    <w:p>
      <w:r>
        <w:rPr>
          <w:rFonts w:ascii="Times New Roman" w:hAnsi="Times New Roman"/>
          <w:sz w:val="24"/>
        </w:rPr>
        <w:t>from django.core.paginator import Paginator</w:t>
      </w:r>
    </w:p>
    <w:p>
      <w:r>
        <w:rPr>
          <w:rFonts w:ascii="Times New Roman" w:hAnsi="Times New Roman"/>
          <w:sz w:val="24"/>
        </w:rPr>
        <w:t>from django.http import JsonResponse</w:t>
      </w:r>
    </w:p>
    <w:p>
      <w:r>
        <w:rPr>
          <w:rFonts w:ascii="Times New Roman" w:hAnsi="Times New Roman"/>
          <w:sz w:val="24"/>
        </w:rPr>
        <w:t>from django.shortcuts import redirect, render</w:t>
      </w:r>
    </w:p>
    <w:p>
      <w:r>
        <w:rPr>
          <w:rFonts w:ascii="Times New Roman" w:hAnsi="Times New Roman"/>
          <w:sz w:val="24"/>
        </w:rPr>
        <w:t>from django.utils.translation import get_language, gettext as _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.forms import CandidateApplicationForm</w:t>
      </w:r>
    </w:p>
    <w:p>
      <w:r>
        <w:rPr>
          <w:rFonts w:ascii="Times New Roman" w:hAnsi="Times New Roman"/>
          <w:sz w:val="24"/>
        </w:rPr>
        <w:t>from .models import (</w:t>
      </w:r>
    </w:p>
    <w:p>
      <w:r>
        <w:rPr>
          <w:rFonts w:ascii="Times New Roman" w:hAnsi="Times New Roman"/>
          <w:sz w:val="24"/>
        </w:rPr>
        <w:t xml:space="preserve">    AboutExploreCard,</w:t>
      </w:r>
    </w:p>
    <w:p>
      <w:r>
        <w:rPr>
          <w:rFonts w:ascii="Times New Roman" w:hAnsi="Times New Roman"/>
          <w:sz w:val="24"/>
        </w:rPr>
        <w:t xml:space="preserve">    CareerPageSettings,</w:t>
      </w:r>
    </w:p>
    <w:p>
      <w:r>
        <w:rPr>
          <w:rFonts w:ascii="Times New Roman" w:hAnsi="Times New Roman"/>
          <w:sz w:val="24"/>
        </w:rPr>
        <w:t xml:space="preserve">    CandidateStatus,</w:t>
      </w:r>
    </w:p>
    <w:p>
      <w:r>
        <w:rPr>
          <w:rFonts w:ascii="Times New Roman" w:hAnsi="Times New Roman"/>
          <w:sz w:val="24"/>
        </w:rPr>
        <w:t xml:space="preserve">    ContactsPageExtras,</w:t>
      </w:r>
    </w:p>
    <w:p>
      <w:r>
        <w:rPr>
          <w:rFonts w:ascii="Times New Roman" w:hAnsi="Times New Roman"/>
          <w:sz w:val="24"/>
        </w:rPr>
        <w:t xml:space="preserve">    FieldSiteBullet,</w:t>
      </w:r>
    </w:p>
    <w:p>
      <w:r>
        <w:rPr>
          <w:rFonts w:ascii="Times New Roman" w:hAnsi="Times New Roman"/>
          <w:sz w:val="24"/>
        </w:rPr>
        <w:t xml:space="preserve">    GalleryCategory,</w:t>
      </w:r>
    </w:p>
    <w:p>
      <w:r>
        <w:rPr>
          <w:rFonts w:ascii="Times New Roman" w:hAnsi="Times New Roman"/>
          <w:sz w:val="24"/>
        </w:rPr>
        <w:t xml:space="preserve">    GalleryItem,</w:t>
      </w:r>
    </w:p>
    <w:p>
      <w:r>
        <w:rPr>
          <w:rFonts w:ascii="Times New Roman" w:hAnsi="Times New Roman"/>
          <w:sz w:val="24"/>
        </w:rPr>
        <w:t xml:space="preserve">    GalleryPageSettings,</w:t>
      </w:r>
    </w:p>
    <w:p>
      <w:r>
        <w:rPr>
          <w:rFonts w:ascii="Times New Roman" w:hAnsi="Times New Roman"/>
          <w:sz w:val="24"/>
        </w:rPr>
        <w:t xml:space="preserve">    HomeServiceCard,</w:t>
      </w:r>
    </w:p>
    <w:p>
      <w:r>
        <w:rPr>
          <w:rFonts w:ascii="Times New Roman" w:hAnsi="Times New Roman"/>
          <w:sz w:val="24"/>
        </w:rPr>
        <w:t xml:space="preserve">    HomeStatTile,</w:t>
      </w:r>
    </w:p>
    <w:p>
      <w:r>
        <w:rPr>
          <w:rFonts w:ascii="Times New Roman" w:hAnsi="Times New Roman"/>
          <w:sz w:val="24"/>
        </w:rPr>
        <w:t xml:space="preserve">    HubPageStub,</w:t>
      </w:r>
    </w:p>
    <w:p>
      <w:r>
        <w:rPr>
          <w:rFonts w:ascii="Times New Roman" w:hAnsi="Times New Roman"/>
          <w:sz w:val="24"/>
        </w:rPr>
        <w:t xml:space="preserve">    NewsListSettings,</w:t>
      </w:r>
    </w:p>
    <w:p>
      <w:r>
        <w:rPr>
          <w:rFonts w:ascii="Times New Roman" w:hAnsi="Times New Roman"/>
          <w:sz w:val="24"/>
        </w:rPr>
        <w:t xml:space="preserve">    PressNewsArticle,</w:t>
      </w:r>
    </w:p>
    <w:p>
      <w:r>
        <w:rPr>
          <w:rFonts w:ascii="Times New Roman" w:hAnsi="Times New Roman"/>
          <w:sz w:val="24"/>
        </w:rPr>
        <w:t xml:space="preserve">    TeamMember,</w:t>
      </w:r>
    </w:p>
    <w:p>
      <w:r>
        <w:rPr>
          <w:rFonts w:ascii="Times New Roman" w:hAnsi="Times New Roman"/>
          <w:sz w:val="24"/>
        </w:rPr>
        <w:t xml:space="preserve">    TeamValue,</w:t>
      </w:r>
    </w:p>
    <w:p>
      <w:r>
        <w:rPr>
          <w:rFonts w:ascii="Times New Roman" w:hAnsi="Times New Roman"/>
          <w:sz w:val="24"/>
        </w:rPr>
        <w:t xml:space="preserve">    Vacancy,</w:t>
      </w:r>
    </w:p>
    <w:p>
      <w:r>
        <w:rPr>
          <w:rFonts w:ascii="Times New Roman" w:hAnsi="Times New Roman"/>
          <w:sz w:val="24"/>
        </w:rPr>
        <w:t xml:space="preserve">    VirtualTourOfficeZone,</w:t>
      </w:r>
    </w:p>
    <w:p>
      <w:r>
        <w:rPr>
          <w:rFonts w:ascii="Times New Roman" w:hAnsi="Times New Roman"/>
          <w:sz w:val="24"/>
        </w:rPr>
        <w:t xml:space="preserve">    WorkPageKpi,</w:t>
      </w:r>
    </w:p>
    <w:p>
      <w:r>
        <w:rPr>
          <w:rFonts w:ascii="Times New Roman" w:hAnsi="Times New Roman"/>
          <w:sz w:val="24"/>
        </w:rPr>
        <w:t xml:space="preserve">    WorksPageSettings,</w:t>
      </w:r>
    </w:p>
    <w:p>
      <w:r>
        <w:rPr>
          <w:rFonts w:ascii="Times New Roman" w:hAnsi="Times New Roman"/>
          <w:sz w:val="24"/>
        </w:rPr>
        <w:t xml:space="preserve">    WorkTimelineProject,</w:t>
      </w:r>
    </w:p>
    <w:p>
      <w:r>
        <w:rPr>
          <w:rFonts w:ascii="Times New Roman" w:hAnsi="Times New Roman"/>
          <w:sz w:val="24"/>
        </w:rPr>
        <w:t>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_language_code():</w:t>
      </w:r>
    </w:p>
    <w:p>
      <w:r>
        <w:rPr>
          <w:rFonts w:ascii="Times New Roman" w:hAnsi="Times New Roman"/>
          <w:sz w:val="24"/>
        </w:rPr>
        <w:t xml:space="preserve">    language = (get_language() or "ru").lower()</w:t>
      </w:r>
    </w:p>
    <w:p>
      <w:r>
        <w:rPr>
          <w:rFonts w:ascii="Times New Roman" w:hAnsi="Times New Roman"/>
          <w:sz w:val="24"/>
        </w:rPr>
        <w:t xml:space="preserve">    return "en" if language.startswith("en") else "ru"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_pick(instance, stem: str) -&gt; str:</w:t>
      </w:r>
    </w:p>
    <w:p>
      <w:r>
        <w:rPr>
          <w:rFonts w:ascii="Times New Roman" w:hAnsi="Times New Roman"/>
          <w:sz w:val="24"/>
        </w:rPr>
        <w:t xml:space="preserve">    if instance is None:</w:t>
      </w:r>
    </w:p>
    <w:p>
      <w:r>
        <w:rPr>
          <w:rFonts w:ascii="Times New Roman" w:hAnsi="Times New Roman"/>
          <w:sz w:val="24"/>
        </w:rPr>
        <w:t xml:space="preserve">        return ""</w:t>
      </w:r>
    </w:p>
    <w:p>
      <w:r>
        <w:rPr>
          <w:rFonts w:ascii="Times New Roman" w:hAnsi="Times New Roman"/>
          <w:sz w:val="24"/>
        </w:rPr>
        <w:t xml:space="preserve">    lc = _language_code()</w:t>
      </w:r>
    </w:p>
    <w:p>
      <w:r>
        <w:rPr>
          <w:rFonts w:ascii="Times New Roman" w:hAnsi="Times New Roman"/>
          <w:sz w:val="24"/>
        </w:rPr>
        <w:t xml:space="preserve">    ru = getattr(instance, f"{stem}_ru", None)</w:t>
      </w:r>
    </w:p>
    <w:p>
      <w:r>
        <w:rPr>
          <w:rFonts w:ascii="Times New Roman" w:hAnsi="Times New Roman"/>
          <w:sz w:val="24"/>
        </w:rPr>
        <w:t xml:space="preserve">    en = getattr(instance, f"{stem}_en", None)</w:t>
      </w:r>
    </w:p>
    <w:p>
      <w:r>
        <w:rPr>
          <w:rFonts w:ascii="Times New Roman" w:hAnsi="Times New Roman"/>
          <w:sz w:val="24"/>
        </w:rPr>
        <w:t xml:space="preserve">    ru_s = "" if ru is None else str(ru)</w:t>
      </w:r>
    </w:p>
    <w:p>
      <w:r>
        <w:rPr>
          <w:rFonts w:ascii="Times New Roman" w:hAnsi="Times New Roman"/>
          <w:sz w:val="24"/>
        </w:rPr>
        <w:t xml:space="preserve">    en_s = "" if en is None else str(en)</w:t>
      </w:r>
    </w:p>
    <w:p>
      <w:r>
        <w:rPr>
          <w:rFonts w:ascii="Times New Roman" w:hAnsi="Times New Roman"/>
          <w:sz w:val="24"/>
        </w:rPr>
        <w:t xml:space="preserve">    if lc == "en":</w:t>
      </w:r>
    </w:p>
    <w:p>
      <w:r>
        <w:rPr>
          <w:rFonts w:ascii="Times New Roman" w:hAnsi="Times New Roman"/>
          <w:sz w:val="24"/>
        </w:rPr>
        <w:t xml:space="preserve">        return (en_s.strip() or ru_s.strip())</w:t>
      </w:r>
    </w:p>
    <w:p>
      <w:r>
        <w:rPr>
          <w:rFonts w:ascii="Times New Roman" w:hAnsi="Times New Roman"/>
          <w:sz w:val="24"/>
        </w:rPr>
        <w:t xml:space="preserve">    return ru_s.strip()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_display_date(a: PressNewsArticle) -&gt; str:</w:t>
      </w:r>
    </w:p>
    <w:p>
      <w:r>
        <w:rPr>
          <w:rFonts w:ascii="Times New Roman" w:hAnsi="Times New Roman"/>
          <w:sz w:val="24"/>
        </w:rPr>
        <w:t xml:space="preserve">    lc = _language_code()</w:t>
      </w:r>
    </w:p>
    <w:p>
      <w:r>
        <w:rPr>
          <w:rFonts w:ascii="Times New Roman" w:hAnsi="Times New Roman"/>
          <w:sz w:val="24"/>
        </w:rPr>
        <w:t xml:space="preserve">    ru = (a.display_date_ru or "").strip()</w:t>
      </w:r>
    </w:p>
    <w:p>
      <w:r>
        <w:rPr>
          <w:rFonts w:ascii="Times New Roman" w:hAnsi="Times New Roman"/>
          <w:sz w:val="24"/>
        </w:rPr>
        <w:t xml:space="preserve">    en = (a.display_date_en or "").strip()</w:t>
      </w:r>
    </w:p>
    <w:p>
      <w:r>
        <w:rPr>
          <w:rFonts w:ascii="Times New Roman" w:hAnsi="Times New Roman"/>
          <w:sz w:val="24"/>
        </w:rPr>
        <w:t xml:space="preserve">    if lc == "en":</w:t>
      </w:r>
    </w:p>
    <w:p>
      <w:r>
        <w:rPr>
          <w:rFonts w:ascii="Times New Roman" w:hAnsi="Times New Roman"/>
          <w:sz w:val="24"/>
        </w:rPr>
        <w:t xml:space="preserve">        return en or ru or a.published_at.isoformat()</w:t>
      </w:r>
    </w:p>
    <w:p>
      <w:r>
        <w:rPr>
          <w:rFonts w:ascii="Times New Roman" w:hAnsi="Times New Roman"/>
          <w:sz w:val="24"/>
        </w:rPr>
        <w:t xml:space="preserve">    return ru or a.published_at.strftime("%d.%m.%Y")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_serialize_timeline(p: WorkTimelineProject) -&gt; dict:</w:t>
      </w:r>
    </w:p>
    <w:p>
      <w:r>
        <w:rPr>
          <w:rFonts w:ascii="Times New Roman" w:hAnsi="Times New Roman"/>
          <w:sz w:val="24"/>
        </w:rPr>
        <w:t xml:space="preserve">    return {</w:t>
      </w:r>
    </w:p>
    <w:p>
      <w:r>
        <w:rPr>
          <w:rFonts w:ascii="Times New Roman" w:hAnsi="Times New Roman"/>
          <w:sz w:val="24"/>
        </w:rPr>
        <w:t xml:space="preserve">        "blue_left": p.blue_left,</w:t>
      </w:r>
    </w:p>
    <w:p>
      <w:r>
        <w:rPr>
          <w:rFonts w:ascii="Times New Roman" w:hAnsi="Times New Roman"/>
          <w:sz w:val="24"/>
        </w:rPr>
        <w:t xml:space="preserve">        "blue_height_px": float(p.blue_height_px),</w:t>
      </w:r>
    </w:p>
    <w:p>
      <w:r>
        <w:rPr>
          <w:rFonts w:ascii="Times New Roman" w:hAnsi="Times New Roman"/>
          <w:sz w:val="24"/>
        </w:rPr>
        <w:t xml:space="preserve">        "period": p.period,</w:t>
      </w:r>
    </w:p>
    <w:p>
      <w:r>
        <w:rPr>
          <w:rFonts w:ascii="Times New Roman" w:hAnsi="Times New Roman"/>
          <w:sz w:val="24"/>
        </w:rPr>
        <w:t xml:space="preserve">        "project_title": _pick(p, "title"),</w:t>
      </w:r>
    </w:p>
    <w:p>
      <w:r>
        <w:rPr>
          <w:rFonts w:ascii="Times New Roman" w:hAnsi="Times New Roman"/>
          <w:sz w:val="24"/>
        </w:rPr>
        <w:t xml:space="preserve">        "status": _pick(p, "status"),</w:t>
      </w:r>
    </w:p>
    <w:p>
      <w:r>
        <w:rPr>
          <w:rFonts w:ascii="Times New Roman" w:hAnsi="Times New Roman"/>
          <w:sz w:val="24"/>
        </w:rPr>
        <w:t xml:space="preserve">        "description": _pick(p, "description"),</w:t>
      </w:r>
    </w:p>
    <w:p>
      <w:r>
        <w:rPr>
          <w:rFonts w:ascii="Times New Roman" w:hAnsi="Times New Roman"/>
          <w:sz w:val="24"/>
        </w:rPr>
        <w:t xml:space="preserve">        "achievements": [_pick(a, "text") for a in p.achievements.all()],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_serialize_home_project(p: WorkTimelineProject) -&gt; dict:</w:t>
      </w:r>
    </w:p>
    <w:p>
      <w:r>
        <w:rPr>
          <w:rFonts w:ascii="Times New Roman" w:hAnsi="Times New Roman"/>
          <w:sz w:val="24"/>
        </w:rPr>
        <w:t xml:space="preserve">    return {</w:t>
      </w:r>
    </w:p>
    <w:p>
      <w:r>
        <w:rPr>
          <w:rFonts w:ascii="Times New Roman" w:hAnsi="Times New Roman"/>
          <w:sz w:val="24"/>
        </w:rPr>
        <w:t xml:space="preserve">        "period": p.period,</w:t>
      </w:r>
    </w:p>
    <w:p>
      <w:r>
        <w:rPr>
          <w:rFonts w:ascii="Times New Roman" w:hAnsi="Times New Roman"/>
          <w:sz w:val="24"/>
        </w:rPr>
        <w:t xml:space="preserve">        "title": _pick(p, "title"),</w:t>
      </w:r>
    </w:p>
    <w:p>
      <w:r>
        <w:rPr>
          <w:rFonts w:ascii="Times New Roman" w:hAnsi="Times New Roman"/>
          <w:sz w:val="24"/>
        </w:rPr>
        <w:t xml:space="preserve">        "status": _pick(p, "status"),</w:t>
      </w:r>
    </w:p>
    <w:p>
      <w:r>
        <w:rPr>
          <w:rFonts w:ascii="Times New Roman" w:hAnsi="Times New Roman"/>
          <w:sz w:val="24"/>
        </w:rPr>
        <w:t xml:space="preserve">        "summary": _pick(p, "description"),</w:t>
      </w:r>
    </w:p>
    <w:p>
      <w:r>
        <w:rPr>
          <w:rFonts w:ascii="Times New Roman" w:hAnsi="Times New Roman"/>
          <w:sz w:val="24"/>
        </w:rPr>
        <w:t xml:space="preserve">        "achievements": [_pick(a, "text") for a in p.achievements.all()],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_serialize_kpi(k: WorkPageKpi) -&gt; dict:</w:t>
      </w:r>
    </w:p>
    <w:p>
      <w:r>
        <w:rPr>
          <w:rFonts w:ascii="Times New Roman" w:hAnsi="Times New Roman"/>
          <w:sz w:val="24"/>
        </w:rPr>
        <w:t xml:space="preserve">    lc = _language_code()</w:t>
      </w:r>
    </w:p>
    <w:p>
      <w:r>
        <w:rPr>
          <w:rFonts w:ascii="Times New Roman" w:hAnsi="Times New Roman"/>
          <w:sz w:val="24"/>
        </w:rPr>
        <w:t xml:space="preserve">    if lc == "en":</w:t>
      </w:r>
    </w:p>
    <w:p>
      <w:r>
        <w:rPr>
          <w:rFonts w:ascii="Times New Roman" w:hAnsi="Times New Roman"/>
          <w:sz w:val="24"/>
        </w:rPr>
        <w:t xml:space="preserve">        if (k.label_html_en or "").strip():</w:t>
      </w:r>
    </w:p>
    <w:p>
      <w:r>
        <w:rPr>
          <w:rFonts w:ascii="Times New Roman" w:hAnsi="Times New Roman"/>
          <w:sz w:val="24"/>
        </w:rPr>
        <w:t xml:space="preserve">            return {"value": k.value, "label_html": k.label_html_en, "label": None}</w:t>
      </w:r>
    </w:p>
    <w:p>
      <w:r>
        <w:rPr>
          <w:rFonts w:ascii="Times New Roman" w:hAnsi="Times New Roman"/>
          <w:sz w:val="24"/>
        </w:rPr>
        <w:t xml:space="preserve">        return {"value": k.value, "label_html": None, "label": (k.label_en or k.label_ru)}</w:t>
      </w:r>
    </w:p>
    <w:p>
      <w:r>
        <w:rPr>
          <w:rFonts w:ascii="Times New Roman" w:hAnsi="Times New Roman"/>
          <w:sz w:val="24"/>
        </w:rPr>
        <w:t xml:space="preserve">    if (k.label_html_ru or "").strip():</w:t>
      </w:r>
    </w:p>
    <w:p>
      <w:r>
        <w:rPr>
          <w:rFonts w:ascii="Times New Roman" w:hAnsi="Times New Roman"/>
          <w:sz w:val="24"/>
        </w:rPr>
        <w:t xml:space="preserve">        return {"value": k.value, "label_html": k.label_html_ru, "label": None}</w:t>
      </w:r>
    </w:p>
    <w:p>
      <w:r>
        <w:rPr>
          <w:rFonts w:ascii="Times New Roman" w:hAnsi="Times New Roman"/>
          <w:sz w:val="24"/>
        </w:rPr>
        <w:t xml:space="preserve">    return {"value": k.value, "label_html": None, "label": k.label_ru}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_serialize_home_stat(t: HomeStatTile) -&gt; dict:</w:t>
      </w:r>
    </w:p>
    <w:p>
      <w:r>
        <w:rPr>
          <w:rFonts w:ascii="Times New Roman" w:hAnsi="Times New Roman"/>
          <w:sz w:val="24"/>
        </w:rPr>
        <w:t xml:space="preserve">    label = _pick(t, "label")</w:t>
      </w:r>
    </w:p>
    <w:p>
      <w:r>
        <w:rPr>
          <w:rFonts w:ascii="Times New Roman" w:hAnsi="Times New Roman"/>
          <w:sz w:val="24"/>
        </w:rPr>
        <w:t xml:space="preserve">    is_html = bool(t.use_html_labels) or ("&lt;" in label)</w:t>
      </w:r>
    </w:p>
    <w:p>
      <w:r>
        <w:rPr>
          <w:rFonts w:ascii="Times New Roman" w:hAnsi="Times New Roman"/>
          <w:sz w:val="24"/>
        </w:rPr>
        <w:t xml:space="preserve">    return {"value": t.value_text, "label": label, "label_is_html": is_html}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_serialize_home_service(c: HomeServiceCard) -&gt; dict:</w:t>
      </w:r>
    </w:p>
    <w:p>
      <w:r>
        <w:rPr>
          <w:rFonts w:ascii="Times New Roman" w:hAnsi="Times New Roman"/>
          <w:sz w:val="24"/>
        </w:rPr>
        <w:t xml:space="preserve">    body = _pick(c, "body")</w:t>
      </w:r>
    </w:p>
    <w:p>
      <w:r>
        <w:rPr>
          <w:rFonts w:ascii="Times New Roman" w:hAnsi="Times New Roman"/>
          <w:sz w:val="24"/>
        </w:rPr>
        <w:t xml:space="preserve">    return {</w:t>
      </w:r>
    </w:p>
    <w:p>
      <w:r>
        <w:rPr>
          <w:rFonts w:ascii="Times New Roman" w:hAnsi="Times New Roman"/>
          <w:sz w:val="24"/>
        </w:rPr>
        <w:t xml:space="preserve">        "icon": c.icon,</w:t>
      </w:r>
    </w:p>
    <w:p>
      <w:r>
        <w:rPr>
          <w:rFonts w:ascii="Times New Roman" w:hAnsi="Times New Roman"/>
          <w:sz w:val="24"/>
        </w:rPr>
        <w:t xml:space="preserve">        "title": _pick(c, "title"),</w:t>
      </w:r>
    </w:p>
    <w:p>
      <w:r>
        <w:rPr>
          <w:rFonts w:ascii="Times New Roman" w:hAnsi="Times New Roman"/>
          <w:sz w:val="24"/>
        </w:rPr>
        <w:t xml:space="preserve">        "body": body,</w:t>
      </w:r>
    </w:p>
    <w:p>
      <w:r>
        <w:rPr>
          <w:rFonts w:ascii="Times New Roman" w:hAnsi="Times New Roman"/>
          <w:sz w:val="24"/>
        </w:rPr>
        <w:t xml:space="preserve">        "body_is_html": "&lt;" in body,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_serialize_featured_news(a: PressNewsArticle) -&gt; dict:</w:t>
      </w:r>
    </w:p>
    <w:p>
      <w:r>
        <w:rPr>
          <w:rFonts w:ascii="Times New Roman" w:hAnsi="Times New Roman"/>
          <w:sz w:val="24"/>
        </w:rPr>
        <w:t xml:space="preserve">    excerpt = _pick(a, "excerpt")</w:t>
      </w:r>
    </w:p>
    <w:p>
      <w:r>
        <w:rPr>
          <w:rFonts w:ascii="Times New Roman" w:hAnsi="Times New Roman"/>
          <w:sz w:val="24"/>
        </w:rPr>
        <w:t xml:space="preserve">    mod = (a.gallery_style or "").strip() or "production"</w:t>
      </w:r>
    </w:p>
    <w:p>
      <w:r>
        <w:rPr>
          <w:rFonts w:ascii="Times New Roman" w:hAnsi="Times New Roman"/>
          <w:sz w:val="24"/>
        </w:rPr>
        <w:t xml:space="preserve">    return {</w:t>
      </w:r>
    </w:p>
    <w:p>
      <w:r>
        <w:rPr>
          <w:rFonts w:ascii="Times New Roman" w:hAnsi="Times New Roman"/>
          <w:sz w:val="24"/>
        </w:rPr>
        <w:t xml:space="preserve">        "media_modifier": mod,</w:t>
      </w:r>
    </w:p>
    <w:p>
      <w:r>
        <w:rPr>
          <w:rFonts w:ascii="Times New Roman" w:hAnsi="Times New Roman"/>
          <w:sz w:val="24"/>
        </w:rPr>
        <w:t xml:space="preserve">        "tag": _pick(a, "category"),</w:t>
      </w:r>
    </w:p>
    <w:p>
      <w:r>
        <w:rPr>
          <w:rFonts w:ascii="Times New Roman" w:hAnsi="Times New Roman"/>
          <w:sz w:val="24"/>
        </w:rPr>
        <w:t xml:space="preserve">        "date_display": _display_date(a),</w:t>
      </w:r>
    </w:p>
    <w:p>
      <w:r>
        <w:rPr>
          <w:rFonts w:ascii="Times New Roman" w:hAnsi="Times New Roman"/>
          <w:sz w:val="24"/>
        </w:rPr>
        <w:t xml:space="preserve">        "title": _pick(a, "title"),</w:t>
      </w:r>
    </w:p>
    <w:p>
      <w:r>
        <w:rPr>
          <w:rFonts w:ascii="Times New Roman" w:hAnsi="Times New Roman"/>
          <w:sz w:val="24"/>
        </w:rPr>
        <w:t xml:space="preserve">        "excerpt": excerpt,</w:t>
      </w:r>
    </w:p>
    <w:p>
      <w:r>
        <w:rPr>
          <w:rFonts w:ascii="Times New Roman" w:hAnsi="Times New Roman"/>
          <w:sz w:val="24"/>
        </w:rPr>
        <w:t xml:space="preserve">        "excerpt_is_html": "&lt;" in excerpt,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_news_row_for_list(a: PressNewsArticle, index: int) -&gt; dict:</w:t>
      </w:r>
    </w:p>
    <w:p>
      <w:r>
        <w:rPr>
          <w:rFonts w:ascii="Times New Roman" w:hAnsi="Times New Roman"/>
          <w:sz w:val="24"/>
        </w:rPr>
        <w:t xml:space="preserve">    excerpt = _pick(a, "excerpt")</w:t>
      </w:r>
    </w:p>
    <w:p>
      <w:r>
        <w:rPr>
          <w:rFonts w:ascii="Times New Roman" w:hAnsi="Times New Roman"/>
          <w:sz w:val="24"/>
        </w:rPr>
        <w:t xml:space="preserve">    row = {</w:t>
      </w:r>
    </w:p>
    <w:p>
      <w:r>
        <w:rPr>
          <w:rFonts w:ascii="Times New Roman" w:hAnsi="Times New Roman"/>
          <w:sz w:val="24"/>
        </w:rPr>
        <w:t xml:space="preserve">        "iso_date": a.published_at.isoformat(),</w:t>
      </w:r>
    </w:p>
    <w:p>
      <w:r>
        <w:rPr>
          <w:rFonts w:ascii="Times New Roman" w:hAnsi="Times New Roman"/>
          <w:sz w:val="24"/>
        </w:rPr>
        <w:t xml:space="preserve">        "date_display": _display_date(a),</w:t>
      </w:r>
    </w:p>
    <w:p>
      <w:r>
        <w:rPr>
          <w:rFonts w:ascii="Times New Roman" w:hAnsi="Times New Roman"/>
          <w:sz w:val="24"/>
        </w:rPr>
        <w:t xml:space="preserve">        "category": _pick(a, "category"),</w:t>
      </w:r>
    </w:p>
    <w:p>
      <w:r>
        <w:rPr>
          <w:rFonts w:ascii="Times New Roman" w:hAnsi="Times New Roman"/>
          <w:sz w:val="24"/>
        </w:rPr>
        <w:t xml:space="preserve">        "title": _pick(a, "title"),</w:t>
      </w:r>
    </w:p>
    <w:p>
      <w:r>
        <w:rPr>
          <w:rFonts w:ascii="Times New Roman" w:hAnsi="Times New Roman"/>
          <w:sz w:val="24"/>
        </w:rPr>
        <w:t xml:space="preserve">        "excerpt": excerpt,</w:t>
      </w:r>
    </w:p>
    <w:p>
      <w:r>
        <w:rPr>
          <w:rFonts w:ascii="Times New Roman" w:hAnsi="Times New Roman"/>
          <w:sz w:val="24"/>
        </w:rPr>
        <w:t xml:space="preserve">        "excerpt_is_html": "&lt;" in excerpt,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 xml:space="preserve">    if a.hero_image:</w:t>
      </w:r>
    </w:p>
    <w:p>
      <w:r>
        <w:rPr>
          <w:rFonts w:ascii="Times New Roman" w:hAnsi="Times New Roman"/>
          <w:sz w:val="24"/>
        </w:rPr>
        <w:t xml:space="preserve">        row["image_is_media"] = True</w:t>
      </w:r>
    </w:p>
    <w:p>
      <w:r>
        <w:rPr>
          <w:rFonts w:ascii="Times New Roman" w:hAnsi="Times New Roman"/>
          <w:sz w:val="24"/>
        </w:rPr>
        <w:t xml:space="preserve">        row["image_url"] = a.hero_image.url</w:t>
      </w:r>
    </w:p>
    <w:p>
      <w:r>
        <w:rPr>
          <w:rFonts w:ascii="Times New Roman" w:hAnsi="Times New Roman"/>
          <w:sz w:val="24"/>
        </w:rPr>
        <w:t xml:space="preserve">    else:</w:t>
      </w:r>
    </w:p>
    <w:p>
      <w:r>
        <w:rPr>
          <w:rFonts w:ascii="Times New Roman" w:hAnsi="Times New Roman"/>
          <w:sz w:val="24"/>
        </w:rPr>
        <w:t xml:space="preserve">        row["image_is_media"] = False</w:t>
      </w:r>
    </w:p>
    <w:p>
      <w:r>
        <w:rPr>
          <w:rFonts w:ascii="Times New Roman" w:hAnsi="Times New Roman"/>
          <w:sz w:val="24"/>
        </w:rPr>
        <w:t xml:space="preserve">        row["image_static"] = f"img/news/news-{(index % 6) + 1:02d}.png"</w:t>
      </w:r>
    </w:p>
    <w:p>
      <w:r>
        <w:rPr>
          <w:rFonts w:ascii="Times New Roman" w:hAnsi="Times New Roman"/>
          <w:sz w:val="24"/>
        </w:rPr>
        <w:t xml:space="preserve">    return row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_gallery_row(it: GalleryItem) -&gt; dict:</w:t>
      </w:r>
    </w:p>
    <w:p>
      <w:r>
        <w:rPr>
          <w:rFonts w:ascii="Times New Roman" w:hAnsi="Times New Roman"/>
          <w:sz w:val="24"/>
        </w:rPr>
        <w:t xml:space="preserve">    src = it.resolved_src()</w:t>
      </w:r>
    </w:p>
    <w:p>
      <w:r>
        <w:rPr>
          <w:rFonts w:ascii="Times New Roman" w:hAnsi="Times New Roman"/>
          <w:sz w:val="24"/>
        </w:rPr>
        <w:t xml:space="preserve">    is_media = bool(it.image)</w:t>
      </w:r>
    </w:p>
    <w:p>
      <w:r>
        <w:rPr>
          <w:rFonts w:ascii="Times New Roman" w:hAnsi="Times New Roman"/>
          <w:sz w:val="24"/>
        </w:rPr>
        <w:t xml:space="preserve">    return {</w:t>
      </w:r>
    </w:p>
    <w:p>
      <w:r>
        <w:rPr>
          <w:rFonts w:ascii="Times New Roman" w:hAnsi="Times New Roman"/>
          <w:sz w:val="24"/>
        </w:rPr>
        <w:t xml:space="preserve">        "src": src,</w:t>
      </w:r>
    </w:p>
    <w:p>
      <w:r>
        <w:rPr>
          <w:rFonts w:ascii="Times New Roman" w:hAnsi="Times New Roman"/>
          <w:sz w:val="24"/>
        </w:rPr>
        <w:t xml:space="preserve">        "is_media": is_media,</w:t>
      </w:r>
    </w:p>
    <w:p>
      <w:r>
        <w:rPr>
          <w:rFonts w:ascii="Times New Roman" w:hAnsi="Times New Roman"/>
          <w:sz w:val="24"/>
        </w:rPr>
        <w:t xml:space="preserve">        "alt": _pick(it, "caption"),</w:t>
      </w:r>
    </w:p>
    <w:p>
      <w:r>
        <w:rPr>
          <w:rFonts w:ascii="Times New Roman" w:hAnsi="Times New Roman"/>
          <w:sz w:val="24"/>
        </w:rPr>
        <w:t xml:space="preserve">        "category": it.category.slug,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home(request):</w:t>
      </w:r>
    </w:p>
    <w:p>
      <w:r>
        <w:rPr>
          <w:rFonts w:ascii="Times New Roman" w:hAnsi="Times New Roman"/>
          <w:sz w:val="24"/>
        </w:rPr>
        <w:t xml:space="preserve">    stats = [_serialize_home_stat(t) for t in HomeStatTile.objects.order_by("sort_order", "pk")]</w:t>
      </w:r>
    </w:p>
    <w:p>
      <w:r>
        <w:rPr>
          <w:rFonts w:ascii="Times New Roman" w:hAnsi="Times New Roman"/>
          <w:sz w:val="24"/>
        </w:rPr>
        <w:t xml:space="preserve">    services = [_serialize_home_service(c) for c in HomeServiceCard.objects.order_by("sort_order", "pk")]</w:t>
      </w:r>
    </w:p>
    <w:p>
      <w:r>
        <w:rPr>
          <w:rFonts w:ascii="Times New Roman" w:hAnsi="Times New Roman"/>
          <w:sz w:val="24"/>
        </w:rPr>
        <w:t xml:space="preserve">    featured_news = [</w:t>
      </w:r>
    </w:p>
    <w:p>
      <w:r>
        <w:rPr>
          <w:rFonts w:ascii="Times New Roman" w:hAnsi="Times New Roman"/>
          <w:sz w:val="24"/>
        </w:rPr>
        <w:t xml:space="preserve">        _serialize_featured_news(a)</w:t>
      </w:r>
    </w:p>
    <w:p>
      <w:r>
        <w:rPr>
          <w:rFonts w:ascii="Times New Roman" w:hAnsi="Times New Roman"/>
          <w:sz w:val="24"/>
        </w:rPr>
        <w:t xml:space="preserve">        for a in PressNewsArticle.objects.filter(is_published=True, show_on_homepage=True).order_by(</w:t>
      </w:r>
    </w:p>
    <w:p>
      <w:r>
        <w:rPr>
          <w:rFonts w:ascii="Times New Roman" w:hAnsi="Times New Roman"/>
          <w:sz w:val="24"/>
        </w:rPr>
        <w:t xml:space="preserve">            "home_sort_order",</w:t>
      </w:r>
    </w:p>
    <w:p>
      <w:r>
        <w:rPr>
          <w:rFonts w:ascii="Times New Roman" w:hAnsi="Times New Roman"/>
          <w:sz w:val="24"/>
        </w:rPr>
        <w:t xml:space="preserve">            "-published_at",</w:t>
      </w:r>
    </w:p>
    <w:p>
      <w:r>
        <w:rPr>
          <w:rFonts w:ascii="Times New Roman" w:hAnsi="Times New Roman"/>
          <w:sz w:val="24"/>
        </w:rPr>
        <w:t xml:space="preserve">            "pk",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home_projects_qs = (</w:t>
      </w:r>
    </w:p>
    <w:p>
      <w:r>
        <w:rPr>
          <w:rFonts w:ascii="Times New Roman" w:hAnsi="Times New Roman"/>
          <w:sz w:val="24"/>
        </w:rPr>
        <w:t xml:space="preserve">        WorkTimelineProject.objects.filter(show_on_homepage=True)</w:t>
      </w:r>
    </w:p>
    <w:p>
      <w:r>
        <w:rPr>
          <w:rFonts w:ascii="Times New Roman" w:hAnsi="Times New Roman"/>
          <w:sz w:val="24"/>
        </w:rPr>
        <w:t xml:space="preserve">        .prefetch_related("achievements")</w:t>
      </w:r>
    </w:p>
    <w:p>
      <w:r>
        <w:rPr>
          <w:rFonts w:ascii="Times New Roman" w:hAnsi="Times New Roman"/>
          <w:sz w:val="24"/>
        </w:rPr>
        <w:t xml:space="preserve">        .order_by("home_sort_order", "pk")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home_projects = [_serialize_home_project(p) for p in home_projects_qs]</w:t>
      </w:r>
    </w:p>
    <w:p>
      <w:r>
        <w:rPr>
          <w:rFonts w:ascii="Times New Roman" w:hAnsi="Times New Roman"/>
          <w:sz w:val="24"/>
        </w:rPr>
        <w:t xml:space="preserve">    return render(</w:t>
      </w:r>
    </w:p>
    <w:p>
      <w:r>
        <w:rPr>
          <w:rFonts w:ascii="Times New Roman" w:hAnsi="Times New Roman"/>
          <w:sz w:val="24"/>
        </w:rPr>
        <w:t xml:space="preserve">        request,</w:t>
      </w:r>
    </w:p>
    <w:p>
      <w:r>
        <w:rPr>
          <w:rFonts w:ascii="Times New Roman" w:hAnsi="Times New Roman"/>
          <w:sz w:val="24"/>
        </w:rPr>
        <w:t xml:space="preserve">        "pages/home.html",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"home_stats": stats,</w:t>
      </w:r>
    </w:p>
    <w:p>
      <w:r>
        <w:rPr>
          <w:rFonts w:ascii="Times New Roman" w:hAnsi="Times New Roman"/>
          <w:sz w:val="24"/>
        </w:rPr>
        <w:t xml:space="preserve">            "home_services": services,</w:t>
      </w:r>
    </w:p>
    <w:p>
      <w:r>
        <w:rPr>
          <w:rFonts w:ascii="Times New Roman" w:hAnsi="Times New Roman"/>
          <w:sz w:val="24"/>
        </w:rPr>
        <w:t xml:space="preserve">            "featured_news": featured_news,</w:t>
      </w:r>
    </w:p>
    <w:p>
      <w:r>
        <w:rPr>
          <w:rFonts w:ascii="Times New Roman" w:hAnsi="Times New Roman"/>
          <w:sz w:val="24"/>
        </w:rPr>
        <w:t xml:space="preserve">            "home_projects": home_projects,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about(request):</w:t>
      </w:r>
    </w:p>
    <w:p>
      <w:r>
        <w:rPr>
          <w:rFonts w:ascii="Times New Roman" w:hAnsi="Times New Roman"/>
          <w:sz w:val="24"/>
        </w:rPr>
        <w:t xml:space="preserve">    hub = HubPageStub.objects.filter(code="about").first()</w:t>
      </w:r>
    </w:p>
    <w:p>
      <w:r>
        <w:rPr>
          <w:rFonts w:ascii="Times New Roman" w:hAnsi="Times New Roman"/>
          <w:sz w:val="24"/>
        </w:rPr>
        <w:t xml:space="preserve">    return render(request, "pages/empty.html", {"page_title": _pick(hub, "heading")})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works(request):</w:t>
      </w:r>
    </w:p>
    <w:p>
      <w:r>
        <w:rPr>
          <w:rFonts w:ascii="Times New Roman" w:hAnsi="Times New Roman"/>
          <w:sz w:val="24"/>
        </w:rPr>
        <w:t xml:space="preserve">    lbl = WorksPageSettings.objects.filter(pk=1).first()</w:t>
      </w:r>
    </w:p>
    <w:p>
      <w:r>
        <w:rPr>
          <w:rFonts w:ascii="Times New Roman" w:hAnsi="Times New Roman"/>
          <w:sz w:val="24"/>
        </w:rPr>
        <w:t xml:space="preserve">    tl_qs = WorkTimelineProject.objects.prefetch_related("achievements").order_by("sort_order", "pk")</w:t>
      </w:r>
    </w:p>
    <w:p>
      <w:r>
        <w:rPr>
          <w:rFonts w:ascii="Times New Roman" w:hAnsi="Times New Roman"/>
          <w:sz w:val="24"/>
        </w:rPr>
        <w:t xml:space="preserve">    timeline = [_serialize_timeline(p) for p in tl_qs]</w:t>
      </w:r>
    </w:p>
    <w:p>
      <w:r>
        <w:rPr>
          <w:rFonts w:ascii="Times New Roman" w:hAnsi="Times New Roman"/>
          <w:sz w:val="24"/>
        </w:rPr>
        <w:t xml:space="preserve">    kpis = [_serialize_kpi(k) for k in WorkPageKpi.objects.order_by("sort_order", "pk")]</w:t>
      </w:r>
    </w:p>
    <w:p>
      <w:r>
        <w:rPr>
          <w:rFonts w:ascii="Times New Roman" w:hAnsi="Times New Roman"/>
          <w:sz w:val="24"/>
        </w:rPr>
        <w:t xml:space="preserve">    context = {</w:t>
      </w:r>
    </w:p>
    <w:p>
      <w:r>
        <w:rPr>
          <w:rFonts w:ascii="Times New Roman" w:hAnsi="Times New Roman"/>
          <w:sz w:val="24"/>
        </w:rPr>
        <w:t xml:space="preserve">        "page_title": _pick(lbl, "page_title"),</w:t>
      </w:r>
    </w:p>
    <w:p>
      <w:r>
        <w:rPr>
          <w:rFonts w:ascii="Times New Roman" w:hAnsi="Times New Roman"/>
          <w:sz w:val="24"/>
        </w:rPr>
        <w:t xml:space="preserve">        "hero_title": _pick(lbl, "hero_title"),</w:t>
      </w:r>
    </w:p>
    <w:p>
      <w:r>
        <w:rPr>
          <w:rFonts w:ascii="Times New Roman" w:hAnsi="Times New Roman"/>
          <w:sz w:val="24"/>
        </w:rPr>
        <w:t xml:space="preserve">        "hero_subtitle": _pick(lbl, "hero_subtitle"),</w:t>
      </w:r>
    </w:p>
    <w:p>
      <w:r>
        <w:rPr>
          <w:rFonts w:ascii="Times New Roman" w:hAnsi="Times New Roman"/>
          <w:sz w:val="24"/>
        </w:rPr>
        <w:t xml:space="preserve">        "realized_title": _pick(lbl, "realized_heading"),</w:t>
      </w:r>
    </w:p>
    <w:p>
      <w:r>
        <w:rPr>
          <w:rFonts w:ascii="Times New Roman" w:hAnsi="Times New Roman"/>
          <w:sz w:val="24"/>
        </w:rPr>
        <w:t xml:space="preserve">        "realized_lead": _pick(lbl, "realized_lead"),</w:t>
      </w:r>
    </w:p>
    <w:p>
      <w:r>
        <w:rPr>
          <w:rFonts w:ascii="Times New Roman" w:hAnsi="Times New Roman"/>
          <w:sz w:val="24"/>
        </w:rPr>
        <w:t xml:space="preserve">        "timeline": timeline,</w:t>
      </w:r>
    </w:p>
    <w:p>
      <w:r>
        <w:rPr>
          <w:rFonts w:ascii="Times New Roman" w:hAnsi="Times New Roman"/>
          <w:sz w:val="24"/>
        </w:rPr>
        <w:t xml:space="preserve">        "kpi_section_title": _pick(lbl, "kpi_heading"),</w:t>
      </w:r>
    </w:p>
    <w:p>
      <w:r>
        <w:rPr>
          <w:rFonts w:ascii="Times New Roman" w:hAnsi="Times New Roman"/>
          <w:sz w:val="24"/>
        </w:rPr>
        <w:t xml:space="preserve">        "kpis": kpis,</w:t>
      </w:r>
    </w:p>
    <w:p>
      <w:r>
        <w:rPr>
          <w:rFonts w:ascii="Times New Roman" w:hAnsi="Times New Roman"/>
          <w:sz w:val="24"/>
        </w:rPr>
        <w:t xml:space="preserve">        "cta_title": _pick(lbl, "cta_title"),</w:t>
      </w:r>
    </w:p>
    <w:p>
      <w:r>
        <w:rPr>
          <w:rFonts w:ascii="Times New Roman" w:hAnsi="Times New Roman"/>
          <w:sz w:val="24"/>
        </w:rPr>
        <w:t xml:space="preserve">        "cta_subtitle": _pick(lbl, "cta_subtitle"),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 xml:space="preserve">    return render(request, "pages/works.html", context)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press(request):</w:t>
      </w:r>
    </w:p>
    <w:p>
      <w:r>
        <w:rPr>
          <w:rFonts w:ascii="Times New Roman" w:hAnsi="Times New Roman"/>
          <w:sz w:val="24"/>
        </w:rPr>
        <w:t xml:space="preserve">    hub = HubPageStub.objects.filter(code="press").first()</w:t>
      </w:r>
    </w:p>
    <w:p>
      <w:r>
        <w:rPr>
          <w:rFonts w:ascii="Times New Roman" w:hAnsi="Times New Roman"/>
          <w:sz w:val="24"/>
        </w:rPr>
        <w:t xml:space="preserve">    return render(request, "pages/empty.html", {"page_title": _pick(hub, "heading")})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career(request):</w:t>
      </w:r>
    </w:p>
    <w:p>
      <w:r>
        <w:rPr>
          <w:rFonts w:ascii="Times New Roman" w:hAnsi="Times New Roman"/>
          <w:sz w:val="24"/>
        </w:rPr>
        <w:t xml:space="preserve">    vacancies = Vacancy.objects.filter(is_active=True)</w:t>
      </w:r>
    </w:p>
    <w:p>
      <w:r>
        <w:rPr>
          <w:rFonts w:ascii="Times New Roman" w:hAnsi="Times New Roman"/>
          <w:sz w:val="24"/>
        </w:rPr>
        <w:t xml:space="preserve">    accept = request.headers.get("Accept", "")</w:t>
      </w:r>
    </w:p>
    <w:p>
      <w:r>
        <w:rPr>
          <w:rFonts w:ascii="Times New Roman" w:hAnsi="Times New Roman"/>
          <w:sz w:val="24"/>
        </w:rPr>
        <w:t xml:space="preserve">    wants_json = request.headers.get("X-Requested-With") == "XMLHttpRequest" or (</w:t>
      </w:r>
    </w:p>
    <w:p>
      <w:r>
        <w:rPr>
          <w:rFonts w:ascii="Times New Roman" w:hAnsi="Times New Roman"/>
          <w:sz w:val="24"/>
        </w:rPr>
        <w:t xml:space="preserve">        accept and "application/json" in accept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request.method == "POST":</w:t>
      </w:r>
    </w:p>
    <w:p>
      <w:r>
        <w:rPr>
          <w:rFonts w:ascii="Times New Roman" w:hAnsi="Times New Roman"/>
          <w:sz w:val="24"/>
        </w:rPr>
        <w:t xml:space="preserve">        form = CandidateApplicationForm(request.POST)</w:t>
      </w:r>
    </w:p>
    <w:p>
      <w:r>
        <w:rPr>
          <w:rFonts w:ascii="Times New Roman" w:hAnsi="Times New Roman"/>
          <w:sz w:val="24"/>
        </w:rPr>
        <w:t xml:space="preserve">        if form.is_valid():</w:t>
      </w:r>
    </w:p>
    <w:p>
      <w:r>
        <w:rPr>
          <w:rFonts w:ascii="Times New Roman" w:hAnsi="Times New Roman"/>
          <w:sz w:val="24"/>
        </w:rPr>
        <w:t xml:space="preserve">            status = CandidateStatus.objects.filter(name="Новая").first() or CandidateStatus.objects.order_by(</w:t>
      </w:r>
    </w:p>
    <w:p>
      <w:r>
        <w:rPr>
          <w:rFonts w:ascii="Times New Roman" w:hAnsi="Times New Roman"/>
          <w:sz w:val="24"/>
        </w:rPr>
        <w:t xml:space="preserve">                "pk",</w:t>
      </w:r>
    </w:p>
    <w:p>
      <w:r>
        <w:rPr>
          <w:rFonts w:ascii="Times New Roman" w:hAnsi="Times New Roman"/>
          <w:sz w:val="24"/>
        </w:rPr>
        <w:t xml:space="preserve">            ).first()</w:t>
      </w:r>
    </w:p>
    <w:p>
      <w:r>
        <w:rPr>
          <w:rFonts w:ascii="Times New Roman" w:hAnsi="Times New Roman"/>
          <w:sz w:val="24"/>
        </w:rPr>
        <w:t xml:space="preserve">            if not status:</w:t>
      </w:r>
    </w:p>
    <w:p>
      <w:r>
        <w:rPr>
          <w:rFonts w:ascii="Times New Roman" w:hAnsi="Times New Roman"/>
          <w:sz w:val="24"/>
        </w:rPr>
        <w:t xml:space="preserve">                err = _("Справочник статусов не настроен. Обратитесь к администратору сайта.")</w:t>
      </w:r>
    </w:p>
    <w:p>
      <w:r>
        <w:rPr>
          <w:rFonts w:ascii="Times New Roman" w:hAnsi="Times New Roman"/>
          <w:sz w:val="24"/>
        </w:rPr>
        <w:t xml:space="preserve">                if wants_json:</w:t>
      </w:r>
    </w:p>
    <w:p>
      <w:r>
        <w:rPr>
          <w:rFonts w:ascii="Times New Roman" w:hAnsi="Times New Roman"/>
          <w:sz w:val="24"/>
        </w:rPr>
        <w:t xml:space="preserve">                    return JsonResponse({"ok": False, "message": str(err)}, status=503)</w:t>
      </w:r>
    </w:p>
    <w:p>
      <w:r>
        <w:rPr>
          <w:rFonts w:ascii="Times New Roman" w:hAnsi="Times New Roman"/>
          <w:sz w:val="24"/>
        </w:rPr>
        <w:t xml:space="preserve">                messages.error(request, err)</w:t>
      </w:r>
    </w:p>
    <w:p>
      <w:r>
        <w:rPr>
          <w:rFonts w:ascii="Times New Roman" w:hAnsi="Times New Roman"/>
          <w:sz w:val="24"/>
        </w:rPr>
        <w:t xml:space="preserve">            else:</w:t>
      </w:r>
    </w:p>
    <w:p>
      <w:r>
        <w:rPr>
          <w:rFonts w:ascii="Times New Roman" w:hAnsi="Times New Roman"/>
          <w:sz w:val="24"/>
        </w:rPr>
        <w:t xml:space="preserve">                form.save_profile(status=status)</w:t>
      </w:r>
    </w:p>
    <w:p>
      <w:r>
        <w:rPr>
          <w:rFonts w:ascii="Times New Roman" w:hAnsi="Times New Roman"/>
          <w:sz w:val="24"/>
        </w:rPr>
        <w:t xml:space="preserve">                if wants_json:</w:t>
      </w:r>
    </w:p>
    <w:p>
      <w:r>
        <w:rPr>
          <w:rFonts w:ascii="Times New Roman" w:hAnsi="Times New Roman"/>
          <w:sz w:val="24"/>
        </w:rPr>
        <w:t xml:space="preserve">                    return JsonResponse({"ok": True})</w:t>
      </w:r>
    </w:p>
    <w:p>
      <w:r>
        <w:rPr>
          <w:rFonts w:ascii="Times New Roman" w:hAnsi="Times New Roman"/>
          <w:sz w:val="24"/>
        </w:rPr>
        <w:t xml:space="preserve">                return redirect(f"{request.path}?application_sent=1")</w:t>
      </w:r>
    </w:p>
    <w:p>
      <w:r>
        <w:rPr>
          <w:rFonts w:ascii="Times New Roman" w:hAnsi="Times New Roman"/>
          <w:sz w:val="24"/>
        </w:rPr>
        <w:t xml:space="preserve">        else:</w:t>
      </w:r>
    </w:p>
    <w:p>
      <w:r>
        <w:rPr>
          <w:rFonts w:ascii="Times New Roman" w:hAnsi="Times New Roman"/>
          <w:sz w:val="24"/>
        </w:rPr>
        <w:t xml:space="preserve">            err = _("Не удалось отправить анкету. Проверьте поля и попробуйте снова.")</w:t>
      </w:r>
    </w:p>
    <w:p>
      <w:r>
        <w:rPr>
          <w:rFonts w:ascii="Times New Roman" w:hAnsi="Times New Roman"/>
          <w:sz w:val="24"/>
        </w:rPr>
        <w:t xml:space="preserve">            if wants_json:</w:t>
      </w:r>
    </w:p>
    <w:p>
      <w:r>
        <w:rPr>
          <w:rFonts w:ascii="Times New Roman" w:hAnsi="Times New Roman"/>
          <w:sz w:val="24"/>
        </w:rPr>
        <w:t xml:space="preserve">                return JsonResponse({"ok": False, "message": str(err)}, status=400)</w:t>
      </w:r>
    </w:p>
    <w:p>
      <w:r>
        <w:rPr>
          <w:rFonts w:ascii="Times New Roman" w:hAnsi="Times New Roman"/>
          <w:sz w:val="24"/>
        </w:rPr>
        <w:t xml:space="preserve">            messages.error(request, err)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cfg = CareerPageSettings.objects.filter(pk=1).first()</w:t>
      </w:r>
    </w:p>
    <w:p>
      <w:r>
        <w:rPr>
          <w:rFonts w:ascii="Times New Roman" w:hAnsi="Times New Roman"/>
          <w:sz w:val="24"/>
        </w:rPr>
        <w:t xml:space="preserve">    hero_title = _pick(cfg, "hero_title") or _("Карьера")</w:t>
      </w:r>
    </w:p>
    <w:p>
      <w:r>
        <w:rPr>
          <w:rFonts w:ascii="Times New Roman" w:hAnsi="Times New Roman"/>
          <w:sz w:val="24"/>
        </w:rPr>
        <w:t xml:space="preserve">    hero_lead = _pick(cfg, "hero_lead") or _("Присоединяйтесь к нашей команде")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return render(</w:t>
      </w:r>
    </w:p>
    <w:p>
      <w:r>
        <w:rPr>
          <w:rFonts w:ascii="Times New Roman" w:hAnsi="Times New Roman"/>
          <w:sz w:val="24"/>
        </w:rPr>
        <w:t xml:space="preserve">        request,</w:t>
      </w:r>
    </w:p>
    <w:p>
      <w:r>
        <w:rPr>
          <w:rFonts w:ascii="Times New Roman" w:hAnsi="Times New Roman"/>
          <w:sz w:val="24"/>
        </w:rPr>
        <w:t xml:space="preserve">        "pages/career.html",</w:t>
      </w:r>
    </w:p>
    <w:p>
      <w:r>
        <w:rPr>
          <w:rFonts w:ascii="Times New Roman" w:hAnsi="Times New Roman"/>
          <w:sz w:val="24"/>
        </w:rPr>
        <w:t xml:space="preserve">        {"vacancies": vacancies, "career_hero_title": hero_title, "career_hero_lead": hero_lead},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contacts(request):</w:t>
      </w:r>
    </w:p>
    <w:p>
      <w:r>
        <w:rPr>
          <w:rFonts w:ascii="Times New Roman" w:hAnsi="Times New Roman"/>
          <w:sz w:val="24"/>
        </w:rPr>
        <w:t xml:space="preserve">    ce = ContactsPageExtras.objects.filter(pk=1).first()</w:t>
      </w:r>
    </w:p>
    <w:p>
      <w:r>
        <w:rPr>
          <w:rFonts w:ascii="Times New Roman" w:hAnsi="Times New Roman"/>
          <w:sz w:val="24"/>
        </w:rPr>
        <w:t xml:space="preserve">    hero_title = _pick(ce, "hero_title") or _("Контакты")</w:t>
      </w:r>
    </w:p>
    <w:p>
      <w:r>
        <w:rPr>
          <w:rFonts w:ascii="Times New Roman" w:hAnsi="Times New Roman"/>
          <w:sz w:val="24"/>
        </w:rPr>
        <w:t xml:space="preserve">    hero_lead = _pick(ce, "hero_lead") or _("Свяжитесь с нами удобным способом")</w:t>
      </w:r>
    </w:p>
    <w:p>
      <w:r>
        <w:rPr>
          <w:rFonts w:ascii="Times New Roman" w:hAnsi="Times New Roman"/>
          <w:sz w:val="24"/>
        </w:rPr>
        <w:t xml:space="preserve">    ctx = {</w:t>
      </w:r>
    </w:p>
    <w:p>
      <w:r>
        <w:rPr>
          <w:rFonts w:ascii="Times New Roman" w:hAnsi="Times New Roman"/>
          <w:sz w:val="24"/>
        </w:rPr>
        <w:t xml:space="preserve">        "contacts_hero_title": hero_title,</w:t>
      </w:r>
    </w:p>
    <w:p>
      <w:r>
        <w:rPr>
          <w:rFonts w:ascii="Times New Roman" w:hAnsi="Times New Roman"/>
          <w:sz w:val="24"/>
        </w:rPr>
        <w:t xml:space="preserve">        "contacts_hero_lead": hero_lead,</w:t>
      </w:r>
    </w:p>
    <w:p>
      <w:r>
        <w:rPr>
          <w:rFonts w:ascii="Times New Roman" w:hAnsi="Times New Roman"/>
          <w:sz w:val="24"/>
        </w:rPr>
        <w:t xml:space="preserve">        "contacts_panel_eyebrow": _pick(ce, "panel_eyebrow"),</w:t>
      </w:r>
    </w:p>
    <w:p>
      <w:r>
        <w:rPr>
          <w:rFonts w:ascii="Times New Roman" w:hAnsi="Times New Roman"/>
          <w:sz w:val="24"/>
        </w:rPr>
        <w:t xml:space="preserve">        "contacts_panel_heading": _pick(ce, "panel_heading"),</w:t>
      </w:r>
    </w:p>
    <w:p>
      <w:r>
        <w:rPr>
          <w:rFonts w:ascii="Times New Roman" w:hAnsi="Times New Roman"/>
          <w:sz w:val="24"/>
        </w:rPr>
        <w:t xml:space="preserve">        "contacts_panel_lead": _pick(ce, "panel_lead"),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 xml:space="preserve">    return render(request, "pages/contacts.html", ctx)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about_company(request):</w:t>
      </w:r>
    </w:p>
    <w:p>
      <w:r>
        <w:rPr>
          <w:rFonts w:ascii="Times New Roman" w:hAnsi="Times New Roman"/>
          <w:sz w:val="24"/>
        </w:rPr>
        <w:t xml:space="preserve">    cards_qs = AboutExploreCard.objects.order_by("sort_order", "pk")</w:t>
      </w:r>
    </w:p>
    <w:p>
      <w:r>
        <w:rPr>
          <w:rFonts w:ascii="Times New Roman" w:hAnsi="Times New Roman"/>
          <w:sz w:val="24"/>
        </w:rPr>
        <w:t xml:space="preserve">    explore_cards = [</w:t>
      </w:r>
    </w:p>
    <w:p>
      <w:r>
        <w:rPr>
          <w:rFonts w:ascii="Times New Roman" w:hAnsi="Times New Roman"/>
          <w:sz w:val="24"/>
        </w:rPr>
        <w:t xml:space="preserve">        {"href": c.build_url(), "title": _pick(c, "title"), "text": _pick(c, "text")} for c in cards_qs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return render(request, "pages/about_company.html", {"explore_cards": explore_cards})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about_field(request):</w:t>
      </w:r>
    </w:p>
    <w:p>
      <w:r>
        <w:rPr>
          <w:rFonts w:ascii="Times New Roman" w:hAnsi="Times New Roman"/>
          <w:sz w:val="24"/>
        </w:rPr>
        <w:t xml:space="preserve">    geo_bullets = FieldSiteBullet.objects.filter(group_slug="geo").order_by("sort_order", "pk")</w:t>
      </w:r>
    </w:p>
    <w:p>
      <w:r>
        <w:rPr>
          <w:rFonts w:ascii="Times New Roman" w:hAnsi="Times New Roman"/>
          <w:sz w:val="24"/>
        </w:rPr>
        <w:t xml:space="preserve">    geology_bullets = FieldSiteBullet.objects.filter(group_slug="geology").order_by("sort_order", "pk")</w:t>
      </w:r>
    </w:p>
    <w:p>
      <w:r>
        <w:rPr>
          <w:rFonts w:ascii="Times New Roman" w:hAnsi="Times New Roman"/>
          <w:sz w:val="24"/>
        </w:rPr>
        <w:t xml:space="preserve">    field_geo = [{"text": _pick(b, "body"), "is_html": b.supports_html} for b in geo_bullets]</w:t>
      </w:r>
    </w:p>
    <w:p>
      <w:r>
        <w:rPr>
          <w:rFonts w:ascii="Times New Roman" w:hAnsi="Times New Roman"/>
          <w:sz w:val="24"/>
        </w:rPr>
        <w:t xml:space="preserve">    field_geology = [{"text": _pick(b, "body"), "is_html": b.supports_html} for b in geology_bullets]</w:t>
      </w:r>
    </w:p>
    <w:p>
      <w:r>
        <w:rPr>
          <w:rFonts w:ascii="Times New Roman" w:hAnsi="Times New Roman"/>
          <w:sz w:val="24"/>
        </w:rPr>
        <w:t xml:space="preserve">    return render(request, "pages/about_field.html", {"field_geo": field_geo, "field_geology": field_geology})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about_team(request):</w:t>
      </w:r>
    </w:p>
    <w:p>
      <w:r>
        <w:rPr>
          <w:rFonts w:ascii="Times New Roman" w:hAnsi="Times New Roman"/>
          <w:sz w:val="24"/>
        </w:rPr>
        <w:t xml:space="preserve">    team_members = (</w:t>
      </w:r>
    </w:p>
    <w:p>
      <w:r>
        <w:rPr>
          <w:rFonts w:ascii="Times New Roman" w:hAnsi="Times New Roman"/>
          <w:sz w:val="24"/>
        </w:rPr>
        <w:t xml:space="preserve">        TeamMember.objects.select_related("department")</w:t>
      </w:r>
    </w:p>
    <w:p>
      <w:r>
        <w:rPr>
          <w:rFonts w:ascii="Times New Roman" w:hAnsi="Times New Roman"/>
          <w:sz w:val="24"/>
        </w:rPr>
        <w:t xml:space="preserve">        .prefetch_related("socials__social")</w:t>
      </w:r>
    </w:p>
    <w:p>
      <w:r>
        <w:rPr>
          <w:rFonts w:ascii="Times New Roman" w:hAnsi="Times New Roman"/>
          <w:sz w:val="24"/>
        </w:rPr>
        <w:t xml:space="preserve">        .order_by("last_name", "first_name")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values = [{"title": _pick(v, "title"), "body": _pick(v, "body")} for v in TeamValue.objects.order_by("sort_order")]</w:t>
      </w:r>
    </w:p>
    <w:p>
      <w:r>
        <w:rPr>
          <w:rFonts w:ascii="Times New Roman" w:hAnsi="Times New Roman"/>
          <w:sz w:val="24"/>
        </w:rPr>
        <w:t xml:space="preserve">    return render(</w:t>
      </w:r>
    </w:p>
    <w:p>
      <w:r>
        <w:rPr>
          <w:rFonts w:ascii="Times New Roman" w:hAnsi="Times New Roman"/>
          <w:sz w:val="24"/>
        </w:rPr>
        <w:t xml:space="preserve">        request,</w:t>
      </w:r>
    </w:p>
    <w:p>
      <w:r>
        <w:rPr>
          <w:rFonts w:ascii="Times New Roman" w:hAnsi="Times New Roman"/>
          <w:sz w:val="24"/>
        </w:rPr>
        <w:t xml:space="preserve">        "pages/about_team.html",</w:t>
      </w:r>
    </w:p>
    <w:p>
      <w:r>
        <w:rPr>
          <w:rFonts w:ascii="Times New Roman" w:hAnsi="Times New Roman"/>
          <w:sz w:val="24"/>
        </w:rPr>
        <w:t xml:space="preserve">        {"team_members": team_members, "team_values": values},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about_license(request):</w:t>
      </w:r>
    </w:p>
    <w:p>
      <w:r>
        <w:rPr>
          <w:rFonts w:ascii="Times New Roman" w:hAnsi="Times New Roman"/>
          <w:sz w:val="24"/>
        </w:rPr>
        <w:t xml:space="preserve">    return render(request, "pages/about_license.html")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about_tour(request):</w:t>
      </w:r>
    </w:p>
    <w:p>
      <w:r>
        <w:rPr>
          <w:rFonts w:ascii="Times New Roman" w:hAnsi="Times New Roman"/>
          <w:sz w:val="24"/>
        </w:rPr>
        <w:t xml:space="preserve">    zones_qs = VirtualTourOfficeZone.objects.prefetch_related("bullets").order_by("sort_order", "pk")</w:t>
      </w:r>
    </w:p>
    <w:p>
      <w:r>
        <w:rPr>
          <w:rFonts w:ascii="Times New Roman" w:hAnsi="Times New Roman"/>
          <w:sz w:val="24"/>
        </w:rPr>
        <w:t xml:space="preserve">    tour_zones = []</w:t>
      </w:r>
    </w:p>
    <w:p>
      <w:r>
        <w:rPr>
          <w:rFonts w:ascii="Times New Roman" w:hAnsi="Times New Roman"/>
          <w:sz w:val="24"/>
        </w:rPr>
        <w:t xml:space="preserve">    for z in zones_qs:</w:t>
      </w:r>
    </w:p>
    <w:p>
      <w:r>
        <w:rPr>
          <w:rFonts w:ascii="Times New Roman" w:hAnsi="Times New Roman"/>
          <w:sz w:val="24"/>
        </w:rPr>
        <w:t xml:space="preserve">        bul = [_pick(b, "text") for b in z.bullets.all()]</w:t>
      </w:r>
    </w:p>
    <w:p>
      <w:r>
        <w:rPr>
          <w:rFonts w:ascii="Times New Roman" w:hAnsi="Times New Roman"/>
          <w:sz w:val="24"/>
        </w:rPr>
        <w:t xml:space="preserve">        tour_zones.append(</w:t>
      </w:r>
    </w:p>
    <w:p>
      <w:r>
        <w:rPr>
          <w:rFonts w:ascii="Times New Roman" w:hAnsi="Times New Roman"/>
          <w:sz w:val="24"/>
        </w:rPr>
        <w:t xml:space="preserve">            {</w:t>
      </w:r>
    </w:p>
    <w:p>
      <w:r>
        <w:rPr>
          <w:rFonts w:ascii="Times New Roman" w:hAnsi="Times New Roman"/>
          <w:sz w:val="24"/>
        </w:rPr>
        <w:t xml:space="preserve">                "slug": z.slug,</w:t>
      </w:r>
    </w:p>
    <w:p>
      <w:r>
        <w:rPr>
          <w:rFonts w:ascii="Times New Roman" w:hAnsi="Times New Roman"/>
          <w:sz w:val="24"/>
        </w:rPr>
        <w:t xml:space="preserve">                "css_modifier": z.css_modifier,</w:t>
      </w:r>
    </w:p>
    <w:p>
      <w:r>
        <w:rPr>
          <w:rFonts w:ascii="Times New Roman" w:hAnsi="Times New Roman"/>
          <w:sz w:val="24"/>
        </w:rPr>
        <w:t xml:space="preserve">                "title": _pick(z, "title"),</w:t>
      </w:r>
    </w:p>
    <w:p>
      <w:r>
        <w:rPr>
          <w:rFonts w:ascii="Times New Roman" w:hAnsi="Times New Roman"/>
          <w:sz w:val="24"/>
        </w:rPr>
        <w:t xml:space="preserve">                "intro": _pick(z, "intro"),</w:t>
      </w:r>
    </w:p>
    <w:p>
      <w:r>
        <w:rPr>
          <w:rFonts w:ascii="Times New Roman" w:hAnsi="Times New Roman"/>
          <w:sz w:val="24"/>
        </w:rPr>
        <w:t xml:space="preserve">                "bullets": bul,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return render(request, "pages/about_tour.html", {"tour_zones": tour_zones})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press_news(request):</w:t>
      </w:r>
    </w:p>
    <w:p>
      <w:r>
        <w:rPr>
          <w:rFonts w:ascii="Times New Roman" w:hAnsi="Times New Roman"/>
          <w:sz w:val="24"/>
        </w:rPr>
        <w:t xml:space="preserve">    nls = NewsListSettings.objects.filter(pk=1).first()</w:t>
      </w:r>
    </w:p>
    <w:p>
      <w:r>
        <w:rPr>
          <w:rFonts w:ascii="Times New Roman" w:hAnsi="Times New Roman"/>
          <w:sz w:val="24"/>
        </w:rPr>
        <w:t xml:space="preserve">    qs = PressNewsArticle.objects.filter(is_published=True).order_by("-published_at", "pk")</w:t>
      </w:r>
    </w:p>
    <w:p>
      <w:r>
        <w:rPr>
          <w:rFonts w:ascii="Times New Roman" w:hAnsi="Times New Roman"/>
          <w:sz w:val="24"/>
        </w:rPr>
        <w:t xml:space="preserve">    page_size = nls.list_page_size if nls else 6</w:t>
      </w:r>
    </w:p>
    <w:p>
      <w:r>
        <w:rPr>
          <w:rFonts w:ascii="Times New Roman" w:hAnsi="Times New Roman"/>
          <w:sz w:val="24"/>
        </w:rPr>
        <w:t xml:space="preserve">    article_rows = [_news_row_for_list(a, ix) for ix, a in enumerate(qs)]</w:t>
      </w:r>
    </w:p>
    <w:p>
      <w:r>
        <w:rPr>
          <w:rFonts w:ascii="Times New Roman" w:hAnsi="Times New Roman"/>
          <w:sz w:val="24"/>
        </w:rPr>
        <w:t xml:space="preserve">    paginator = Paginator(article_rows, page_size)</w:t>
      </w:r>
    </w:p>
    <w:p>
      <w:r>
        <w:rPr>
          <w:rFonts w:ascii="Times New Roman" w:hAnsi="Times New Roman"/>
          <w:sz w:val="24"/>
        </w:rPr>
        <w:t xml:space="preserve">    news_page = paginator.get_page(request.GET.get("page") or 1)</w:t>
      </w:r>
    </w:p>
    <w:p>
      <w:r>
        <w:rPr>
          <w:rFonts w:ascii="Times New Roman" w:hAnsi="Times New Roman"/>
          <w:sz w:val="24"/>
        </w:rPr>
        <w:t xml:space="preserve">    context = {</w:t>
      </w:r>
    </w:p>
    <w:p>
      <w:r>
        <w:rPr>
          <w:rFonts w:ascii="Times New Roman" w:hAnsi="Times New Roman"/>
          <w:sz w:val="24"/>
        </w:rPr>
        <w:t xml:space="preserve">        "page_title": _pick(nls, "page_title"),</w:t>
      </w:r>
    </w:p>
    <w:p>
      <w:r>
        <w:rPr>
          <w:rFonts w:ascii="Times New Roman" w:hAnsi="Times New Roman"/>
          <w:sz w:val="24"/>
        </w:rPr>
        <w:t xml:space="preserve">        "hero_title": _pick(nls, "hero_title"),</w:t>
      </w:r>
    </w:p>
    <w:p>
      <w:r>
        <w:rPr>
          <w:rFonts w:ascii="Times New Roman" w:hAnsi="Times New Roman"/>
          <w:sz w:val="24"/>
        </w:rPr>
        <w:t xml:space="preserve">        "hero_subtitle": _pick(nls, "hero_subtitle"),</w:t>
      </w:r>
    </w:p>
    <w:p>
      <w:r>
        <w:rPr>
          <w:rFonts w:ascii="Times New Roman" w:hAnsi="Times New Roman"/>
          <w:sz w:val="24"/>
        </w:rPr>
        <w:t xml:space="preserve">        "news_page": news_page,</w:t>
      </w:r>
    </w:p>
    <w:p>
      <w:r>
        <w:rPr>
          <w:rFonts w:ascii="Times New Roman" w:hAnsi="Times New Roman"/>
          <w:sz w:val="24"/>
        </w:rPr>
        <w:t xml:space="preserve">        "news_cta_title": _pick(nls, "cta_title"),</w:t>
      </w:r>
    </w:p>
    <w:p>
      <w:r>
        <w:rPr>
          <w:rFonts w:ascii="Times New Roman" w:hAnsi="Times New Roman"/>
          <w:sz w:val="24"/>
        </w:rPr>
        <w:t xml:space="preserve">        "news_cta_subtitle": _pick(nls, "cta_subtitle"),</w:t>
      </w:r>
    </w:p>
    <w:p>
      <w:r>
        <w:rPr>
          <w:rFonts w:ascii="Times New Roman" w:hAnsi="Times New Roman"/>
          <w:sz w:val="24"/>
        </w:rPr>
        <w:t xml:space="preserve">        "news_cta_button": _pick(nls, "cta_button"),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 xml:space="preserve">    return render(request, "pages/news.html", context)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press_gallery(request):</w:t>
      </w:r>
    </w:p>
    <w:p>
      <w:r>
        <w:rPr>
          <w:rFonts w:ascii="Times New Roman" w:hAnsi="Times New Roman"/>
          <w:sz w:val="24"/>
        </w:rPr>
        <w:t xml:space="preserve">    cfg = GalleryPageSettings.objects.filter(pk=1).first()</w:t>
      </w:r>
    </w:p>
    <w:p>
      <w:r>
        <w:rPr>
          <w:rFonts w:ascii="Times New Roman" w:hAnsi="Times New Roman"/>
          <w:sz w:val="24"/>
        </w:rPr>
        <w:t xml:space="preserve">    cats_qs = GalleryCategory.objects.order_by("sort_order", "slug")</w:t>
      </w:r>
    </w:p>
    <w:p>
      <w:r>
        <w:rPr>
          <w:rFonts w:ascii="Times New Roman" w:hAnsi="Times New Roman"/>
          <w:sz w:val="24"/>
        </w:rPr>
        <w:t xml:space="preserve">    gallery_categories = [{"id": c.slug, "label": _pick(c, "label")} for c in cats_qs]</w:t>
      </w:r>
    </w:p>
    <w:p>
      <w:r>
        <w:rPr>
          <w:rFonts w:ascii="Times New Roman" w:hAnsi="Times New Roman"/>
          <w:sz w:val="24"/>
        </w:rPr>
        <w:t xml:space="preserve">    items_qs = GalleryItem.objects.select_related("category").filter(is_active=True).order_by("sort_order", "pk")</w:t>
      </w:r>
    </w:p>
    <w:p>
      <w:r>
        <w:rPr>
          <w:rFonts w:ascii="Times New Roman" w:hAnsi="Times New Roman"/>
          <w:sz w:val="24"/>
        </w:rPr>
        <w:t xml:space="preserve">    gallery_items = [_gallery_row(it) for it in items_qs]</w:t>
      </w:r>
    </w:p>
    <w:p>
      <w:r>
        <w:rPr>
          <w:rFonts w:ascii="Times New Roman" w:hAnsi="Times New Roman"/>
          <w:sz w:val="24"/>
        </w:rPr>
        <w:t xml:space="preserve">    category = (request.GET.get("category") or "all").strip()</w:t>
      </w:r>
    </w:p>
    <w:p>
      <w:r>
        <w:rPr>
          <w:rFonts w:ascii="Times New Roman" w:hAnsi="Times New Roman"/>
          <w:sz w:val="24"/>
        </w:rPr>
        <w:t xml:space="preserve">    valid_ids = {c["id"] for c in gallery_categories}</w:t>
      </w:r>
    </w:p>
    <w:p>
      <w:r>
        <w:rPr>
          <w:rFonts w:ascii="Times New Roman" w:hAnsi="Times New Roman"/>
          <w:sz w:val="24"/>
        </w:rPr>
        <w:t xml:space="preserve">    if category not in valid_ids:</w:t>
      </w:r>
    </w:p>
    <w:p>
      <w:r>
        <w:rPr>
          <w:rFonts w:ascii="Times New Roman" w:hAnsi="Times New Roman"/>
          <w:sz w:val="24"/>
        </w:rPr>
        <w:t xml:space="preserve">        category = "all"</w:t>
      </w:r>
    </w:p>
    <w:p>
      <w:r>
        <w:rPr>
          <w:rFonts w:ascii="Times New Roman" w:hAnsi="Times New Roman"/>
          <w:sz w:val="24"/>
        </w:rPr>
        <w:t xml:space="preserve">    filtered = gallery_items if category == "all" else [row for row in gallery_items if row["category"] == category]</w:t>
      </w:r>
    </w:p>
    <w:p>
      <w:r>
        <w:rPr>
          <w:rFonts w:ascii="Times New Roman" w:hAnsi="Times New Roman"/>
          <w:sz w:val="24"/>
        </w:rPr>
        <w:t xml:space="preserve">    initial = cfg.initial_visible_count if cfg else 8</w:t>
      </w:r>
    </w:p>
    <w:p>
      <w:r>
        <w:rPr>
          <w:rFonts w:ascii="Times New Roman" w:hAnsi="Times New Roman"/>
          <w:sz w:val="24"/>
        </w:rPr>
        <w:t xml:space="preserve">    context = {</w:t>
      </w:r>
    </w:p>
    <w:p>
      <w:r>
        <w:rPr>
          <w:rFonts w:ascii="Times New Roman" w:hAnsi="Times New Roman"/>
          <w:sz w:val="24"/>
        </w:rPr>
        <w:t xml:space="preserve">        "page_title": _pick(cfg, "page_title"),</w:t>
      </w:r>
    </w:p>
    <w:p>
      <w:r>
        <w:rPr>
          <w:rFonts w:ascii="Times New Roman" w:hAnsi="Times New Roman"/>
          <w:sz w:val="24"/>
        </w:rPr>
        <w:t xml:space="preserve">        "hero_title": _pick(cfg, "hero_title"),</w:t>
      </w:r>
    </w:p>
    <w:p>
      <w:r>
        <w:rPr>
          <w:rFonts w:ascii="Times New Roman" w:hAnsi="Times New Roman"/>
          <w:sz w:val="24"/>
        </w:rPr>
        <w:t xml:space="preserve">        "hero_subtitle": _pick(cfg, "hero_subtitle"),</w:t>
      </w:r>
    </w:p>
    <w:p>
      <w:r>
        <w:rPr>
          <w:rFonts w:ascii="Times New Roman" w:hAnsi="Times New Roman"/>
          <w:sz w:val="24"/>
        </w:rPr>
        <w:t xml:space="preserve">        "gallery_items": filtered,</w:t>
      </w:r>
    </w:p>
    <w:p>
      <w:r>
        <w:rPr>
          <w:rFonts w:ascii="Times New Roman" w:hAnsi="Times New Roman"/>
          <w:sz w:val="24"/>
        </w:rPr>
        <w:t xml:space="preserve">        "gallery_categories": gallery_categories,</w:t>
      </w:r>
    </w:p>
    <w:p>
      <w:r>
        <w:rPr>
          <w:rFonts w:ascii="Times New Roman" w:hAnsi="Times New Roman"/>
          <w:sz w:val="24"/>
        </w:rPr>
        <w:t xml:space="preserve">        "gallery_category_active": category,</w:t>
      </w:r>
    </w:p>
    <w:p>
      <w:r>
        <w:rPr>
          <w:rFonts w:ascii="Times New Roman" w:hAnsi="Times New Roman"/>
          <w:sz w:val="24"/>
        </w:rPr>
        <w:t xml:space="preserve">        "gallery_initial_visible": initial,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 xml:space="preserve">    return render(request, "pages/gallery.html", context)</w:t>
      </w:r>
    </w:p>
    <w:p>
      <w:r>
        <w:rPr>
          <w:rFonts w:ascii="Times New Roman" w:hAnsi="Times New Roman"/>
          <w:b/>
          <w:sz w:val="28"/>
        </w:rPr>
        <w:t>config/urls.py</w:t>
      </w:r>
    </w:p>
    <w:p>
      <w:r>
        <w:rPr>
          <w:rFonts w:ascii="Times New Roman" w:hAnsi="Times New Roman"/>
          <w:sz w:val="24"/>
        </w:rPr>
        <w:t>from django.conf import settings</w:t>
      </w:r>
    </w:p>
    <w:p>
      <w:r>
        <w:rPr>
          <w:rFonts w:ascii="Times New Roman" w:hAnsi="Times New Roman"/>
          <w:sz w:val="24"/>
        </w:rPr>
        <w:t>from django.conf.urls.i18n import i18n_patterns</w:t>
      </w:r>
    </w:p>
    <w:p>
      <w:r>
        <w:rPr>
          <w:rFonts w:ascii="Times New Roman" w:hAnsi="Times New Roman"/>
          <w:sz w:val="24"/>
        </w:rPr>
        <w:t>from django.contrib import admin</w:t>
      </w:r>
    </w:p>
    <w:p>
      <w:r>
        <w:rPr>
          <w:rFonts w:ascii="Times New Roman" w:hAnsi="Times New Roman"/>
          <w:sz w:val="24"/>
        </w:rPr>
        <w:t>from django.urls import include, path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urlpatterns = [</w:t>
      </w:r>
    </w:p>
    <w:p>
      <w:r>
        <w:rPr>
          <w:rFonts w:ascii="Times New Roman" w:hAnsi="Times New Roman"/>
          <w:sz w:val="24"/>
        </w:rPr>
        <w:t xml:space="preserve">    path("admin/", admin.site.urls),</w:t>
      </w:r>
    </w:p>
    <w:p>
      <w:r>
        <w:rPr>
          <w:rFonts w:ascii="Times New Roman" w:hAnsi="Times New Roman"/>
          <w:sz w:val="24"/>
        </w:rPr>
        <w:t xml:space="preserve">    path("i18n/", include("django.conf.urls.i18n")),</w:t>
      </w:r>
    </w:p>
    <w:p>
      <w:r>
        <w:rPr>
          <w:rFonts w:ascii="Times New Roman" w:hAnsi="Times New Roman"/>
          <w:sz w:val="24"/>
        </w:rPr>
        <w:t>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if settings.DEBUG:</w:t>
      </w:r>
    </w:p>
    <w:p>
      <w:r>
        <w:rPr>
          <w:rFonts w:ascii="Times New Roman" w:hAnsi="Times New Roman"/>
          <w:sz w:val="24"/>
        </w:rPr>
        <w:t xml:space="preserve">    from django.conf.urls.static import static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urlpatterns += static(settings.MEDIA_URL, document_root=settings.MEDIA_ROOT)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urlpatterns += i18n_patterns(</w:t>
      </w:r>
    </w:p>
    <w:p>
      <w:r>
        <w:rPr>
          <w:rFonts w:ascii="Times New Roman" w:hAnsi="Times New Roman"/>
          <w:sz w:val="24"/>
        </w:rPr>
        <w:t xml:space="preserve">    path("", include("main.urls")),</w:t>
      </w:r>
    </w:p>
    <w:p>
      <w:r>
        <w:rPr>
          <w:rFonts w:ascii="Times New Roman" w:hAnsi="Times New Roman"/>
          <w:sz w:val="24"/>
        </w:rPr>
        <w:t xml:space="preserve">    prefix_default_language=False,</w:t>
      </w:r>
    </w:p>
    <w:p>
      <w:r>
        <w:rPr>
          <w:rFonts w:ascii="Times New Roman" w:hAnsi="Times New Roman"/>
          <w:sz w:val="24"/>
        </w:rPr>
        <w:t>)</w:t>
      </w:r>
    </w:p>
    <w:p>
      <w:r>
        <w:rPr>
          <w:rFonts w:ascii="Times New Roman" w:hAnsi="Times New Roman"/>
          <w:b/>
          <w:sz w:val="28"/>
        </w:rPr>
        <w:t>main/urls.py</w:t>
      </w:r>
    </w:p>
    <w:p>
      <w:r>
        <w:rPr>
          <w:rFonts w:ascii="Times New Roman" w:hAnsi="Times New Roman"/>
          <w:sz w:val="24"/>
        </w:rPr>
        <w:t>from django.urls import path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.views import (</w:t>
      </w:r>
    </w:p>
    <w:p>
      <w:r>
        <w:rPr>
          <w:rFonts w:ascii="Times New Roman" w:hAnsi="Times New Roman"/>
          <w:sz w:val="24"/>
        </w:rPr>
        <w:t xml:space="preserve">    about,</w:t>
      </w:r>
    </w:p>
    <w:p>
      <w:r>
        <w:rPr>
          <w:rFonts w:ascii="Times New Roman" w:hAnsi="Times New Roman"/>
          <w:sz w:val="24"/>
        </w:rPr>
        <w:t xml:space="preserve">    about_company,</w:t>
      </w:r>
    </w:p>
    <w:p>
      <w:r>
        <w:rPr>
          <w:rFonts w:ascii="Times New Roman" w:hAnsi="Times New Roman"/>
          <w:sz w:val="24"/>
        </w:rPr>
        <w:t xml:space="preserve">    about_field,</w:t>
      </w:r>
    </w:p>
    <w:p>
      <w:r>
        <w:rPr>
          <w:rFonts w:ascii="Times New Roman" w:hAnsi="Times New Roman"/>
          <w:sz w:val="24"/>
        </w:rPr>
        <w:t xml:space="preserve">    about_license,</w:t>
      </w:r>
    </w:p>
    <w:p>
      <w:r>
        <w:rPr>
          <w:rFonts w:ascii="Times New Roman" w:hAnsi="Times New Roman"/>
          <w:sz w:val="24"/>
        </w:rPr>
        <w:t xml:space="preserve">    about_team,</w:t>
      </w:r>
    </w:p>
    <w:p>
      <w:r>
        <w:rPr>
          <w:rFonts w:ascii="Times New Roman" w:hAnsi="Times New Roman"/>
          <w:sz w:val="24"/>
        </w:rPr>
        <w:t xml:space="preserve">    about_tour,</w:t>
      </w:r>
    </w:p>
    <w:p>
      <w:r>
        <w:rPr>
          <w:rFonts w:ascii="Times New Roman" w:hAnsi="Times New Roman"/>
          <w:sz w:val="24"/>
        </w:rPr>
        <w:t xml:space="preserve">    career,</w:t>
      </w:r>
    </w:p>
    <w:p>
      <w:r>
        <w:rPr>
          <w:rFonts w:ascii="Times New Roman" w:hAnsi="Times New Roman"/>
          <w:sz w:val="24"/>
        </w:rPr>
        <w:t xml:space="preserve">    contacts,</w:t>
      </w:r>
    </w:p>
    <w:p>
      <w:r>
        <w:rPr>
          <w:rFonts w:ascii="Times New Roman" w:hAnsi="Times New Roman"/>
          <w:sz w:val="24"/>
        </w:rPr>
        <w:t xml:space="preserve">    home,</w:t>
      </w:r>
    </w:p>
    <w:p>
      <w:r>
        <w:rPr>
          <w:rFonts w:ascii="Times New Roman" w:hAnsi="Times New Roman"/>
          <w:sz w:val="24"/>
        </w:rPr>
        <w:t xml:space="preserve">    press,</w:t>
      </w:r>
    </w:p>
    <w:p>
      <w:r>
        <w:rPr>
          <w:rFonts w:ascii="Times New Roman" w:hAnsi="Times New Roman"/>
          <w:sz w:val="24"/>
        </w:rPr>
        <w:t xml:space="preserve">    press_gallery,</w:t>
      </w:r>
    </w:p>
    <w:p>
      <w:r>
        <w:rPr>
          <w:rFonts w:ascii="Times New Roman" w:hAnsi="Times New Roman"/>
          <w:sz w:val="24"/>
        </w:rPr>
        <w:t xml:space="preserve">    press_news,</w:t>
      </w:r>
    </w:p>
    <w:p>
      <w:r>
        <w:rPr>
          <w:rFonts w:ascii="Times New Roman" w:hAnsi="Times New Roman"/>
          <w:sz w:val="24"/>
        </w:rPr>
        <w:t xml:space="preserve">    works,</w:t>
      </w:r>
    </w:p>
    <w:p>
      <w:r>
        <w:rPr>
          <w:rFonts w:ascii="Times New Roman" w:hAnsi="Times New Roman"/>
          <w:sz w:val="24"/>
        </w:rPr>
        <w:t>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app_name = "main"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urlpatterns = [</w:t>
      </w:r>
    </w:p>
    <w:p>
      <w:r>
        <w:rPr>
          <w:rFonts w:ascii="Times New Roman" w:hAnsi="Times New Roman"/>
          <w:sz w:val="24"/>
        </w:rPr>
        <w:t xml:space="preserve">    path("", home, name="home"),</w:t>
      </w:r>
    </w:p>
    <w:p>
      <w:r>
        <w:rPr>
          <w:rFonts w:ascii="Times New Roman" w:hAnsi="Times New Roman"/>
          <w:sz w:val="24"/>
        </w:rPr>
        <w:t xml:space="preserve">    path("about/", about, name="about"),</w:t>
      </w:r>
    </w:p>
    <w:p>
      <w:r>
        <w:rPr>
          <w:rFonts w:ascii="Times New Roman" w:hAnsi="Times New Roman"/>
          <w:sz w:val="24"/>
        </w:rPr>
        <w:t xml:space="preserve">    path("works/", works, name="works"),</w:t>
      </w:r>
    </w:p>
    <w:p>
      <w:r>
        <w:rPr>
          <w:rFonts w:ascii="Times New Roman" w:hAnsi="Times New Roman"/>
          <w:sz w:val="24"/>
        </w:rPr>
        <w:t xml:space="preserve">    path("press/", press, name="press"),</w:t>
      </w:r>
    </w:p>
    <w:p>
      <w:r>
        <w:rPr>
          <w:rFonts w:ascii="Times New Roman" w:hAnsi="Times New Roman"/>
          <w:sz w:val="24"/>
        </w:rPr>
        <w:t xml:space="preserve">    path("career/", career, name="career"),</w:t>
      </w:r>
    </w:p>
    <w:p>
      <w:r>
        <w:rPr>
          <w:rFonts w:ascii="Times New Roman" w:hAnsi="Times New Roman"/>
          <w:sz w:val="24"/>
        </w:rPr>
        <w:t xml:space="preserve">    path("contacts/", contacts, name="contacts"),</w:t>
      </w:r>
    </w:p>
    <w:p>
      <w:r>
        <w:rPr>
          <w:rFonts w:ascii="Times New Roman" w:hAnsi="Times New Roman"/>
          <w:sz w:val="24"/>
        </w:rPr>
        <w:t xml:space="preserve">    path("about/company/", about_company, name="about_company"),</w:t>
      </w:r>
    </w:p>
    <w:p>
      <w:r>
        <w:rPr>
          <w:rFonts w:ascii="Times New Roman" w:hAnsi="Times New Roman"/>
          <w:sz w:val="24"/>
        </w:rPr>
        <w:t xml:space="preserve">    path("about/field/", about_field, name="about_field"),</w:t>
      </w:r>
    </w:p>
    <w:p>
      <w:r>
        <w:rPr>
          <w:rFonts w:ascii="Times New Roman" w:hAnsi="Times New Roman"/>
          <w:sz w:val="24"/>
        </w:rPr>
        <w:t xml:space="preserve">    path("about/team/", about_team, name="about_team"),</w:t>
      </w:r>
    </w:p>
    <w:p>
      <w:r>
        <w:rPr>
          <w:rFonts w:ascii="Times New Roman" w:hAnsi="Times New Roman"/>
          <w:sz w:val="24"/>
        </w:rPr>
        <w:t xml:space="preserve">    path("about/license/", about_license, name="about_license"),</w:t>
      </w:r>
    </w:p>
    <w:p>
      <w:r>
        <w:rPr>
          <w:rFonts w:ascii="Times New Roman" w:hAnsi="Times New Roman"/>
          <w:sz w:val="24"/>
        </w:rPr>
        <w:t xml:space="preserve">    path("about/tour/", about_tour, name="about_tour"),</w:t>
      </w:r>
    </w:p>
    <w:p>
      <w:r>
        <w:rPr>
          <w:rFonts w:ascii="Times New Roman" w:hAnsi="Times New Roman"/>
          <w:sz w:val="24"/>
        </w:rPr>
        <w:t xml:space="preserve">    path("press/news/", press_news, name="press_news"),</w:t>
      </w:r>
    </w:p>
    <w:p>
      <w:r>
        <w:rPr>
          <w:rFonts w:ascii="Times New Roman" w:hAnsi="Times New Roman"/>
          <w:sz w:val="24"/>
        </w:rPr>
        <w:t xml:space="preserve">    path("press/gallery/", press_gallery, name="press_gallery"),</w:t>
      </w:r>
    </w:p>
    <w:p>
      <w:r>
        <w:rPr>
          <w:rFonts w:ascii="Times New Roman" w:hAnsi="Times New Roman"/>
          <w:sz w:val="24"/>
        </w:rPr>
        <w:t xml:space="preserve">    path("press/news-gallery/", press_gallery, name="press_news_gallery"),</w:t>
      </w:r>
    </w:p>
    <w:p>
      <w:r>
        <w:rPr>
          <w:rFonts w:ascii="Times New Roman" w:hAnsi="Times New Roman"/>
          <w:sz w:val="24"/>
        </w:rPr>
        <w:t>]</w:t>
      </w:r>
    </w:p>
    <w:p>
      <w:r>
        <w:rPr>
          <w:rFonts w:ascii="Times New Roman" w:hAnsi="Times New Roman"/>
          <w:b/>
          <w:sz w:val="28"/>
        </w:rPr>
        <w:t>models.py</w:t>
      </w:r>
    </w:p>
    <w:p>
      <w:r>
        <w:rPr>
          <w:rFonts w:ascii="Times New Roman" w:hAnsi="Times New Roman"/>
          <w:sz w:val="24"/>
        </w:rPr>
        <w:t>from django.contrib.auth.models import User</w:t>
      </w:r>
    </w:p>
    <w:p>
      <w:r>
        <w:rPr>
          <w:rFonts w:ascii="Times New Roman" w:hAnsi="Times New Roman"/>
          <w:sz w:val="24"/>
        </w:rPr>
        <w:t>from django.db import models</w:t>
      </w:r>
    </w:p>
    <w:p>
      <w:r>
        <w:rPr>
          <w:rFonts w:ascii="Times New Roman" w:hAnsi="Times New Roman"/>
          <w:sz w:val="24"/>
        </w:rPr>
        <w:t>from django.utils.translation import get_language, gettext_lazy as _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Vacancy(models.Model):</w:t>
      </w:r>
    </w:p>
    <w:p>
      <w:r>
        <w:rPr>
          <w:rFonts w:ascii="Times New Roman" w:hAnsi="Times New Roman"/>
          <w:sz w:val="24"/>
        </w:rPr>
        <w:t xml:space="preserve">    FULL_TIME = "full_time"</w:t>
      </w:r>
    </w:p>
    <w:p>
      <w:r>
        <w:rPr>
          <w:rFonts w:ascii="Times New Roman" w:hAnsi="Times New Roman"/>
          <w:sz w:val="24"/>
        </w:rPr>
        <w:t xml:space="preserve">    SHIFT = "shift"</w:t>
      </w:r>
    </w:p>
    <w:p>
      <w:r>
        <w:rPr>
          <w:rFonts w:ascii="Times New Roman" w:hAnsi="Times New Roman"/>
          <w:sz w:val="24"/>
        </w:rPr>
        <w:t xml:space="preserve">    PART_TIME = "part_time"</w:t>
      </w:r>
    </w:p>
    <w:p>
      <w:r>
        <w:rPr>
          <w:rFonts w:ascii="Times New Roman" w:hAnsi="Times New Roman"/>
          <w:sz w:val="24"/>
        </w:rPr>
        <w:t xml:space="preserve">    INTERNSHIP = "internship"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EMPLOYMENT_TYPE_CHOICES = [</w:t>
      </w:r>
    </w:p>
    <w:p>
      <w:r>
        <w:rPr>
          <w:rFonts w:ascii="Times New Roman" w:hAnsi="Times New Roman"/>
          <w:sz w:val="24"/>
        </w:rPr>
        <w:t xml:space="preserve">        (FULL_TIME, _("Полная занятость")),</w:t>
      </w:r>
    </w:p>
    <w:p>
      <w:r>
        <w:rPr>
          <w:rFonts w:ascii="Times New Roman" w:hAnsi="Times New Roman"/>
          <w:sz w:val="24"/>
        </w:rPr>
        <w:t xml:space="preserve">        (SHIFT, _("Сменный график")),</w:t>
      </w:r>
    </w:p>
    <w:p>
      <w:r>
        <w:rPr>
          <w:rFonts w:ascii="Times New Roman" w:hAnsi="Times New Roman"/>
          <w:sz w:val="24"/>
        </w:rPr>
        <w:t xml:space="preserve">        (PART_TIME, _("Частичная занятость")),</w:t>
      </w:r>
    </w:p>
    <w:p>
      <w:r>
        <w:rPr>
          <w:rFonts w:ascii="Times New Roman" w:hAnsi="Times New Roman"/>
          <w:sz w:val="24"/>
        </w:rPr>
        <w:t xml:space="preserve">        (INTERNSHIP, _("Стажировка")),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title = models.CharField(_("Название вакансии (RU)"), max_length=200)</w:t>
      </w:r>
    </w:p>
    <w:p>
      <w:r>
        <w:rPr>
          <w:rFonts w:ascii="Times New Roman" w:hAnsi="Times New Roman"/>
          <w:sz w:val="24"/>
        </w:rPr>
        <w:t xml:space="preserve">    title_en = models.CharField(_("Название вакансии (EN)"), max_length=200, blank=True)</w:t>
      </w:r>
    </w:p>
    <w:p>
      <w:r>
        <w:rPr>
          <w:rFonts w:ascii="Times New Roman" w:hAnsi="Times New Roman"/>
          <w:sz w:val="24"/>
        </w:rPr>
        <w:t xml:space="preserve">    department = models.CharField(_("Подразделение (RU)"), max_length=160)</w:t>
      </w:r>
    </w:p>
    <w:p>
      <w:r>
        <w:rPr>
          <w:rFonts w:ascii="Times New Roman" w:hAnsi="Times New Roman"/>
          <w:sz w:val="24"/>
        </w:rPr>
        <w:t xml:space="preserve">    department_en = models.CharField(_("Подразделение (EN)"), max_length=160, blank=True)</w:t>
      </w:r>
    </w:p>
    <w:p>
      <w:r>
        <w:rPr>
          <w:rFonts w:ascii="Times New Roman" w:hAnsi="Times New Roman"/>
          <w:sz w:val="24"/>
        </w:rPr>
        <w:t xml:space="preserve">    location = models.CharField(_("Локация (RU)"), max_length=160, blank=True)</w:t>
      </w:r>
    </w:p>
    <w:p>
      <w:r>
        <w:rPr>
          <w:rFonts w:ascii="Times New Roman" w:hAnsi="Times New Roman"/>
          <w:sz w:val="24"/>
        </w:rPr>
        <w:t xml:space="preserve">    location_en = models.CharField(_("Локация (EN)"), max_length=160, blank=True)</w:t>
      </w:r>
    </w:p>
    <w:p>
      <w:r>
        <w:rPr>
          <w:rFonts w:ascii="Times New Roman" w:hAnsi="Times New Roman"/>
          <w:sz w:val="24"/>
        </w:rPr>
        <w:t xml:space="preserve">    employment_type = models.CharField(</w:t>
      </w:r>
    </w:p>
    <w:p>
      <w:r>
        <w:rPr>
          <w:rFonts w:ascii="Times New Roman" w:hAnsi="Times New Roman"/>
          <w:sz w:val="24"/>
        </w:rPr>
        <w:t xml:space="preserve">        _("Формат работы"),</w:t>
      </w:r>
    </w:p>
    <w:p>
      <w:r>
        <w:rPr>
          <w:rFonts w:ascii="Times New Roman" w:hAnsi="Times New Roman"/>
          <w:sz w:val="24"/>
        </w:rPr>
        <w:t xml:space="preserve">        max_length=20,</w:t>
      </w:r>
    </w:p>
    <w:p>
      <w:r>
        <w:rPr>
          <w:rFonts w:ascii="Times New Roman" w:hAnsi="Times New Roman"/>
          <w:sz w:val="24"/>
        </w:rPr>
        <w:t xml:space="preserve">        choices=EMPLOYMENT_TYPE_CHOICES,</w:t>
      </w:r>
    </w:p>
    <w:p>
      <w:r>
        <w:rPr>
          <w:rFonts w:ascii="Times New Roman" w:hAnsi="Times New Roman"/>
          <w:sz w:val="24"/>
        </w:rPr>
        <w:t xml:space="preserve">        default=FULL_TIME,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summary = models.TextField(_("Краткое описание (RU)"))</w:t>
      </w:r>
    </w:p>
    <w:p>
      <w:r>
        <w:rPr>
          <w:rFonts w:ascii="Times New Roman" w:hAnsi="Times New Roman"/>
          <w:sz w:val="24"/>
        </w:rPr>
        <w:t xml:space="preserve">    summary_en = models.TextField(_("Краткое описание (EN)"), blank=True)</w:t>
      </w:r>
    </w:p>
    <w:p>
      <w:r>
        <w:rPr>
          <w:rFonts w:ascii="Times New Roman" w:hAnsi="Times New Roman"/>
          <w:sz w:val="24"/>
        </w:rPr>
        <w:t xml:space="preserve">    requirements = models.TextField(</w:t>
      </w:r>
    </w:p>
    <w:p>
      <w:r>
        <w:rPr>
          <w:rFonts w:ascii="Times New Roman" w:hAnsi="Times New Roman"/>
          <w:sz w:val="24"/>
        </w:rPr>
        <w:t xml:space="preserve">        _("Требования (RU)"),</w:t>
      </w:r>
    </w:p>
    <w:p>
      <w:r>
        <w:rPr>
          <w:rFonts w:ascii="Times New Roman" w:hAnsi="Times New Roman"/>
          <w:sz w:val="24"/>
        </w:rPr>
        <w:t xml:space="preserve">        help_text=_("Укажите каждый пункт с новой строки."),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requirements_en = models.TextField(</w:t>
      </w:r>
    </w:p>
    <w:p>
      <w:r>
        <w:rPr>
          <w:rFonts w:ascii="Times New Roman" w:hAnsi="Times New Roman"/>
          <w:sz w:val="24"/>
        </w:rPr>
        <w:t xml:space="preserve">        _("Требования (EN)"),</w:t>
      </w:r>
    </w:p>
    <w:p>
      <w:r>
        <w:rPr>
          <w:rFonts w:ascii="Times New Roman" w:hAnsi="Times New Roman"/>
          <w:sz w:val="24"/>
        </w:rPr>
        <w:t xml:space="preserve">        blank=True,</w:t>
      </w:r>
    </w:p>
    <w:p>
      <w:r>
        <w:rPr>
          <w:rFonts w:ascii="Times New Roman" w:hAnsi="Times New Roman"/>
          <w:sz w:val="24"/>
        </w:rPr>
        <w:t xml:space="preserve">        help_text=_("Укажите каждый пункт с новой строки."),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is_active = models.BooleanField(_("Показывать на сайте"), default=True)</w:t>
      </w:r>
    </w:p>
    <w:p>
      <w:r>
        <w:rPr>
          <w:rFonts w:ascii="Times New Roman" w:hAnsi="Times New Roman"/>
          <w:sz w:val="24"/>
        </w:rPr>
        <w:t xml:space="preserve">    display_order = models.PositiveIntegerField(_("Порядок"), default=0)</w:t>
      </w:r>
    </w:p>
    <w:p>
      <w:r>
        <w:rPr>
          <w:rFonts w:ascii="Times New Roman" w:hAnsi="Times New Roman"/>
          <w:sz w:val="24"/>
        </w:rPr>
        <w:t xml:space="preserve">    created_at = models.DateTimeField(_("Дата создания"), auto_now_add=True)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ordering = ["display_order", "-created_at", "title"]</w:t>
      </w:r>
    </w:p>
    <w:p>
      <w:r>
        <w:rPr>
          <w:rFonts w:ascii="Times New Roman" w:hAnsi="Times New Roman"/>
          <w:sz w:val="24"/>
        </w:rPr>
        <w:t xml:space="preserve">        verbose_name = _("Вакансия")</w:t>
      </w:r>
    </w:p>
    <w:p>
      <w:r>
        <w:rPr>
          <w:rFonts w:ascii="Times New Roman" w:hAnsi="Times New Roman"/>
          <w:sz w:val="24"/>
        </w:rPr>
        <w:t xml:space="preserve">        verbose_name_plural = _("Вакансии")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__str__(self):</w:t>
      </w:r>
    </w:p>
    <w:p>
      <w:r>
        <w:rPr>
          <w:rFonts w:ascii="Times New Roman" w:hAnsi="Times New Roman"/>
          <w:sz w:val="24"/>
        </w:rPr>
        <w:t xml:space="preserve">        return self.title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_is_english(self):</w:t>
      </w:r>
    </w:p>
    <w:p>
      <w:r>
        <w:rPr>
          <w:rFonts w:ascii="Times New Roman" w:hAnsi="Times New Roman"/>
          <w:sz w:val="24"/>
        </w:rPr>
        <w:t xml:space="preserve">        language = (get_language() or "ru").lower()</w:t>
      </w:r>
    </w:p>
    <w:p>
      <w:r>
        <w:rPr>
          <w:rFonts w:ascii="Times New Roman" w:hAnsi="Times New Roman"/>
          <w:sz w:val="24"/>
        </w:rPr>
        <w:t xml:space="preserve">        return language.startswith("en")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_localized_value(self, ru_value, en_value):</w:t>
      </w:r>
    </w:p>
    <w:p>
      <w:r>
        <w:rPr>
          <w:rFonts w:ascii="Times New Roman" w:hAnsi="Times New Roman"/>
          <w:sz w:val="24"/>
        </w:rPr>
        <w:t xml:space="preserve">        if self._is_english() and en_value:</w:t>
      </w:r>
    </w:p>
    <w:p>
      <w:r>
        <w:rPr>
          <w:rFonts w:ascii="Times New Roman" w:hAnsi="Times New Roman"/>
          <w:sz w:val="24"/>
        </w:rPr>
        <w:t xml:space="preserve">            return en_value</w:t>
      </w:r>
    </w:p>
    <w:p>
      <w:r>
        <w:rPr>
          <w:rFonts w:ascii="Times New Roman" w:hAnsi="Times New Roman"/>
          <w:sz w:val="24"/>
        </w:rPr>
        <w:t xml:space="preserve">        return ru_value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localized_title(self):</w:t>
      </w:r>
    </w:p>
    <w:p>
      <w:r>
        <w:rPr>
          <w:rFonts w:ascii="Times New Roman" w:hAnsi="Times New Roman"/>
          <w:sz w:val="24"/>
        </w:rPr>
        <w:t xml:space="preserve">        return self._localized_value(self.title, self.title_en)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localized_department(self):</w:t>
      </w:r>
    </w:p>
    <w:p>
      <w:r>
        <w:rPr>
          <w:rFonts w:ascii="Times New Roman" w:hAnsi="Times New Roman"/>
          <w:sz w:val="24"/>
        </w:rPr>
        <w:t xml:space="preserve">        return self._localized_value(self.department, self.department_en)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localized_location(self):</w:t>
      </w:r>
    </w:p>
    <w:p>
      <w:r>
        <w:rPr>
          <w:rFonts w:ascii="Times New Roman" w:hAnsi="Times New Roman"/>
          <w:sz w:val="24"/>
        </w:rPr>
        <w:t xml:space="preserve">        return self._localized_value(self.location, self.location_en)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localized_summary(self):</w:t>
      </w:r>
    </w:p>
    <w:p>
      <w:r>
        <w:rPr>
          <w:rFonts w:ascii="Times New Roman" w:hAnsi="Times New Roman"/>
          <w:sz w:val="24"/>
        </w:rPr>
        <w:t xml:space="preserve">        return self._localized_value(self.summary, self.summary_en)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localized_requirements(self):</w:t>
      </w:r>
    </w:p>
    <w:p>
      <w:r>
        <w:rPr>
          <w:rFonts w:ascii="Times New Roman" w:hAnsi="Times New Roman"/>
          <w:sz w:val="24"/>
        </w:rPr>
        <w:t xml:space="preserve">        return self._localized_value(self.requirements, self.requirements_en)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requirements_list(self):</w:t>
      </w:r>
    </w:p>
    <w:p>
      <w:r>
        <w:rPr>
          <w:rFonts w:ascii="Times New Roman" w:hAnsi="Times New Roman"/>
          <w:sz w:val="24"/>
        </w:rPr>
        <w:t xml:space="preserve">        return [line.strip() for line in self.requirements.splitlines() if line.strip()]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@property</w:t>
      </w:r>
    </w:p>
    <w:p>
      <w:r>
        <w:rPr>
          <w:rFonts w:ascii="Times New Roman" w:hAnsi="Times New Roman"/>
          <w:sz w:val="24"/>
        </w:rPr>
        <w:t xml:space="preserve">    def localized_requirements_list(self):</w:t>
      </w:r>
    </w:p>
    <w:p>
      <w:r>
        <w:rPr>
          <w:rFonts w:ascii="Times New Roman" w:hAnsi="Times New Roman"/>
          <w:sz w:val="24"/>
        </w:rPr>
        <w:t xml:space="preserve">        return [line.strip() for line in self.localized_requirements.splitlines() if line.strip()]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Role(models.Model):</w:t>
      </w:r>
    </w:p>
    <w:p>
      <w:r>
        <w:rPr>
          <w:rFonts w:ascii="Times New Roman" w:hAnsi="Times New Roman"/>
          <w:sz w:val="24"/>
        </w:rPr>
        <w:t xml:space="preserve">    """Справочник ролей (связь с пользователями через user_roles)."""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name = models.CharField(_("Название"), max_length=120, unique=True)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_("Роль")</w:t>
      </w:r>
    </w:p>
    <w:p>
      <w:r>
        <w:rPr>
          <w:rFonts w:ascii="Times New Roman" w:hAnsi="Times New Roman"/>
          <w:sz w:val="24"/>
        </w:rPr>
        <w:t xml:space="preserve">        verbose_name_plural = _("Роли")</w:t>
      </w:r>
    </w:p>
    <w:p>
      <w:r>
        <w:rPr>
          <w:rFonts w:ascii="Times New Roman" w:hAnsi="Times New Roman"/>
          <w:sz w:val="24"/>
        </w:rPr>
        <w:t xml:space="preserve">        ordering = ["name"]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self.name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UserRole(models.Model):</w:t>
      </w:r>
    </w:p>
    <w:p>
      <w:r>
        <w:rPr>
          <w:rFonts w:ascii="Times New Roman" w:hAnsi="Times New Roman"/>
          <w:sz w:val="24"/>
        </w:rPr>
        <w:t xml:space="preserve">    user = models.ForeignKey(</w:t>
      </w:r>
    </w:p>
    <w:p>
      <w:r>
        <w:rPr>
          <w:rFonts w:ascii="Times New Roman" w:hAnsi="Times New Roman"/>
          <w:sz w:val="24"/>
        </w:rPr>
        <w:t xml:space="preserve">        User,</w:t>
      </w:r>
    </w:p>
    <w:p>
      <w:r>
        <w:rPr>
          <w:rFonts w:ascii="Times New Roman" w:hAnsi="Times New Roman"/>
          <w:sz w:val="24"/>
        </w:rPr>
        <w:t xml:space="preserve">        verbose_name=_("Пользователь"),</w:t>
      </w:r>
    </w:p>
    <w:p>
      <w:r>
        <w:rPr>
          <w:rFonts w:ascii="Times New Roman" w:hAnsi="Times New Roman"/>
          <w:sz w:val="24"/>
        </w:rPr>
        <w:t xml:space="preserve">        on_delete=models.CASCADE,</w:t>
      </w:r>
    </w:p>
    <w:p>
      <w:r>
        <w:rPr>
          <w:rFonts w:ascii="Times New Roman" w:hAnsi="Times New Roman"/>
          <w:sz w:val="24"/>
        </w:rPr>
        <w:t xml:space="preserve">        related_name="role_links",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role = models.ForeignKey(Role, verbose_name=_("Роль"), on_delete=models.CASCADE, related_name="user_links")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_("Роль пользователя")</w:t>
      </w:r>
    </w:p>
    <w:p>
      <w:r>
        <w:rPr>
          <w:rFonts w:ascii="Times New Roman" w:hAnsi="Times New Roman"/>
          <w:sz w:val="24"/>
        </w:rPr>
        <w:t xml:space="preserve">        verbose_name_plural = _("Роли пользователей")</w:t>
      </w:r>
    </w:p>
    <w:p>
      <w:r>
        <w:rPr>
          <w:rFonts w:ascii="Times New Roman" w:hAnsi="Times New Roman"/>
          <w:sz w:val="24"/>
        </w:rPr>
        <w:t xml:space="preserve">        constraints = [</w:t>
      </w:r>
    </w:p>
    <w:p>
      <w:r>
        <w:rPr>
          <w:rFonts w:ascii="Times New Roman" w:hAnsi="Times New Roman"/>
          <w:sz w:val="24"/>
        </w:rPr>
        <w:t xml:space="preserve">            models.UniqueConstraint(fields=["user", "role"], name="main_userrole_user_role_uniq"),</w:t>
      </w:r>
    </w:p>
    <w:p>
      <w:r>
        <w:rPr>
          <w:rFonts w:ascii="Times New Roman" w:hAnsi="Times New Roman"/>
          <w:sz w:val="24"/>
        </w:rPr>
        <w:t xml:space="preserve">        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f"{self.user.username} — {self.role.name}"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Department(models.Model):</w:t>
      </w:r>
    </w:p>
    <w:p>
      <w:r>
        <w:rPr>
          <w:rFonts w:ascii="Times New Roman" w:hAnsi="Times New Roman"/>
          <w:sz w:val="24"/>
        </w:rPr>
        <w:t xml:space="preserve">    """Подразделение (родительское для членов команды)."""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name = models.CharField(_("Название"), max_length=200)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_("Подразделение")</w:t>
      </w:r>
    </w:p>
    <w:p>
      <w:r>
        <w:rPr>
          <w:rFonts w:ascii="Times New Roman" w:hAnsi="Times New Roman"/>
          <w:sz w:val="24"/>
        </w:rPr>
        <w:t xml:space="preserve">        verbose_name_plural = _("Подразделения")</w:t>
      </w:r>
    </w:p>
    <w:p>
      <w:r>
        <w:rPr>
          <w:rFonts w:ascii="Times New Roman" w:hAnsi="Times New Roman"/>
          <w:sz w:val="24"/>
        </w:rPr>
        <w:t xml:space="preserve">        ordering = ["name"]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self.name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SocialLink(models.Model):</w:t>
      </w:r>
    </w:p>
    <w:p>
      <w:r>
        <w:rPr>
          <w:rFonts w:ascii="Times New Roman" w:hAnsi="Times New Roman"/>
          <w:sz w:val="24"/>
        </w:rPr>
        <w:t xml:space="preserve">    """Типы социальных ссылок (справочник)."""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name = models.CharField(_("Название"), max_length=120)</w:t>
      </w:r>
    </w:p>
    <w:p>
      <w:r>
        <w:rPr>
          <w:rFonts w:ascii="Times New Roman" w:hAnsi="Times New Roman"/>
          <w:sz w:val="24"/>
        </w:rPr>
        <w:t xml:space="preserve">    base_url = models.URLField(_("Базовый URL"), max_length=500, blank=True)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_("Соц. канал")</w:t>
      </w:r>
    </w:p>
    <w:p>
      <w:r>
        <w:rPr>
          <w:rFonts w:ascii="Times New Roman" w:hAnsi="Times New Roman"/>
          <w:sz w:val="24"/>
        </w:rPr>
        <w:t xml:space="preserve">        verbose_name_plural = _("Соц. каналы")</w:t>
      </w:r>
    </w:p>
    <w:p>
      <w:r>
        <w:rPr>
          <w:rFonts w:ascii="Times New Roman" w:hAnsi="Times New Roman"/>
          <w:sz w:val="24"/>
        </w:rPr>
        <w:t xml:space="preserve">        ordering = ["name"]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self.name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TeamMember(models.Model):</w:t>
      </w:r>
    </w:p>
    <w:p>
      <w:r>
        <w:rPr>
          <w:rFonts w:ascii="Times New Roman" w:hAnsi="Times New Roman"/>
          <w:sz w:val="24"/>
        </w:rPr>
        <w:t xml:space="preserve">    department = models.ForeignKey(</w:t>
      </w:r>
    </w:p>
    <w:p>
      <w:r>
        <w:rPr>
          <w:rFonts w:ascii="Times New Roman" w:hAnsi="Times New Roman"/>
          <w:sz w:val="24"/>
        </w:rPr>
        <w:t xml:space="preserve">        Department,</w:t>
      </w:r>
    </w:p>
    <w:p>
      <w:r>
        <w:rPr>
          <w:rFonts w:ascii="Times New Roman" w:hAnsi="Times New Roman"/>
          <w:sz w:val="24"/>
        </w:rPr>
        <w:t xml:space="preserve">        verbose_name=_("Подразделение"),</w:t>
      </w:r>
    </w:p>
    <w:p>
      <w:r>
        <w:rPr>
          <w:rFonts w:ascii="Times New Roman" w:hAnsi="Times New Roman"/>
          <w:sz w:val="24"/>
        </w:rPr>
        <w:t xml:space="preserve">        on_delete=models.SET_NULL,</w:t>
      </w:r>
    </w:p>
    <w:p>
      <w:r>
        <w:rPr>
          <w:rFonts w:ascii="Times New Roman" w:hAnsi="Times New Roman"/>
          <w:sz w:val="24"/>
        </w:rPr>
        <w:t xml:space="preserve">        null=True,</w:t>
      </w:r>
    </w:p>
    <w:p>
      <w:r>
        <w:rPr>
          <w:rFonts w:ascii="Times New Roman" w:hAnsi="Times New Roman"/>
          <w:sz w:val="24"/>
        </w:rPr>
        <w:t xml:space="preserve">        blank=True,</w:t>
      </w:r>
    </w:p>
    <w:p>
      <w:r>
        <w:rPr>
          <w:rFonts w:ascii="Times New Roman" w:hAnsi="Times New Roman"/>
          <w:sz w:val="24"/>
        </w:rPr>
        <w:t xml:space="preserve">        related_name="members",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first_name = models.CharField(_("Имя"), max_length=80)</w:t>
      </w:r>
    </w:p>
    <w:p>
      <w:r>
        <w:rPr>
          <w:rFonts w:ascii="Times New Roman" w:hAnsi="Times New Roman"/>
          <w:sz w:val="24"/>
        </w:rPr>
        <w:t xml:space="preserve">    last_name = models.CharField(_("Фамилия"), max_length=80)</w:t>
      </w:r>
    </w:p>
    <w:p>
      <w:r>
        <w:rPr>
          <w:rFonts w:ascii="Times New Roman" w:hAnsi="Times New Roman"/>
          <w:sz w:val="24"/>
        </w:rPr>
        <w:t xml:space="preserve">    position = models.CharField(_("Должность"), max_length=200)</w:t>
      </w:r>
    </w:p>
    <w:p>
      <w:r>
        <w:rPr>
          <w:rFonts w:ascii="Times New Roman" w:hAnsi="Times New Roman"/>
          <w:sz w:val="24"/>
        </w:rPr>
        <w:t xml:space="preserve">    photo = models.ImageField(_("Фото"), upload_to="team/photos/", blank=True)</w:t>
      </w:r>
    </w:p>
    <w:p>
      <w:r>
        <w:rPr>
          <w:rFonts w:ascii="Times New Roman" w:hAnsi="Times New Roman"/>
          <w:sz w:val="24"/>
        </w:rPr>
        <w:t xml:space="preserve">    bio = models.TextField(_("Биография"), blank=True)</w:t>
      </w:r>
    </w:p>
    <w:p>
      <w:r>
        <w:rPr>
          <w:rFonts w:ascii="Times New Roman" w:hAnsi="Times New Roman"/>
          <w:sz w:val="24"/>
        </w:rPr>
        <w:t xml:space="preserve">    created_at = models.DateTimeField(_("Дата создания записи"), auto_now_add=True)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_("Член команды")</w:t>
      </w:r>
    </w:p>
    <w:p>
      <w:r>
        <w:rPr>
          <w:rFonts w:ascii="Times New Roman" w:hAnsi="Times New Roman"/>
          <w:sz w:val="24"/>
        </w:rPr>
        <w:t xml:space="preserve">        verbose_name_plural = _("Команда")</w:t>
      </w:r>
    </w:p>
    <w:p>
      <w:r>
        <w:rPr>
          <w:rFonts w:ascii="Times New Roman" w:hAnsi="Times New Roman"/>
          <w:sz w:val="24"/>
        </w:rPr>
        <w:t xml:space="preserve">        ordering = ["last_name", "first_name"]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f"{self.last_name} {self.first_name}"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MemberSocialLink(models.Model):</w:t>
      </w:r>
    </w:p>
    <w:p>
      <w:r>
        <w:rPr>
          <w:rFonts w:ascii="Times New Roman" w:hAnsi="Times New Roman"/>
          <w:sz w:val="24"/>
        </w:rPr>
        <w:t xml:space="preserve">    member = models.ForeignKey(TeamMember, verbose_name=_("Сотрудник"), on_delete=models.CASCADE, related_name="socials")</w:t>
      </w:r>
    </w:p>
    <w:p>
      <w:r>
        <w:rPr>
          <w:rFonts w:ascii="Times New Roman" w:hAnsi="Times New Roman"/>
          <w:sz w:val="24"/>
        </w:rPr>
        <w:t xml:space="preserve">    social = models.ForeignKey(SocialLink, verbose_name=_("Канал"), on_delete=models.CASCADE)</w:t>
      </w:r>
    </w:p>
    <w:p>
      <w:r>
        <w:rPr>
          <w:rFonts w:ascii="Times New Roman" w:hAnsi="Times New Roman"/>
          <w:sz w:val="24"/>
        </w:rPr>
        <w:t xml:space="preserve">    url_or_value = models.CharField(_("URL или значение"), max_length=500)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_("Соц. профиль сотрудника")</w:t>
      </w:r>
    </w:p>
    <w:p>
      <w:r>
        <w:rPr>
          <w:rFonts w:ascii="Times New Roman" w:hAnsi="Times New Roman"/>
          <w:sz w:val="24"/>
        </w:rPr>
        <w:t xml:space="preserve">        verbose_name_plural = _("Соц. профили сотрудников")</w:t>
      </w:r>
    </w:p>
    <w:p>
      <w:r>
        <w:rPr>
          <w:rFonts w:ascii="Times New Roman" w:hAnsi="Times New Roman"/>
          <w:sz w:val="24"/>
        </w:rPr>
        <w:t xml:space="preserve">        constraints = [</w:t>
      </w:r>
    </w:p>
    <w:p>
      <w:r>
        <w:rPr>
          <w:rFonts w:ascii="Times New Roman" w:hAnsi="Times New Roman"/>
          <w:sz w:val="24"/>
        </w:rPr>
        <w:t xml:space="preserve">            models.UniqueConstraint(fields=["member", "social"], name="main_membersocial_member_social_uniq"),</w:t>
      </w:r>
    </w:p>
    <w:p>
      <w:r>
        <w:rPr>
          <w:rFonts w:ascii="Times New Roman" w:hAnsi="Times New Roman"/>
          <w:sz w:val="24"/>
        </w:rPr>
        <w:t xml:space="preserve">        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resolved_url(self) -&gt; str:</w:t>
      </w:r>
    </w:p>
    <w:p>
      <w:r>
        <w:rPr>
          <w:rFonts w:ascii="Times New Roman" w:hAnsi="Times New Roman"/>
          <w:sz w:val="24"/>
        </w:rPr>
        <w:t xml:space="preserve">        raw = (self.url_or_value or "").strip()</w:t>
      </w:r>
    </w:p>
    <w:p>
      <w:r>
        <w:rPr>
          <w:rFonts w:ascii="Times New Roman" w:hAnsi="Times New Roman"/>
          <w:sz w:val="24"/>
        </w:rPr>
        <w:t xml:space="preserve">        if not raw or raw.startswith(("#", "javascript:")):</w:t>
      </w:r>
    </w:p>
    <w:p>
      <w:r>
        <w:rPr>
          <w:rFonts w:ascii="Times New Roman" w:hAnsi="Times New Roman"/>
          <w:sz w:val="24"/>
        </w:rPr>
        <w:t xml:space="preserve">            return ""</w:t>
      </w:r>
    </w:p>
    <w:p>
      <w:r>
        <w:rPr>
          <w:rFonts w:ascii="Times New Roman" w:hAnsi="Times New Roman"/>
          <w:sz w:val="24"/>
        </w:rPr>
        <w:t xml:space="preserve">        low = raw.lower()</w:t>
      </w:r>
    </w:p>
    <w:p>
      <w:r>
        <w:rPr>
          <w:rFonts w:ascii="Times New Roman" w:hAnsi="Times New Roman"/>
          <w:sz w:val="24"/>
        </w:rPr>
        <w:t xml:space="preserve">        if low.startswith(("http://", "https://", "//", "mailto:", "tel:")):</w:t>
      </w:r>
    </w:p>
    <w:p>
      <w:r>
        <w:rPr>
          <w:rFonts w:ascii="Times New Roman" w:hAnsi="Times New Roman"/>
          <w:sz w:val="24"/>
        </w:rPr>
        <w:t xml:space="preserve">            return raw</w:t>
      </w:r>
    </w:p>
    <w:p>
      <w:r>
        <w:rPr>
          <w:rFonts w:ascii="Times New Roman" w:hAnsi="Times New Roman"/>
          <w:sz w:val="24"/>
        </w:rPr>
        <w:t xml:space="preserve">        base = (self.social.base_url or "").strip().rstrip("/")</w:t>
      </w:r>
    </w:p>
    <w:p>
      <w:r>
        <w:rPr>
          <w:rFonts w:ascii="Times New Roman" w:hAnsi="Times New Roman"/>
          <w:sz w:val="24"/>
        </w:rPr>
        <w:t xml:space="preserve">        if base:</w:t>
      </w:r>
    </w:p>
    <w:p>
      <w:r>
        <w:rPr>
          <w:rFonts w:ascii="Times New Roman" w:hAnsi="Times New Roman"/>
          <w:sz w:val="24"/>
        </w:rPr>
        <w:t xml:space="preserve">            return f"{base}/{raw.lstrip('/')}"</w:t>
      </w:r>
    </w:p>
    <w:p>
      <w:r>
        <w:rPr>
          <w:rFonts w:ascii="Times New Roman" w:hAnsi="Times New Roman"/>
          <w:sz w:val="24"/>
        </w:rPr>
        <w:t xml:space="preserve">        return raw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f"{self.member} ({self.social.name})"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CandidateStatus(models.Model):</w:t>
      </w:r>
    </w:p>
    <w:p>
      <w:r>
        <w:rPr>
          <w:rFonts w:ascii="Times New Roman" w:hAnsi="Times New Roman"/>
          <w:sz w:val="24"/>
        </w:rPr>
        <w:t xml:space="preserve">    """Статус заявки кандидата."""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name = models.CharField(_("Название"), max_length=120, unique=True)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_("Статус кандидата")</w:t>
      </w:r>
    </w:p>
    <w:p>
      <w:r>
        <w:rPr>
          <w:rFonts w:ascii="Times New Roman" w:hAnsi="Times New Roman"/>
          <w:sz w:val="24"/>
        </w:rPr>
        <w:t xml:space="preserve">        verbose_name_plural = _("Статусы кандидатов")</w:t>
      </w:r>
    </w:p>
    <w:p>
      <w:r>
        <w:rPr>
          <w:rFonts w:ascii="Times New Roman" w:hAnsi="Times New Roman"/>
          <w:sz w:val="24"/>
        </w:rPr>
        <w:t xml:space="preserve">        ordering = ["name"]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self.name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CandidateProfile(models.Model):</w:t>
      </w:r>
    </w:p>
    <w:p>
      <w:r>
        <w:rPr>
          <w:rFonts w:ascii="Times New Roman" w:hAnsi="Times New Roman"/>
          <w:sz w:val="24"/>
        </w:rPr>
        <w:t xml:space="preserve">    status = models.ForeignKey(</w:t>
      </w:r>
    </w:p>
    <w:p>
      <w:r>
        <w:rPr>
          <w:rFonts w:ascii="Times New Roman" w:hAnsi="Times New Roman"/>
          <w:sz w:val="24"/>
        </w:rPr>
        <w:t xml:space="preserve">        CandidateStatus,</w:t>
      </w:r>
    </w:p>
    <w:p>
      <w:r>
        <w:rPr>
          <w:rFonts w:ascii="Times New Roman" w:hAnsi="Times New Roman"/>
          <w:sz w:val="24"/>
        </w:rPr>
        <w:t xml:space="preserve">        verbose_name=_("Статус"),</w:t>
      </w:r>
    </w:p>
    <w:p>
      <w:r>
        <w:rPr>
          <w:rFonts w:ascii="Times New Roman" w:hAnsi="Times New Roman"/>
          <w:sz w:val="24"/>
        </w:rPr>
        <w:t xml:space="preserve">        on_delete=models.PROTECT,</w:t>
      </w:r>
    </w:p>
    <w:p>
      <w:r>
        <w:rPr>
          <w:rFonts w:ascii="Times New Roman" w:hAnsi="Times New Roman"/>
          <w:sz w:val="24"/>
        </w:rPr>
        <w:t xml:space="preserve">        related_name="candidates",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full_name = models.CharField(_("ФИО"), max_length=240)</w:t>
      </w:r>
    </w:p>
    <w:p>
      <w:r>
        <w:rPr>
          <w:rFonts w:ascii="Times New Roman" w:hAnsi="Times New Roman"/>
          <w:sz w:val="24"/>
        </w:rPr>
        <w:t xml:space="preserve">    phone = models.CharField(_("Телефон"), max_length=40)</w:t>
      </w:r>
    </w:p>
    <w:p>
      <w:r>
        <w:rPr>
          <w:rFonts w:ascii="Times New Roman" w:hAnsi="Times New Roman"/>
          <w:sz w:val="24"/>
        </w:rPr>
        <w:t xml:space="preserve">    email = models.EmailField(_("Электронная почта"))</w:t>
      </w:r>
    </w:p>
    <w:p>
      <w:r>
        <w:rPr>
          <w:rFonts w:ascii="Times New Roman" w:hAnsi="Times New Roman"/>
          <w:sz w:val="24"/>
        </w:rPr>
        <w:t xml:space="preserve">    desired_position = models.CharField(_("Желаемая должность"), max_length=200)</w:t>
      </w:r>
    </w:p>
    <w:p>
      <w:r>
        <w:rPr>
          <w:rFonts w:ascii="Times New Roman" w:hAnsi="Times New Roman"/>
          <w:sz w:val="24"/>
        </w:rPr>
        <w:t xml:space="preserve">    message = models.TextField(_("Сообщение / о себе"))</w:t>
      </w:r>
    </w:p>
    <w:p>
      <w:r>
        <w:rPr>
          <w:rFonts w:ascii="Times New Roman" w:hAnsi="Times New Roman"/>
          <w:sz w:val="24"/>
        </w:rPr>
        <w:t xml:space="preserve">    created_at = models.DateTimeField(_("Дата подачи"), auto_now_add=True)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_("Заявка кандидата")</w:t>
      </w:r>
    </w:p>
    <w:p>
      <w:r>
        <w:rPr>
          <w:rFonts w:ascii="Times New Roman" w:hAnsi="Times New Roman"/>
          <w:sz w:val="24"/>
        </w:rPr>
        <w:t xml:space="preserve">        verbose_name_plural = _("Заявки кандидатов")</w:t>
      </w:r>
    </w:p>
    <w:p>
      <w:r>
        <w:rPr>
          <w:rFonts w:ascii="Times New Roman" w:hAnsi="Times New Roman"/>
          <w:sz w:val="24"/>
        </w:rPr>
        <w:t xml:space="preserve">        ordering = ["-created_at"]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self.full_name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CandidateAttachment(models.Model):</w:t>
      </w:r>
    </w:p>
    <w:p>
      <w:r>
        <w:rPr>
          <w:rFonts w:ascii="Times New Roman" w:hAnsi="Times New Roman"/>
          <w:sz w:val="24"/>
        </w:rPr>
        <w:t xml:space="preserve">    candidate = models.ForeignKey(</w:t>
      </w:r>
    </w:p>
    <w:p>
      <w:r>
        <w:rPr>
          <w:rFonts w:ascii="Times New Roman" w:hAnsi="Times New Roman"/>
          <w:sz w:val="24"/>
        </w:rPr>
        <w:t xml:space="preserve">        CandidateProfile,</w:t>
      </w:r>
    </w:p>
    <w:p>
      <w:r>
        <w:rPr>
          <w:rFonts w:ascii="Times New Roman" w:hAnsi="Times New Roman"/>
          <w:sz w:val="24"/>
        </w:rPr>
        <w:t xml:space="preserve">        verbose_name=_("Кандидат"),</w:t>
      </w:r>
    </w:p>
    <w:p>
      <w:r>
        <w:rPr>
          <w:rFonts w:ascii="Times New Roman" w:hAnsi="Times New Roman"/>
          <w:sz w:val="24"/>
        </w:rPr>
        <w:t xml:space="preserve">        on_delete=models.CASCADE,</w:t>
      </w:r>
    </w:p>
    <w:p>
      <w:r>
        <w:rPr>
          <w:rFonts w:ascii="Times New Roman" w:hAnsi="Times New Roman"/>
          <w:sz w:val="24"/>
        </w:rPr>
        <w:t xml:space="preserve">        related_name="attachments",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file = models.FileField(_("Файл"), upload_to="candidates/attachments/")</w:t>
      </w:r>
    </w:p>
    <w:p>
      <w:r>
        <w:rPr>
          <w:rFonts w:ascii="Times New Roman" w:hAnsi="Times New Roman"/>
          <w:sz w:val="24"/>
        </w:rPr>
        <w:t xml:space="preserve">    uploaded_at = models.DateTimeField(_("Дата загрузки"), auto_now_add=True)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_("Вложение кандидата")</w:t>
      </w:r>
    </w:p>
    <w:p>
      <w:r>
        <w:rPr>
          <w:rFonts w:ascii="Times New Roman" w:hAnsi="Times New Roman"/>
          <w:sz w:val="24"/>
        </w:rPr>
        <w:t xml:space="preserve">        verbose_name_plural = _("Вложения кандидата")</w:t>
      </w:r>
    </w:p>
    <w:p>
      <w:r>
        <w:rPr>
          <w:rFonts w:ascii="Times New Roman" w:hAnsi="Times New Roman"/>
          <w:sz w:val="24"/>
        </w:rPr>
        <w:t xml:space="preserve">        ordering = ["-uploaded_at"]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self.file.name if self.file else str(self.pk)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ContactMessage(models.Model):</w:t>
      </w:r>
    </w:p>
    <w:p>
      <w:r>
        <w:rPr>
          <w:rFonts w:ascii="Times New Roman" w:hAnsi="Times New Roman"/>
          <w:sz w:val="24"/>
        </w:rPr>
        <w:t xml:space="preserve">    """Сообщение из формы обратной связи (единое поле контакта: телефон или email по плану БД)."""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name = models.CharField(_("Имя / подпись"), max_length=200)</w:t>
      </w:r>
    </w:p>
    <w:p>
      <w:r>
        <w:rPr>
          <w:rFonts w:ascii="Times New Roman" w:hAnsi="Times New Roman"/>
          <w:sz w:val="24"/>
        </w:rPr>
        <w:t xml:space="preserve">    phone_email = models.CharField(_("Телефон или email"), max_length=200)</w:t>
      </w:r>
    </w:p>
    <w:p>
      <w:r>
        <w:rPr>
          <w:rFonts w:ascii="Times New Roman" w:hAnsi="Times New Roman"/>
          <w:sz w:val="24"/>
        </w:rPr>
        <w:t xml:space="preserve">    subject = models.CharField(_("Тема"), max_length=240, blank=True)</w:t>
      </w:r>
    </w:p>
    <w:p>
      <w:r>
        <w:rPr>
          <w:rFonts w:ascii="Times New Roman" w:hAnsi="Times New Roman"/>
          <w:sz w:val="24"/>
        </w:rPr>
        <w:t xml:space="preserve">    message = models.TextField(_("Текст"))</w:t>
      </w:r>
    </w:p>
    <w:p>
      <w:r>
        <w:rPr>
          <w:rFonts w:ascii="Times New Roman" w:hAnsi="Times New Roman"/>
          <w:sz w:val="24"/>
        </w:rPr>
        <w:t xml:space="preserve">    created_at = models.DateTimeField(_("Дата получения"), auto_now_add=True)</w:t>
      </w:r>
    </w:p>
    <w:p>
      <w:r>
        <w:rPr>
          <w:rFonts w:ascii="Times New Roman" w:hAnsi="Times New Roman"/>
          <w:sz w:val="24"/>
        </w:rPr>
        <w:t xml:space="preserve">    processed_by = models.ForeignKey(</w:t>
      </w:r>
    </w:p>
    <w:p>
      <w:r>
        <w:rPr>
          <w:rFonts w:ascii="Times New Roman" w:hAnsi="Times New Roman"/>
          <w:sz w:val="24"/>
        </w:rPr>
        <w:t xml:space="preserve">        User,</w:t>
      </w:r>
    </w:p>
    <w:p>
      <w:r>
        <w:rPr>
          <w:rFonts w:ascii="Times New Roman" w:hAnsi="Times New Roman"/>
          <w:sz w:val="24"/>
        </w:rPr>
        <w:t xml:space="preserve">        verbose_name=_("Обработал"),</w:t>
      </w:r>
    </w:p>
    <w:p>
      <w:r>
        <w:rPr>
          <w:rFonts w:ascii="Times New Roman" w:hAnsi="Times New Roman"/>
          <w:sz w:val="24"/>
        </w:rPr>
        <w:t xml:space="preserve">        null=True,</w:t>
      </w:r>
    </w:p>
    <w:p>
      <w:r>
        <w:rPr>
          <w:rFonts w:ascii="Times New Roman" w:hAnsi="Times New Roman"/>
          <w:sz w:val="24"/>
        </w:rPr>
        <w:t xml:space="preserve">        blank=True,</w:t>
      </w:r>
    </w:p>
    <w:p>
      <w:r>
        <w:rPr>
          <w:rFonts w:ascii="Times New Roman" w:hAnsi="Times New Roman"/>
          <w:sz w:val="24"/>
        </w:rPr>
        <w:t xml:space="preserve">        on_delete=models.SET_NULL,</w:t>
      </w:r>
    </w:p>
    <w:p>
      <w:r>
        <w:rPr>
          <w:rFonts w:ascii="Times New Roman" w:hAnsi="Times New Roman"/>
          <w:sz w:val="24"/>
        </w:rPr>
        <w:t xml:space="preserve">        related_name="processed_contact_messages",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_("Обращение")</w:t>
      </w:r>
    </w:p>
    <w:p>
      <w:r>
        <w:rPr>
          <w:rFonts w:ascii="Times New Roman" w:hAnsi="Times New Roman"/>
          <w:sz w:val="24"/>
        </w:rPr>
        <w:t xml:space="preserve">        verbose_name_plural = _("Обращения")</w:t>
      </w:r>
    </w:p>
    <w:p>
      <w:r>
        <w:rPr>
          <w:rFonts w:ascii="Times New Roman" w:hAnsi="Times New Roman"/>
          <w:sz w:val="24"/>
        </w:rPr>
        <w:t xml:space="preserve">        ordering = ["-created_at"]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f"{self.name} ({self.created_at:%Y-%m-%d})"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ContactMessageAttachment(models.Model):</w:t>
      </w:r>
    </w:p>
    <w:p>
      <w:r>
        <w:rPr>
          <w:rFonts w:ascii="Times New Roman" w:hAnsi="Times New Roman"/>
          <w:sz w:val="24"/>
        </w:rPr>
        <w:t xml:space="preserve">    message = models.ForeignKey(</w:t>
      </w:r>
    </w:p>
    <w:p>
      <w:r>
        <w:rPr>
          <w:rFonts w:ascii="Times New Roman" w:hAnsi="Times New Roman"/>
          <w:sz w:val="24"/>
        </w:rPr>
        <w:t xml:space="preserve">        ContactMessage,</w:t>
      </w:r>
    </w:p>
    <w:p>
      <w:r>
        <w:rPr>
          <w:rFonts w:ascii="Times New Roman" w:hAnsi="Times New Roman"/>
          <w:sz w:val="24"/>
        </w:rPr>
        <w:t xml:space="preserve">        verbose_name=_("Обращение"),</w:t>
      </w:r>
    </w:p>
    <w:p>
      <w:r>
        <w:rPr>
          <w:rFonts w:ascii="Times New Roman" w:hAnsi="Times New Roman"/>
          <w:sz w:val="24"/>
        </w:rPr>
        <w:t xml:space="preserve">        on_delete=models.CASCADE,</w:t>
      </w:r>
    </w:p>
    <w:p>
      <w:r>
        <w:rPr>
          <w:rFonts w:ascii="Times New Roman" w:hAnsi="Times New Roman"/>
          <w:sz w:val="24"/>
        </w:rPr>
        <w:t xml:space="preserve">        related_name="attachments",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file = models.FileField(_("Файл"), upload_to="contacts/attachments/")</w:t>
      </w:r>
    </w:p>
    <w:p>
      <w:r>
        <w:rPr>
          <w:rFonts w:ascii="Times New Roman" w:hAnsi="Times New Roman"/>
          <w:sz w:val="24"/>
        </w:rPr>
        <w:t xml:space="preserve">    uploaded_at = models.DateTimeField(_("Дата загрузки"), auto_now_add=True)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class Meta:</w:t>
      </w:r>
    </w:p>
    <w:p>
      <w:r>
        <w:rPr>
          <w:rFonts w:ascii="Times New Roman" w:hAnsi="Times New Roman"/>
          <w:sz w:val="24"/>
        </w:rPr>
        <w:t xml:space="preserve">        verbose_name = _("Вложение обращения")</w:t>
      </w:r>
    </w:p>
    <w:p>
      <w:r>
        <w:rPr>
          <w:rFonts w:ascii="Times New Roman" w:hAnsi="Times New Roman"/>
          <w:sz w:val="24"/>
        </w:rPr>
        <w:t xml:space="preserve">        verbose_name_plural = _("Вложения обращений")</w:t>
      </w:r>
    </w:p>
    <w:p>
      <w:r>
        <w:rPr>
          <w:rFonts w:ascii="Times New Roman" w:hAnsi="Times New Roman"/>
          <w:sz w:val="24"/>
        </w:rPr>
        <w:t xml:space="preserve">        ordering = ["-uploaded_at"]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__str__(self) -&gt; str:</w:t>
      </w:r>
    </w:p>
    <w:p>
      <w:r>
        <w:rPr>
          <w:rFonts w:ascii="Times New Roman" w:hAnsi="Times New Roman"/>
          <w:sz w:val="24"/>
        </w:rPr>
        <w:t xml:space="preserve">        return self.file.name if self.file else str(self.pk)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.content_models import *  # noqa: E402,F401,F403</w:t>
      </w:r>
    </w:p>
    <w:p>
      <w:r>
        <w:rPr>
          <w:rFonts w:ascii="Times New Roman" w:hAnsi="Times New Roman"/>
          <w:b/>
          <w:sz w:val="28"/>
        </w:rPr>
        <w:t>admin.py</w:t>
      </w:r>
    </w:p>
    <w:p>
      <w:r>
        <w:rPr>
          <w:rFonts w:ascii="Times New Roman" w:hAnsi="Times New Roman"/>
          <w:sz w:val="24"/>
        </w:rPr>
        <w:t>from django.contrib import admin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.models import (</w:t>
      </w:r>
    </w:p>
    <w:p>
      <w:r>
        <w:rPr>
          <w:rFonts w:ascii="Times New Roman" w:hAnsi="Times New Roman"/>
          <w:sz w:val="24"/>
        </w:rPr>
        <w:t xml:space="preserve">    AboutExploreCard,</w:t>
      </w:r>
    </w:p>
    <w:p>
      <w:r>
        <w:rPr>
          <w:rFonts w:ascii="Times New Roman" w:hAnsi="Times New Roman"/>
          <w:sz w:val="24"/>
        </w:rPr>
        <w:t xml:space="preserve">    BrandSettings,</w:t>
      </w:r>
    </w:p>
    <w:p>
      <w:r>
        <w:rPr>
          <w:rFonts w:ascii="Times New Roman" w:hAnsi="Times New Roman"/>
          <w:sz w:val="24"/>
        </w:rPr>
        <w:t xml:space="preserve">    CareerPageSettings,</w:t>
      </w:r>
    </w:p>
    <w:p>
      <w:r>
        <w:rPr>
          <w:rFonts w:ascii="Times New Roman" w:hAnsi="Times New Roman"/>
          <w:sz w:val="24"/>
        </w:rPr>
        <w:t xml:space="preserve">    CandidateAttachment,</w:t>
      </w:r>
    </w:p>
    <w:p>
      <w:r>
        <w:rPr>
          <w:rFonts w:ascii="Times New Roman" w:hAnsi="Times New Roman"/>
          <w:sz w:val="24"/>
        </w:rPr>
        <w:t xml:space="preserve">    CandidateProfile,</w:t>
      </w:r>
    </w:p>
    <w:p>
      <w:r>
        <w:rPr>
          <w:rFonts w:ascii="Times New Roman" w:hAnsi="Times New Roman"/>
          <w:sz w:val="24"/>
        </w:rPr>
        <w:t xml:space="preserve">    CandidateStatus,</w:t>
      </w:r>
    </w:p>
    <w:p>
      <w:r>
        <w:rPr>
          <w:rFonts w:ascii="Times New Roman" w:hAnsi="Times New Roman"/>
          <w:sz w:val="24"/>
        </w:rPr>
        <w:t xml:space="preserve">    ContactMessage,</w:t>
      </w:r>
    </w:p>
    <w:p>
      <w:r>
        <w:rPr>
          <w:rFonts w:ascii="Times New Roman" w:hAnsi="Times New Roman"/>
          <w:sz w:val="24"/>
        </w:rPr>
        <w:t xml:space="preserve">    ContactMessageAttachment,</w:t>
      </w:r>
    </w:p>
    <w:p>
      <w:r>
        <w:rPr>
          <w:rFonts w:ascii="Times New Roman" w:hAnsi="Times New Roman"/>
          <w:sz w:val="24"/>
        </w:rPr>
        <w:t xml:space="preserve">    ContactsPageExtras,</w:t>
      </w:r>
    </w:p>
    <w:p>
      <w:r>
        <w:rPr>
          <w:rFonts w:ascii="Times New Roman" w:hAnsi="Times New Roman"/>
          <w:sz w:val="24"/>
        </w:rPr>
        <w:t xml:space="preserve">    Department,</w:t>
      </w:r>
    </w:p>
    <w:p>
      <w:r>
        <w:rPr>
          <w:rFonts w:ascii="Times New Roman" w:hAnsi="Times New Roman"/>
          <w:sz w:val="24"/>
        </w:rPr>
        <w:t xml:space="preserve">    FieldSiteBullet,</w:t>
      </w:r>
    </w:p>
    <w:p>
      <w:r>
        <w:rPr>
          <w:rFonts w:ascii="Times New Roman" w:hAnsi="Times New Roman"/>
          <w:sz w:val="24"/>
        </w:rPr>
        <w:t xml:space="preserve">    GalleryCategory,</w:t>
      </w:r>
    </w:p>
    <w:p>
      <w:r>
        <w:rPr>
          <w:rFonts w:ascii="Times New Roman" w:hAnsi="Times New Roman"/>
          <w:sz w:val="24"/>
        </w:rPr>
        <w:t xml:space="preserve">    GalleryItem,</w:t>
      </w:r>
    </w:p>
    <w:p>
      <w:r>
        <w:rPr>
          <w:rFonts w:ascii="Times New Roman" w:hAnsi="Times New Roman"/>
          <w:sz w:val="24"/>
        </w:rPr>
        <w:t xml:space="preserve">    GalleryPageSettings,</w:t>
      </w:r>
    </w:p>
    <w:p>
      <w:r>
        <w:rPr>
          <w:rFonts w:ascii="Times New Roman" w:hAnsi="Times New Roman"/>
          <w:sz w:val="24"/>
        </w:rPr>
        <w:t xml:space="preserve">    HomeServiceCard,</w:t>
      </w:r>
    </w:p>
    <w:p>
      <w:r>
        <w:rPr>
          <w:rFonts w:ascii="Times New Roman" w:hAnsi="Times New Roman"/>
          <w:sz w:val="24"/>
        </w:rPr>
        <w:t xml:space="preserve">    HomeStatTile,</w:t>
      </w:r>
    </w:p>
    <w:p>
      <w:r>
        <w:rPr>
          <w:rFonts w:ascii="Times New Roman" w:hAnsi="Times New Roman"/>
          <w:sz w:val="24"/>
        </w:rPr>
        <w:t xml:space="preserve">    HubPageStub,</w:t>
      </w:r>
    </w:p>
    <w:p>
      <w:r>
        <w:rPr>
          <w:rFonts w:ascii="Times New Roman" w:hAnsi="Times New Roman"/>
          <w:sz w:val="24"/>
        </w:rPr>
        <w:t xml:space="preserve">    LocalizedMessage,</w:t>
      </w:r>
    </w:p>
    <w:p>
      <w:r>
        <w:rPr>
          <w:rFonts w:ascii="Times New Roman" w:hAnsi="Times New Roman"/>
          <w:sz w:val="24"/>
        </w:rPr>
        <w:t xml:space="preserve">    MarketingAsset,</w:t>
      </w:r>
    </w:p>
    <w:p>
      <w:r>
        <w:rPr>
          <w:rFonts w:ascii="Times New Roman" w:hAnsi="Times New Roman"/>
          <w:sz w:val="24"/>
        </w:rPr>
        <w:t xml:space="preserve">    MemberSocialLink,</w:t>
      </w:r>
    </w:p>
    <w:p>
      <w:r>
        <w:rPr>
          <w:rFonts w:ascii="Times New Roman" w:hAnsi="Times New Roman"/>
          <w:sz w:val="24"/>
        </w:rPr>
        <w:t xml:space="preserve">    NewsListSettings,</w:t>
      </w:r>
    </w:p>
    <w:p>
      <w:r>
        <w:rPr>
          <w:rFonts w:ascii="Times New Roman" w:hAnsi="Times New Roman"/>
          <w:sz w:val="24"/>
        </w:rPr>
        <w:t xml:space="preserve">    OrganizationContacts,</w:t>
      </w:r>
    </w:p>
    <w:p>
      <w:r>
        <w:rPr>
          <w:rFonts w:ascii="Times New Roman" w:hAnsi="Times New Roman"/>
          <w:sz w:val="24"/>
        </w:rPr>
        <w:t xml:space="preserve">    PressNewsArticle,</w:t>
      </w:r>
    </w:p>
    <w:p>
      <w:r>
        <w:rPr>
          <w:rFonts w:ascii="Times New Roman" w:hAnsi="Times New Roman"/>
          <w:sz w:val="24"/>
        </w:rPr>
        <w:t xml:space="preserve">    Role,</w:t>
      </w:r>
    </w:p>
    <w:p>
      <w:r>
        <w:rPr>
          <w:rFonts w:ascii="Times New Roman" w:hAnsi="Times New Roman"/>
          <w:sz w:val="24"/>
        </w:rPr>
        <w:t xml:space="preserve">    SocialLink,</w:t>
      </w:r>
    </w:p>
    <w:p>
      <w:r>
        <w:rPr>
          <w:rFonts w:ascii="Times New Roman" w:hAnsi="Times New Roman"/>
          <w:sz w:val="24"/>
        </w:rPr>
        <w:t xml:space="preserve">    TeamMember,</w:t>
      </w:r>
    </w:p>
    <w:p>
      <w:r>
        <w:rPr>
          <w:rFonts w:ascii="Times New Roman" w:hAnsi="Times New Roman"/>
          <w:sz w:val="24"/>
        </w:rPr>
        <w:t xml:space="preserve">    TeamValue,</w:t>
      </w:r>
    </w:p>
    <w:p>
      <w:r>
        <w:rPr>
          <w:rFonts w:ascii="Times New Roman" w:hAnsi="Times New Roman"/>
          <w:sz w:val="24"/>
        </w:rPr>
        <w:t xml:space="preserve">    UserRole,</w:t>
      </w:r>
    </w:p>
    <w:p>
      <w:r>
        <w:rPr>
          <w:rFonts w:ascii="Times New Roman" w:hAnsi="Times New Roman"/>
          <w:sz w:val="24"/>
        </w:rPr>
        <w:t xml:space="preserve">    Vacancy,</w:t>
      </w:r>
    </w:p>
    <w:p>
      <w:r>
        <w:rPr>
          <w:rFonts w:ascii="Times New Roman" w:hAnsi="Times New Roman"/>
          <w:sz w:val="24"/>
        </w:rPr>
        <w:t xml:space="preserve">    VirtualTourBullet,</w:t>
      </w:r>
    </w:p>
    <w:p>
      <w:r>
        <w:rPr>
          <w:rFonts w:ascii="Times New Roman" w:hAnsi="Times New Roman"/>
          <w:sz w:val="24"/>
        </w:rPr>
        <w:t xml:space="preserve">    VirtualTourOfficeZone,</w:t>
      </w:r>
    </w:p>
    <w:p>
      <w:r>
        <w:rPr>
          <w:rFonts w:ascii="Times New Roman" w:hAnsi="Times New Roman"/>
          <w:sz w:val="24"/>
        </w:rPr>
        <w:t xml:space="preserve">    WorkPageKpi,</w:t>
      </w:r>
    </w:p>
    <w:p>
      <w:r>
        <w:rPr>
          <w:rFonts w:ascii="Times New Roman" w:hAnsi="Times New Roman"/>
          <w:sz w:val="24"/>
        </w:rPr>
        <w:t xml:space="preserve">    WorksPageSettings,</w:t>
      </w:r>
    </w:p>
    <w:p>
      <w:r>
        <w:rPr>
          <w:rFonts w:ascii="Times New Roman" w:hAnsi="Times New Roman"/>
          <w:sz w:val="24"/>
        </w:rPr>
        <w:t xml:space="preserve">    WorkTimelineAchievement,</w:t>
      </w:r>
    </w:p>
    <w:p>
      <w:r>
        <w:rPr>
          <w:rFonts w:ascii="Times New Roman" w:hAnsi="Times New Roman"/>
          <w:sz w:val="24"/>
        </w:rPr>
        <w:t xml:space="preserve">    WorkTimelineProject,</w:t>
      </w:r>
    </w:p>
    <w:p>
      <w:r>
        <w:rPr>
          <w:rFonts w:ascii="Times New Roman" w:hAnsi="Times New Roman"/>
          <w:sz w:val="24"/>
        </w:rPr>
        <w:t>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@admin.register(Vacancy)</w:t>
      </w:r>
    </w:p>
    <w:p>
      <w:r>
        <w:rPr>
          <w:rFonts w:ascii="Times New Roman" w:hAnsi="Times New Roman"/>
          <w:sz w:val="24"/>
        </w:rPr>
        <w:t>class VacancyAdmin(admin.ModelAdmin):</w:t>
      </w:r>
    </w:p>
    <w:p>
      <w:r>
        <w:rPr>
          <w:rFonts w:ascii="Times New Roman" w:hAnsi="Times New Roman"/>
          <w:sz w:val="24"/>
        </w:rPr>
        <w:t xml:space="preserve">    list_display = ("title", "title_en", "employment_type", "is_active", "display_order")</w:t>
      </w:r>
    </w:p>
    <w:p>
      <w:r>
        <w:rPr>
          <w:rFonts w:ascii="Times New Roman" w:hAnsi="Times New Roman"/>
          <w:sz w:val="24"/>
        </w:rPr>
        <w:t xml:space="preserve">    list_display_links = ("title",)</w:t>
      </w:r>
    </w:p>
    <w:p>
      <w:r>
        <w:rPr>
          <w:rFonts w:ascii="Times New Roman" w:hAnsi="Times New Roman"/>
          <w:sz w:val="24"/>
        </w:rPr>
        <w:t xml:space="preserve">    list_filter = ("is_active", "employment_type")</w:t>
      </w:r>
    </w:p>
    <w:p>
      <w:r>
        <w:rPr>
          <w:rFonts w:ascii="Times New Roman" w:hAnsi="Times New Roman"/>
          <w:sz w:val="24"/>
        </w:rPr>
        <w:t xml:space="preserve">    search_fields = (</w:t>
      </w:r>
    </w:p>
    <w:p>
      <w:r>
        <w:rPr>
          <w:rFonts w:ascii="Times New Roman" w:hAnsi="Times New Roman"/>
          <w:sz w:val="24"/>
        </w:rPr>
        <w:t xml:space="preserve">        "title",</w:t>
      </w:r>
    </w:p>
    <w:p>
      <w:r>
        <w:rPr>
          <w:rFonts w:ascii="Times New Roman" w:hAnsi="Times New Roman"/>
          <w:sz w:val="24"/>
        </w:rPr>
        <w:t xml:space="preserve">        "title_en",</w:t>
      </w:r>
    </w:p>
    <w:p>
      <w:r>
        <w:rPr>
          <w:rFonts w:ascii="Times New Roman" w:hAnsi="Times New Roman"/>
          <w:sz w:val="24"/>
        </w:rPr>
        <w:t xml:space="preserve">        "department",</w:t>
      </w:r>
    </w:p>
    <w:p>
      <w:r>
        <w:rPr>
          <w:rFonts w:ascii="Times New Roman" w:hAnsi="Times New Roman"/>
          <w:sz w:val="24"/>
        </w:rPr>
        <w:t xml:space="preserve">        "department_en",</w:t>
      </w:r>
    </w:p>
    <w:p>
      <w:r>
        <w:rPr>
          <w:rFonts w:ascii="Times New Roman" w:hAnsi="Times New Roman"/>
          <w:sz w:val="24"/>
        </w:rPr>
        <w:t xml:space="preserve">        "location",</w:t>
      </w:r>
    </w:p>
    <w:p>
      <w:r>
        <w:rPr>
          <w:rFonts w:ascii="Times New Roman" w:hAnsi="Times New Roman"/>
          <w:sz w:val="24"/>
        </w:rPr>
        <w:t xml:space="preserve">        "location_en",</w:t>
      </w:r>
    </w:p>
    <w:p>
      <w:r>
        <w:rPr>
          <w:rFonts w:ascii="Times New Roman" w:hAnsi="Times New Roman"/>
          <w:sz w:val="24"/>
        </w:rPr>
        <w:t xml:space="preserve">        "summary",</w:t>
      </w:r>
    </w:p>
    <w:p>
      <w:r>
        <w:rPr>
          <w:rFonts w:ascii="Times New Roman" w:hAnsi="Times New Roman"/>
          <w:sz w:val="24"/>
        </w:rPr>
        <w:t xml:space="preserve">        "summary_en",</w:t>
      </w:r>
    </w:p>
    <w:p>
      <w:r>
        <w:rPr>
          <w:rFonts w:ascii="Times New Roman" w:hAnsi="Times New Roman"/>
          <w:sz w:val="24"/>
        </w:rPr>
        <w:t xml:space="preserve">        "requirements",</w:t>
      </w:r>
    </w:p>
    <w:p>
      <w:r>
        <w:rPr>
          <w:rFonts w:ascii="Times New Roman" w:hAnsi="Times New Roman"/>
          <w:sz w:val="24"/>
        </w:rPr>
        <w:t xml:space="preserve">        "requirements_en",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list_editable = ("is_active", "display_order")</w:t>
      </w:r>
    </w:p>
    <w:p>
      <w:r>
        <w:rPr>
          <w:rFonts w:ascii="Times New Roman" w:hAnsi="Times New Roman"/>
          <w:sz w:val="24"/>
        </w:rPr>
        <w:t xml:space="preserve">    ordering = ("display_order", "-created_at")</w:t>
      </w:r>
    </w:p>
    <w:p>
      <w:r>
        <w:rPr>
          <w:rFonts w:ascii="Times New Roman" w:hAnsi="Times New Roman"/>
          <w:sz w:val="24"/>
        </w:rPr>
        <w:t xml:space="preserve">    fieldsets = (</w:t>
      </w:r>
    </w:p>
    <w:p>
      <w:r>
        <w:rPr>
          <w:rFonts w:ascii="Times New Roman" w:hAnsi="Times New Roman"/>
          <w:sz w:val="24"/>
        </w:rPr>
        <w:t xml:space="preserve">        ("Русский", {</w:t>
      </w:r>
    </w:p>
    <w:p>
      <w:r>
        <w:rPr>
          <w:rFonts w:ascii="Times New Roman" w:hAnsi="Times New Roman"/>
          <w:sz w:val="24"/>
        </w:rPr>
        <w:t xml:space="preserve">            "fields": ("title", "department", "location", "summary", "requirements"),</w:t>
      </w:r>
    </w:p>
    <w:p>
      <w:r>
        <w:rPr>
          <w:rFonts w:ascii="Times New Roman" w:hAnsi="Times New Roman"/>
          <w:sz w:val="24"/>
        </w:rPr>
        <w:t xml:space="preserve">        }),</w:t>
      </w:r>
    </w:p>
    <w:p>
      <w:r>
        <w:rPr>
          <w:rFonts w:ascii="Times New Roman" w:hAnsi="Times New Roman"/>
          <w:sz w:val="24"/>
        </w:rPr>
        <w:t xml:space="preserve">        ("English", {</w:t>
      </w:r>
    </w:p>
    <w:p>
      <w:r>
        <w:rPr>
          <w:rFonts w:ascii="Times New Roman" w:hAnsi="Times New Roman"/>
          <w:sz w:val="24"/>
        </w:rPr>
        <w:t xml:space="preserve">            "fields": ("title_en", "department_en", "location_en", "summary_en", "requirements_en"),</w:t>
      </w:r>
    </w:p>
    <w:p>
      <w:r>
        <w:rPr>
          <w:rFonts w:ascii="Times New Roman" w:hAnsi="Times New Roman"/>
          <w:sz w:val="24"/>
        </w:rPr>
        <w:t xml:space="preserve">        }),</w:t>
      </w:r>
    </w:p>
    <w:p>
      <w:r>
        <w:rPr>
          <w:rFonts w:ascii="Times New Roman" w:hAnsi="Times New Roman"/>
          <w:sz w:val="24"/>
        </w:rPr>
        <w:t xml:space="preserve">        ("Параметры публикации", {</w:t>
      </w:r>
    </w:p>
    <w:p>
      <w:r>
        <w:rPr>
          <w:rFonts w:ascii="Times New Roman" w:hAnsi="Times New Roman"/>
          <w:sz w:val="24"/>
        </w:rPr>
        <w:t xml:space="preserve">            "fields": ("employment_type", "is_active", "display_order"),</w:t>
      </w:r>
    </w:p>
    <w:p>
      <w:r>
        <w:rPr>
          <w:rFonts w:ascii="Times New Roman" w:hAnsi="Times New Roman"/>
          <w:sz w:val="24"/>
        </w:rPr>
        <w:t xml:space="preserve">        }),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@admin.register(Role)</w:t>
      </w:r>
    </w:p>
    <w:p>
      <w:r>
        <w:rPr>
          <w:rFonts w:ascii="Times New Roman" w:hAnsi="Times New Roman"/>
          <w:sz w:val="24"/>
        </w:rPr>
        <w:t>class RoleAdmin(admin.ModelAdmin):</w:t>
      </w:r>
    </w:p>
    <w:p>
      <w:r>
        <w:rPr>
          <w:rFonts w:ascii="Times New Roman" w:hAnsi="Times New Roman"/>
          <w:sz w:val="24"/>
        </w:rPr>
        <w:t xml:space="preserve">    search_fields = ("name",)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@admin.register(UserRole)</w:t>
      </w:r>
    </w:p>
    <w:p>
      <w:r>
        <w:rPr>
          <w:rFonts w:ascii="Times New Roman" w:hAnsi="Times New Roman"/>
          <w:sz w:val="24"/>
        </w:rPr>
        <w:t>class UserRoleAdmin(admin.ModelAdmin):</w:t>
      </w:r>
    </w:p>
    <w:p>
      <w:r>
        <w:rPr>
          <w:rFonts w:ascii="Times New Roman" w:hAnsi="Times New Roman"/>
          <w:sz w:val="24"/>
        </w:rPr>
        <w:t xml:space="preserve">    list_display = ("user", "role")</w:t>
      </w:r>
    </w:p>
    <w:p>
      <w:r>
        <w:rPr>
          <w:rFonts w:ascii="Times New Roman" w:hAnsi="Times New Roman"/>
          <w:sz w:val="24"/>
        </w:rPr>
        <w:t xml:space="preserve">    list_filter = ("role",)</w:t>
      </w:r>
    </w:p>
    <w:p>
      <w:r>
        <w:rPr>
          <w:rFonts w:ascii="Times New Roman" w:hAnsi="Times New Roman"/>
          <w:sz w:val="24"/>
        </w:rPr>
        <w:t xml:space="preserve">    autocomplete_fields = ("user", "role")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@admin.register(Department)</w:t>
      </w:r>
    </w:p>
    <w:p>
      <w:r>
        <w:rPr>
          <w:rFonts w:ascii="Times New Roman" w:hAnsi="Times New Roman"/>
          <w:sz w:val="24"/>
        </w:rPr>
        <w:t>class DepartmentAdmin(admin.ModelAdmin):</w:t>
      </w:r>
    </w:p>
    <w:p>
      <w:r>
        <w:rPr>
          <w:rFonts w:ascii="Times New Roman" w:hAnsi="Times New Roman"/>
          <w:sz w:val="24"/>
        </w:rPr>
        <w:t xml:space="preserve">    search_fields = ("name",)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MemberSocialLinkInline(admin.TabularInline):</w:t>
      </w:r>
    </w:p>
    <w:p>
      <w:r>
        <w:rPr>
          <w:rFonts w:ascii="Times New Roman" w:hAnsi="Times New Roman"/>
          <w:sz w:val="24"/>
        </w:rPr>
        <w:t xml:space="preserve">    model = MemberSocialLink</w:t>
      </w:r>
    </w:p>
    <w:p>
      <w:r>
        <w:rPr>
          <w:rFonts w:ascii="Times New Roman" w:hAnsi="Times New Roman"/>
          <w:sz w:val="24"/>
        </w:rPr>
        <w:t xml:space="preserve">    extra = 0</w:t>
      </w:r>
    </w:p>
    <w:p>
      <w:r>
        <w:rPr>
          <w:rFonts w:ascii="Times New Roman" w:hAnsi="Times New Roman"/>
          <w:sz w:val="24"/>
        </w:rPr>
        <w:t xml:space="preserve">    autocomplete_fields = ("social",)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@admin.register(SocialLink)</w:t>
      </w:r>
    </w:p>
    <w:p>
      <w:r>
        <w:rPr>
          <w:rFonts w:ascii="Times New Roman" w:hAnsi="Times New Roman"/>
          <w:sz w:val="24"/>
        </w:rPr>
        <w:t>class SocialLinkAdmin(admin.ModelAdmin):</w:t>
      </w:r>
    </w:p>
    <w:p>
      <w:r>
        <w:rPr>
          <w:rFonts w:ascii="Times New Roman" w:hAnsi="Times New Roman"/>
          <w:sz w:val="24"/>
        </w:rPr>
        <w:t xml:space="preserve">    search_fields = ("name", "base_url")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@admin.register(TeamMember)</w:t>
      </w:r>
    </w:p>
    <w:p>
      <w:r>
        <w:rPr>
          <w:rFonts w:ascii="Times New Roman" w:hAnsi="Times New Roman"/>
          <w:sz w:val="24"/>
        </w:rPr>
        <w:t>class TeamMemberAdmin(admin.ModelAdmin):</w:t>
      </w:r>
    </w:p>
    <w:p>
      <w:r>
        <w:rPr>
          <w:rFonts w:ascii="Times New Roman" w:hAnsi="Times New Roman"/>
          <w:sz w:val="24"/>
        </w:rPr>
        <w:t xml:space="preserve">    list_display = ("last_name", "first_name", "position", "department", "created_at")</w:t>
      </w:r>
    </w:p>
    <w:p>
      <w:r>
        <w:rPr>
          <w:rFonts w:ascii="Times New Roman" w:hAnsi="Times New Roman"/>
          <w:sz w:val="24"/>
        </w:rPr>
        <w:t xml:space="preserve">    list_filter = ("department",)</w:t>
      </w:r>
    </w:p>
    <w:p>
      <w:r>
        <w:rPr>
          <w:rFonts w:ascii="Times New Roman" w:hAnsi="Times New Roman"/>
          <w:sz w:val="24"/>
        </w:rPr>
        <w:t xml:space="preserve">    search_fields = ("first_name", "last_name", "position", "bio")</w:t>
      </w:r>
    </w:p>
    <w:p>
      <w:r>
        <w:rPr>
          <w:rFonts w:ascii="Times New Roman" w:hAnsi="Times New Roman"/>
          <w:sz w:val="24"/>
        </w:rPr>
        <w:t xml:space="preserve">    autocomplete_fields = ("department",)</w:t>
      </w:r>
    </w:p>
    <w:p>
      <w:r>
        <w:rPr>
          <w:rFonts w:ascii="Times New Roman" w:hAnsi="Times New Roman"/>
          <w:sz w:val="24"/>
        </w:rPr>
        <w:t xml:space="preserve">    inlines = [MemberSocialLinkInline]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CandidateAttachmentInline(admin.TabularInline):</w:t>
      </w:r>
    </w:p>
    <w:p>
      <w:r>
        <w:rPr>
          <w:rFonts w:ascii="Times New Roman" w:hAnsi="Times New Roman"/>
          <w:sz w:val="24"/>
        </w:rPr>
        <w:t xml:space="preserve">    model = CandidateAttachment</w:t>
      </w:r>
    </w:p>
    <w:p>
      <w:r>
        <w:rPr>
          <w:rFonts w:ascii="Times New Roman" w:hAnsi="Times New Roman"/>
          <w:sz w:val="24"/>
        </w:rPr>
        <w:t xml:space="preserve">    extra = 1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@admin.register(CandidateStatus)</w:t>
      </w:r>
    </w:p>
    <w:p>
      <w:r>
        <w:rPr>
          <w:rFonts w:ascii="Times New Roman" w:hAnsi="Times New Roman"/>
          <w:sz w:val="24"/>
        </w:rPr>
        <w:t>class CandidateStatusAdmin(admin.ModelAdmin):</w:t>
      </w:r>
    </w:p>
    <w:p>
      <w:r>
        <w:rPr>
          <w:rFonts w:ascii="Times New Roman" w:hAnsi="Times New Roman"/>
          <w:sz w:val="24"/>
        </w:rPr>
        <w:t xml:space="preserve">    search_fields = ("name",)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@admin.register(CandidateProfile)</w:t>
      </w:r>
    </w:p>
    <w:p>
      <w:r>
        <w:rPr>
          <w:rFonts w:ascii="Times New Roman" w:hAnsi="Times New Roman"/>
          <w:sz w:val="24"/>
        </w:rPr>
        <w:t>class CandidateProfileAdmin(admin.ModelAdmin):</w:t>
      </w:r>
    </w:p>
    <w:p>
      <w:r>
        <w:rPr>
          <w:rFonts w:ascii="Times New Roman" w:hAnsi="Times New Roman"/>
          <w:sz w:val="24"/>
        </w:rPr>
        <w:t xml:space="preserve">    list_display = ("full_name", "email", "desired_position", "status", "created_at")</w:t>
      </w:r>
    </w:p>
    <w:p>
      <w:r>
        <w:rPr>
          <w:rFonts w:ascii="Times New Roman" w:hAnsi="Times New Roman"/>
          <w:sz w:val="24"/>
        </w:rPr>
        <w:t xml:space="preserve">    list_filter = ("status",)</w:t>
      </w:r>
    </w:p>
    <w:p>
      <w:r>
        <w:rPr>
          <w:rFonts w:ascii="Times New Roman" w:hAnsi="Times New Roman"/>
          <w:sz w:val="24"/>
        </w:rPr>
        <w:t xml:space="preserve">    search_fields = ("full_name", "email", "phone", "desired_position", "message")</w:t>
      </w:r>
    </w:p>
    <w:p>
      <w:r>
        <w:rPr>
          <w:rFonts w:ascii="Times New Roman" w:hAnsi="Times New Roman"/>
          <w:sz w:val="24"/>
        </w:rPr>
        <w:t xml:space="preserve">    autocomplete_fields = ("status",)</w:t>
      </w:r>
    </w:p>
    <w:p>
      <w:r>
        <w:rPr>
          <w:rFonts w:ascii="Times New Roman" w:hAnsi="Times New Roman"/>
          <w:sz w:val="24"/>
        </w:rPr>
        <w:t xml:space="preserve">    date_hierarchy = "created_at"</w:t>
      </w:r>
    </w:p>
    <w:p>
      <w:r>
        <w:rPr>
          <w:rFonts w:ascii="Times New Roman" w:hAnsi="Times New Roman"/>
          <w:sz w:val="24"/>
        </w:rPr>
        <w:t xml:space="preserve">    inlines = [CandidateAttachmentInline]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ContactMessageAttachmentInline(admin.TabularInline):</w:t>
      </w:r>
    </w:p>
    <w:p>
      <w:r>
        <w:rPr>
          <w:rFonts w:ascii="Times New Roman" w:hAnsi="Times New Roman"/>
          <w:sz w:val="24"/>
        </w:rPr>
        <w:t xml:space="preserve">    model = ContactMessageAttachment</w:t>
      </w:r>
    </w:p>
    <w:p>
      <w:r>
        <w:rPr>
          <w:rFonts w:ascii="Times New Roman" w:hAnsi="Times New Roman"/>
          <w:sz w:val="24"/>
        </w:rPr>
        <w:t xml:space="preserve">    extra = 1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@admin.register(ContactMessage)</w:t>
      </w:r>
    </w:p>
    <w:p>
      <w:r>
        <w:rPr>
          <w:rFonts w:ascii="Times New Roman" w:hAnsi="Times New Roman"/>
          <w:sz w:val="24"/>
        </w:rPr>
        <w:t>class ContactMessageAdmin(admin.ModelAdmin):</w:t>
      </w:r>
    </w:p>
    <w:p>
      <w:r>
        <w:rPr>
          <w:rFonts w:ascii="Times New Roman" w:hAnsi="Times New Roman"/>
          <w:sz w:val="24"/>
        </w:rPr>
        <w:t xml:space="preserve">    list_display = ("name", "phone_email", "subject", "created_at", "processed_by")</w:t>
      </w:r>
    </w:p>
    <w:p>
      <w:r>
        <w:rPr>
          <w:rFonts w:ascii="Times New Roman" w:hAnsi="Times New Roman"/>
          <w:sz w:val="24"/>
        </w:rPr>
        <w:t xml:space="preserve">    search_fields = ("name", "phone_email", "subject", "message")</w:t>
      </w:r>
    </w:p>
    <w:p>
      <w:r>
        <w:rPr>
          <w:rFonts w:ascii="Times New Roman" w:hAnsi="Times New Roman"/>
          <w:sz w:val="24"/>
        </w:rPr>
        <w:t xml:space="preserve">    autocomplete_fields = ("processed_by",)</w:t>
      </w:r>
    </w:p>
    <w:p>
      <w:r>
        <w:rPr>
          <w:rFonts w:ascii="Times New Roman" w:hAnsi="Times New Roman"/>
          <w:sz w:val="24"/>
        </w:rPr>
        <w:t xml:space="preserve">    date_hierarchy = "created_at"</w:t>
      </w:r>
    </w:p>
    <w:p>
      <w:r>
        <w:rPr>
          <w:rFonts w:ascii="Times New Roman" w:hAnsi="Times New Roman"/>
          <w:sz w:val="24"/>
        </w:rPr>
        <w:t xml:space="preserve">    inlines = [ContactMessageAttachmentInline]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@admin.register(LocalizedMessage)</w:t>
      </w:r>
    </w:p>
    <w:p>
      <w:r>
        <w:rPr>
          <w:rFonts w:ascii="Times New Roman" w:hAnsi="Times New Roman"/>
          <w:sz w:val="24"/>
        </w:rPr>
        <w:t>class LocalizedMessageAdmin(admin.ModelAdmin):</w:t>
      </w:r>
    </w:p>
    <w:p>
      <w:r>
        <w:rPr>
          <w:rFonts w:ascii="Times New Roman" w:hAnsi="Times New Roman"/>
          <w:sz w:val="24"/>
        </w:rPr>
        <w:t xml:space="preserve">    search_fields = ("key", "ru", "en")</w:t>
      </w:r>
    </w:p>
    <w:p>
      <w:r>
        <w:rPr>
          <w:rFonts w:ascii="Times New Roman" w:hAnsi="Times New Roman"/>
          <w:sz w:val="24"/>
        </w:rPr>
        <w:t xml:space="preserve">    list_display = ("key", "ru_preview", "en_preview")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@staticmethod</w:t>
      </w:r>
    </w:p>
    <w:p>
      <w:r>
        <w:rPr>
          <w:rFonts w:ascii="Times New Roman" w:hAnsi="Times New Roman"/>
          <w:sz w:val="24"/>
        </w:rPr>
        <w:t xml:space="preserve">    def ru_preview(obj):</w:t>
      </w:r>
    </w:p>
    <w:p>
      <w:r>
        <w:rPr>
          <w:rFonts w:ascii="Times New Roman" w:hAnsi="Times New Roman"/>
          <w:sz w:val="24"/>
        </w:rPr>
        <w:t xml:space="preserve">        text = (obj.ru or "").replace("\n", " ")</w:t>
      </w:r>
    </w:p>
    <w:p>
      <w:r>
        <w:rPr>
          <w:rFonts w:ascii="Times New Roman" w:hAnsi="Times New Roman"/>
          <w:sz w:val="24"/>
        </w:rPr>
        <w:t xml:space="preserve">        return text[:72] + ("…" if len(text) &gt; 72 else "")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@staticmethod</w:t>
      </w:r>
    </w:p>
    <w:p>
      <w:r>
        <w:rPr>
          <w:rFonts w:ascii="Times New Roman" w:hAnsi="Times New Roman"/>
          <w:sz w:val="24"/>
        </w:rPr>
        <w:t xml:space="preserve">    def en_preview(obj):</w:t>
      </w:r>
    </w:p>
    <w:p>
      <w:r>
        <w:rPr>
          <w:rFonts w:ascii="Times New Roman" w:hAnsi="Times New Roman"/>
          <w:sz w:val="24"/>
        </w:rPr>
        <w:t xml:space="preserve">        text = (obj.en or "").replace("\n", " ")</w:t>
      </w:r>
    </w:p>
    <w:p>
      <w:r>
        <w:rPr>
          <w:rFonts w:ascii="Times New Roman" w:hAnsi="Times New Roman"/>
          <w:sz w:val="24"/>
        </w:rPr>
        <w:t xml:space="preserve">        return text[:72] + ("…" if len(text) &gt; 72 else "")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@admin.register(BrandSettings)</w:t>
      </w:r>
    </w:p>
    <w:p>
      <w:r>
        <w:rPr>
          <w:rFonts w:ascii="Times New Roman" w:hAnsi="Times New Roman"/>
          <w:sz w:val="24"/>
        </w:rPr>
        <w:t>class BrandSettingsAdmin(admin.ModelAdmin):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@admin.register(OrganizationContacts)</w:t>
      </w:r>
    </w:p>
    <w:p>
      <w:r>
        <w:rPr>
          <w:rFonts w:ascii="Times New Roman" w:hAnsi="Times New Roman"/>
          <w:sz w:val="24"/>
        </w:rPr>
        <w:t>class OrganizationContactsAdmin(admin.ModelAdmin):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@admin.register(MarketingAsset)</w:t>
      </w:r>
    </w:p>
    <w:p>
      <w:r>
        <w:rPr>
          <w:rFonts w:ascii="Times New Roman" w:hAnsi="Times New Roman"/>
          <w:sz w:val="24"/>
        </w:rPr>
        <w:t>class MarketingAssetAdmin(admin.ModelAdmin):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@admin.register(WorksPageSettings)</w:t>
      </w:r>
    </w:p>
    <w:p>
      <w:r>
        <w:rPr>
          <w:rFonts w:ascii="Times New Roman" w:hAnsi="Times New Roman"/>
          <w:sz w:val="24"/>
        </w:rPr>
        <w:t>class WorksPageSettingsAdmin(admin.ModelAdmin):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@admin.register(NewsListSettings)</w:t>
      </w:r>
    </w:p>
    <w:p>
      <w:r>
        <w:rPr>
          <w:rFonts w:ascii="Times New Roman" w:hAnsi="Times New Roman"/>
          <w:sz w:val="24"/>
        </w:rPr>
        <w:t>class NewsListSettingsAdmin(admin.ModelAdmin):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@admin.register(GalleryPageSettings)</w:t>
      </w:r>
    </w:p>
    <w:p>
      <w:r>
        <w:rPr>
          <w:rFonts w:ascii="Times New Roman" w:hAnsi="Times New Roman"/>
          <w:sz w:val="24"/>
        </w:rPr>
        <w:t>class GalleryPageSettingsAdmin(admin.ModelAdmin):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@admin.register(ContactsPageExtras)</w:t>
      </w:r>
    </w:p>
    <w:p>
      <w:r>
        <w:rPr>
          <w:rFonts w:ascii="Times New Roman" w:hAnsi="Times New Roman"/>
          <w:sz w:val="24"/>
        </w:rPr>
        <w:t>class ContactsPageExtrasAdmin(admin.ModelAdmin):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@admin.register(CareerPageSettings)</w:t>
      </w:r>
    </w:p>
    <w:p>
      <w:r>
        <w:rPr>
          <w:rFonts w:ascii="Times New Roman" w:hAnsi="Times New Roman"/>
          <w:sz w:val="24"/>
        </w:rPr>
        <w:t>class CareerPageSettingsAdmin(admin.ModelAdmin):</w:t>
      </w:r>
    </w:p>
    <w:p>
      <w:r>
        <w:rPr>
          <w:rFonts w:ascii="Times New Roman" w:hAnsi="Times New Roman"/>
          <w:sz w:val="24"/>
        </w:rPr>
        <w:t xml:space="preserve">    pass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@admin.register(HubPageStub)</w:t>
      </w:r>
    </w:p>
    <w:p>
      <w:r>
        <w:rPr>
          <w:rFonts w:ascii="Times New Roman" w:hAnsi="Times New Roman"/>
          <w:sz w:val="24"/>
        </w:rPr>
        <w:t>class HubPageStubAdmin(admin.ModelAdmin):</w:t>
      </w:r>
    </w:p>
    <w:p>
      <w:r>
        <w:rPr>
          <w:rFonts w:ascii="Times New Roman" w:hAnsi="Times New Roman"/>
          <w:sz w:val="24"/>
        </w:rPr>
        <w:t xml:space="preserve">    list_display = ("code", "heading_ru")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WorkTimelineAchievementInline(admin.TabularInline):</w:t>
      </w:r>
    </w:p>
    <w:p>
      <w:r>
        <w:rPr>
          <w:rFonts w:ascii="Times New Roman" w:hAnsi="Times New Roman"/>
          <w:sz w:val="24"/>
        </w:rPr>
        <w:t xml:space="preserve">    model = WorkTimelineAchievement</w:t>
      </w:r>
    </w:p>
    <w:p>
      <w:r>
        <w:rPr>
          <w:rFonts w:ascii="Times New Roman" w:hAnsi="Times New Roman"/>
          <w:sz w:val="24"/>
        </w:rPr>
        <w:t xml:space="preserve">    extra = 0</w:t>
      </w:r>
    </w:p>
    <w:p>
      <w:r>
        <w:rPr>
          <w:rFonts w:ascii="Times New Roman" w:hAnsi="Times New Roman"/>
          <w:sz w:val="24"/>
        </w:rPr>
        <w:t xml:space="preserve">    ordering = ("sort_order", "pk")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@admin.register(WorkTimelineProject)</w:t>
      </w:r>
    </w:p>
    <w:p>
      <w:r>
        <w:rPr>
          <w:rFonts w:ascii="Times New Roman" w:hAnsi="Times New Roman"/>
          <w:sz w:val="24"/>
        </w:rPr>
        <w:t>class WorkTimelineProjectAdmin(admin.ModelAdmin):</w:t>
      </w:r>
    </w:p>
    <w:p>
      <w:r>
        <w:rPr>
          <w:rFonts w:ascii="Times New Roman" w:hAnsi="Times New Roman"/>
          <w:sz w:val="24"/>
        </w:rPr>
        <w:t xml:space="preserve">    list_display = ("period", "title_ru", "sort_order", "show_on_homepage", "home_sort_order")</w:t>
      </w:r>
    </w:p>
    <w:p>
      <w:r>
        <w:rPr>
          <w:rFonts w:ascii="Times New Roman" w:hAnsi="Times New Roman"/>
          <w:sz w:val="24"/>
        </w:rPr>
        <w:t xml:space="preserve">    list_editable = ("sort_order", "show_on_homepage", "home_sort_order")</w:t>
      </w:r>
    </w:p>
    <w:p>
      <w:r>
        <w:rPr>
          <w:rFonts w:ascii="Times New Roman" w:hAnsi="Times New Roman"/>
          <w:sz w:val="24"/>
        </w:rPr>
        <w:t xml:space="preserve">    inlines = (WorkTimelineAchievementInline,)</w:t>
      </w:r>
    </w:p>
    <w:p>
      <w:r>
        <w:rPr>
          <w:rFonts w:ascii="Times New Roman" w:hAnsi="Times New Roman"/>
          <w:sz w:val="24"/>
        </w:rPr>
        <w:t xml:space="preserve">    search_fields = ("title_ru", "title_en", "period")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@admin.register(WorkPageKpi)</w:t>
      </w:r>
    </w:p>
    <w:p>
      <w:r>
        <w:rPr>
          <w:rFonts w:ascii="Times New Roman" w:hAnsi="Times New Roman"/>
          <w:sz w:val="24"/>
        </w:rPr>
        <w:t>class WorkPageKpiAdmin(admin.ModelAdmin):</w:t>
      </w:r>
    </w:p>
    <w:p>
      <w:r>
        <w:rPr>
          <w:rFonts w:ascii="Times New Roman" w:hAnsi="Times New Roman"/>
          <w:sz w:val="24"/>
        </w:rPr>
        <w:t xml:space="preserve">    list_display = ("value", "label_ru", "sort_order")</w:t>
      </w:r>
    </w:p>
    <w:p>
      <w:r>
        <w:rPr>
          <w:rFonts w:ascii="Times New Roman" w:hAnsi="Times New Roman"/>
          <w:sz w:val="24"/>
        </w:rPr>
        <w:t xml:space="preserve">    list_editable = ("sort_order",)</w:t>
      </w:r>
    </w:p>
    <w:p>
      <w:r>
        <w:rPr>
          <w:rFonts w:ascii="Times New Roman" w:hAnsi="Times New Roman"/>
          <w:sz w:val="24"/>
        </w:rPr>
        <w:t xml:space="preserve">    ordering = ("sort_order", "pk")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@admin.register(PressNewsArticle)</w:t>
      </w:r>
    </w:p>
    <w:p>
      <w:r>
        <w:rPr>
          <w:rFonts w:ascii="Times New Roman" w:hAnsi="Times New Roman"/>
          <w:sz w:val="24"/>
        </w:rPr>
        <w:t>class PressNewsArticleAdmin(admin.ModelAdmin):</w:t>
      </w:r>
    </w:p>
    <w:p>
      <w:r>
        <w:rPr>
          <w:rFonts w:ascii="Times New Roman" w:hAnsi="Times New Roman"/>
          <w:sz w:val="24"/>
        </w:rPr>
        <w:t xml:space="preserve">    list_display = ("title_ru", "published_at", "show_on_homepage", "home_sort_order", "is_published")</w:t>
      </w:r>
    </w:p>
    <w:p>
      <w:r>
        <w:rPr>
          <w:rFonts w:ascii="Times New Roman" w:hAnsi="Times New Roman"/>
          <w:sz w:val="24"/>
        </w:rPr>
        <w:t xml:space="preserve">    list_filter = ("is_published", "show_on_homepage")</w:t>
      </w:r>
    </w:p>
    <w:p>
      <w:r>
        <w:rPr>
          <w:rFonts w:ascii="Times New Roman" w:hAnsi="Times New Roman"/>
          <w:sz w:val="24"/>
        </w:rPr>
        <w:t xml:space="preserve">    list_editable = ("show_on_homepage", "home_sort_order", "is_published")</w:t>
      </w:r>
    </w:p>
    <w:p>
      <w:r>
        <w:rPr>
          <w:rFonts w:ascii="Times New Roman" w:hAnsi="Times New Roman"/>
          <w:sz w:val="24"/>
        </w:rPr>
        <w:t xml:space="preserve">    search_fields = ("title_ru", "title_en", "category_ru")</w:t>
      </w:r>
    </w:p>
    <w:p>
      <w:r>
        <w:rPr>
          <w:rFonts w:ascii="Times New Roman" w:hAnsi="Times New Roman"/>
          <w:sz w:val="24"/>
        </w:rPr>
        <w:t xml:space="preserve">    date_hierarchy = "published_at"</w:t>
      </w:r>
    </w:p>
    <w:p>
      <w:r>
        <w:rPr>
          <w:rFonts w:ascii="Times New Roman" w:hAnsi="Times New Roman"/>
          <w:sz w:val="24"/>
        </w:rPr>
        <w:t xml:space="preserve">    ordering = ("-published_at", "pk")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@admin.register(GalleryCategory)</w:t>
      </w:r>
    </w:p>
    <w:p>
      <w:r>
        <w:rPr>
          <w:rFonts w:ascii="Times New Roman" w:hAnsi="Times New Roman"/>
          <w:sz w:val="24"/>
        </w:rPr>
        <w:t>class GalleryCategoryAdmin(admin.ModelAdmin):</w:t>
      </w:r>
    </w:p>
    <w:p>
      <w:r>
        <w:rPr>
          <w:rFonts w:ascii="Times New Roman" w:hAnsi="Times New Roman"/>
          <w:sz w:val="24"/>
        </w:rPr>
        <w:t xml:space="preserve">    list_display = ("slug", "label_ru", "sort_order", "is_all_option")</w:t>
      </w:r>
    </w:p>
    <w:p>
      <w:r>
        <w:rPr>
          <w:rFonts w:ascii="Times New Roman" w:hAnsi="Times New Roman"/>
          <w:sz w:val="24"/>
        </w:rPr>
        <w:t xml:space="preserve">    list_editable = ("sort_order", "is_all_option")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@admin.register(GalleryItem)</w:t>
      </w:r>
    </w:p>
    <w:p>
      <w:r>
        <w:rPr>
          <w:rFonts w:ascii="Times New Roman" w:hAnsi="Times New Roman"/>
          <w:sz w:val="24"/>
        </w:rPr>
        <w:t>class GalleryItemAdmin(admin.ModelAdmin):</w:t>
      </w:r>
    </w:p>
    <w:p>
      <w:r>
        <w:rPr>
          <w:rFonts w:ascii="Times New Roman" w:hAnsi="Times New Roman"/>
          <w:sz w:val="24"/>
        </w:rPr>
        <w:t xml:space="preserve">    list_display = ("caption_ru", "category", "sort_order", "is_active")</w:t>
      </w:r>
    </w:p>
    <w:p>
      <w:r>
        <w:rPr>
          <w:rFonts w:ascii="Times New Roman" w:hAnsi="Times New Roman"/>
          <w:sz w:val="24"/>
        </w:rPr>
        <w:t xml:space="preserve">    list_filter = ("category", "is_active")</w:t>
      </w:r>
    </w:p>
    <w:p>
      <w:r>
        <w:rPr>
          <w:rFonts w:ascii="Times New Roman" w:hAnsi="Times New Roman"/>
          <w:sz w:val="24"/>
        </w:rPr>
        <w:t xml:space="preserve">    list_editable = ("sort_order", "is_active")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@admin.register(HomeStatTile)</w:t>
      </w:r>
    </w:p>
    <w:p>
      <w:r>
        <w:rPr>
          <w:rFonts w:ascii="Times New Roman" w:hAnsi="Times New Roman"/>
          <w:sz w:val="24"/>
        </w:rPr>
        <w:t>class HomeStatTileAdmin(admin.ModelAdmin):</w:t>
      </w:r>
    </w:p>
    <w:p>
      <w:r>
        <w:rPr>
          <w:rFonts w:ascii="Times New Roman" w:hAnsi="Times New Roman"/>
          <w:sz w:val="24"/>
        </w:rPr>
        <w:t xml:space="preserve">    list_display = ("value_text", "label_ru", "sort_order", "use_html_labels")</w:t>
      </w:r>
    </w:p>
    <w:p>
      <w:r>
        <w:rPr>
          <w:rFonts w:ascii="Times New Roman" w:hAnsi="Times New Roman"/>
          <w:sz w:val="24"/>
        </w:rPr>
        <w:t xml:space="preserve">    list_editable = ("sort_order", "use_html_labels")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@admin.register(HomeServiceCard)</w:t>
      </w:r>
    </w:p>
    <w:p>
      <w:r>
        <w:rPr>
          <w:rFonts w:ascii="Times New Roman" w:hAnsi="Times New Roman"/>
          <w:sz w:val="24"/>
        </w:rPr>
        <w:t>class HomeServiceCardAdmin(admin.ModelAdmin):</w:t>
      </w:r>
    </w:p>
    <w:p>
      <w:r>
        <w:rPr>
          <w:rFonts w:ascii="Times New Roman" w:hAnsi="Times New Roman"/>
          <w:sz w:val="24"/>
        </w:rPr>
        <w:t xml:space="preserve">    list_display = ("icon", "title_ru", "sort_order")</w:t>
      </w:r>
    </w:p>
    <w:p>
      <w:r>
        <w:rPr>
          <w:rFonts w:ascii="Times New Roman" w:hAnsi="Times New Roman"/>
          <w:sz w:val="24"/>
        </w:rPr>
        <w:t xml:space="preserve">    list_editable = ("sort_order",)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@admin.register(TeamValue)</w:t>
      </w:r>
    </w:p>
    <w:p>
      <w:r>
        <w:rPr>
          <w:rFonts w:ascii="Times New Roman" w:hAnsi="Times New Roman"/>
          <w:sz w:val="24"/>
        </w:rPr>
        <w:t>class TeamValueAdmin(admin.ModelAdmin):</w:t>
      </w:r>
    </w:p>
    <w:p>
      <w:r>
        <w:rPr>
          <w:rFonts w:ascii="Times New Roman" w:hAnsi="Times New Roman"/>
          <w:sz w:val="24"/>
        </w:rPr>
        <w:t xml:space="preserve">    list_display = ("title_ru", "sort_order")</w:t>
      </w:r>
    </w:p>
    <w:p>
      <w:r>
        <w:rPr>
          <w:rFonts w:ascii="Times New Roman" w:hAnsi="Times New Roman"/>
          <w:sz w:val="24"/>
        </w:rPr>
        <w:t xml:space="preserve">    list_editable = ("sort_order",)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@admin.register(AboutExploreCard)</w:t>
      </w:r>
    </w:p>
    <w:p>
      <w:r>
        <w:rPr>
          <w:rFonts w:ascii="Times New Roman" w:hAnsi="Times New Roman"/>
          <w:sz w:val="24"/>
        </w:rPr>
        <w:t>class AboutExploreCardAdmin(admin.ModelAdmin):</w:t>
      </w:r>
    </w:p>
    <w:p>
      <w:r>
        <w:rPr>
          <w:rFonts w:ascii="Times New Roman" w:hAnsi="Times New Roman"/>
          <w:sz w:val="24"/>
        </w:rPr>
        <w:t xml:space="preserve">    list_display = ("title_ru", "url_name", "sort_order")</w:t>
      </w:r>
    </w:p>
    <w:p>
      <w:r>
        <w:rPr>
          <w:rFonts w:ascii="Times New Roman" w:hAnsi="Times New Roman"/>
          <w:sz w:val="24"/>
        </w:rPr>
        <w:t xml:space="preserve">    list_editable = ("sort_order",)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VirtualTourBulletInline(admin.TabularInline):</w:t>
      </w:r>
    </w:p>
    <w:p>
      <w:r>
        <w:rPr>
          <w:rFonts w:ascii="Times New Roman" w:hAnsi="Times New Roman"/>
          <w:sz w:val="24"/>
        </w:rPr>
        <w:t xml:space="preserve">    model = VirtualTourBullet</w:t>
      </w:r>
    </w:p>
    <w:p>
      <w:r>
        <w:rPr>
          <w:rFonts w:ascii="Times New Roman" w:hAnsi="Times New Roman"/>
          <w:sz w:val="24"/>
        </w:rPr>
        <w:t xml:space="preserve">    extra = 0</w:t>
      </w:r>
    </w:p>
    <w:p>
      <w:r>
        <w:rPr>
          <w:rFonts w:ascii="Times New Roman" w:hAnsi="Times New Roman"/>
          <w:sz w:val="24"/>
        </w:rPr>
        <w:t xml:space="preserve">    ordering = ("sort_order", "pk")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@admin.register(VirtualTourOfficeZone)</w:t>
      </w:r>
    </w:p>
    <w:p>
      <w:r>
        <w:rPr>
          <w:rFonts w:ascii="Times New Roman" w:hAnsi="Times New Roman"/>
          <w:sz w:val="24"/>
        </w:rPr>
        <w:t>class VirtualTourOfficeZoneAdmin(admin.ModelAdmin):</w:t>
      </w:r>
    </w:p>
    <w:p>
      <w:r>
        <w:rPr>
          <w:rFonts w:ascii="Times New Roman" w:hAnsi="Times New Roman"/>
          <w:sz w:val="24"/>
        </w:rPr>
        <w:t xml:space="preserve">    list_display = ("slug", "title_ru", "sort_order")</w:t>
      </w:r>
    </w:p>
    <w:p>
      <w:r>
        <w:rPr>
          <w:rFonts w:ascii="Times New Roman" w:hAnsi="Times New Roman"/>
          <w:sz w:val="24"/>
        </w:rPr>
        <w:t xml:space="preserve">    list_editable = ("sort_order",)</w:t>
      </w:r>
    </w:p>
    <w:p>
      <w:r>
        <w:rPr>
          <w:rFonts w:ascii="Times New Roman" w:hAnsi="Times New Roman"/>
          <w:sz w:val="24"/>
        </w:rPr>
        <w:t xml:space="preserve">    inlines = (VirtualTourBulletInline,)</w:t>
      </w:r>
    </w:p>
    <w:p>
      <w:r>
        <w:rPr>
          <w:rFonts w:ascii="Times New Roman" w:hAnsi="Times New Roman"/>
          <w:sz w:val="24"/>
        </w:rPr>
        <w:t xml:space="preserve">    ordering = ("sort_order", "pk")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@admin.register(FieldSiteBullet)</w:t>
      </w:r>
    </w:p>
    <w:p>
      <w:r>
        <w:rPr>
          <w:rFonts w:ascii="Times New Roman" w:hAnsi="Times New Roman"/>
          <w:sz w:val="24"/>
        </w:rPr>
        <w:t>class FieldSiteBulletAdmin(admin.ModelAdmin):</w:t>
      </w:r>
    </w:p>
    <w:p>
      <w:r>
        <w:rPr>
          <w:rFonts w:ascii="Times New Roman" w:hAnsi="Times New Roman"/>
          <w:sz w:val="24"/>
        </w:rPr>
        <w:t xml:space="preserve">    list_display = ("group_slug", "body_ru", "sort_order", "supports_html")</w:t>
      </w:r>
    </w:p>
    <w:p>
      <w:r>
        <w:rPr>
          <w:rFonts w:ascii="Times New Roman" w:hAnsi="Times New Roman"/>
          <w:sz w:val="24"/>
        </w:rPr>
        <w:t xml:space="preserve">    list_filter = ("group_slug",)</w:t>
      </w:r>
    </w:p>
    <w:p>
      <w:r>
        <w:rPr>
          <w:rFonts w:ascii="Times New Roman" w:hAnsi="Times New Roman"/>
          <w:sz w:val="24"/>
        </w:rPr>
        <w:t xml:space="preserve">    list_editable = ("sort_order", "supports_html")</w:t>
      </w:r>
    </w:p>
    <w:p>
      <w:r>
        <w:rPr>
          <w:rFonts w:ascii="Times New Roman" w:hAnsi="Times New Roman"/>
          <w:sz w:val="24"/>
        </w:rPr>
        <w:t xml:space="preserve">    ordering = ("group_slug", "sort_order", "pk")</w:t>
      </w:r>
    </w:p>
    <w:p>
      <w:r>
        <w:rPr>
          <w:rFonts w:ascii="Times New Roman" w:hAnsi="Times New Roman"/>
          <w:b/>
          <w:sz w:val="28"/>
        </w:rPr>
        <w:t>forms.py</w:t>
      </w:r>
    </w:p>
    <w:p>
      <w:r>
        <w:rPr>
          <w:rFonts w:ascii="Times New Roman" w:hAnsi="Times New Roman"/>
          <w:sz w:val="24"/>
        </w:rPr>
        <w:t># -*- coding: utf-8 -*-</w:t>
      </w:r>
    </w:p>
    <w:p>
      <w:r>
        <w:rPr>
          <w:rFonts w:ascii="Times New Roman" w:hAnsi="Times New Roman"/>
          <w:sz w:val="24"/>
        </w:rPr>
        <w:t>import re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django import forms</w:t>
      </w:r>
    </w:p>
    <w:p>
      <w:r>
        <w:rPr>
          <w:rFonts w:ascii="Times New Roman" w:hAnsi="Times New Roman"/>
          <w:sz w:val="24"/>
        </w:rPr>
        <w:t>from django.core.exceptions import ValidationError</w:t>
      </w:r>
    </w:p>
    <w:p>
      <w:r>
        <w:rPr>
          <w:rFonts w:ascii="Times New Roman" w:hAnsi="Times New Roman"/>
          <w:sz w:val="24"/>
        </w:rPr>
        <w:t>from django.utils.encoding import force_str</w:t>
      </w:r>
    </w:p>
    <w:p>
      <w:r>
        <w:rPr>
          <w:rFonts w:ascii="Times New Roman" w:hAnsi="Times New Roman"/>
          <w:sz w:val="24"/>
        </w:rPr>
        <w:t>from django.utils.translation import gettext_lazy as _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_name_re = re.compile(r"^[A-Za-zА-Яа-яЁё\s\-]+$")</w:t>
      </w:r>
    </w:p>
    <w:p>
      <w:r>
        <w:rPr>
          <w:rFonts w:ascii="Times New Roman" w:hAnsi="Times New Roman"/>
          <w:sz w:val="24"/>
        </w:rPr>
        <w:t>_phone_re = re.compile(r"^\+7 \(\d{3}\) \d{3}-\d{2}-\d{2}$")</w:t>
      </w:r>
    </w:p>
    <w:p>
      <w:r>
        <w:rPr>
          <w:rFonts w:ascii="Times New Roman" w:hAnsi="Times New Roman"/>
          <w:sz w:val="24"/>
        </w:rPr>
        <w:t>_birth_date_re = re.compile(r"^\d{2}\.\d{2}\.\d{4}$")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validate_person_name_part(value: str, *, optional: bool) -&gt; str:</w:t>
      </w:r>
    </w:p>
    <w:p>
      <w:r>
        <w:rPr>
          <w:rFonts w:ascii="Times New Roman" w:hAnsi="Times New Roman"/>
          <w:sz w:val="24"/>
        </w:rPr>
        <w:t xml:space="preserve">    v = value.strip()</w:t>
      </w:r>
    </w:p>
    <w:p>
      <w:r>
        <w:rPr>
          <w:rFonts w:ascii="Times New Roman" w:hAnsi="Times New Roman"/>
          <w:sz w:val="24"/>
        </w:rPr>
        <w:t xml:space="preserve">    if not v:</w:t>
      </w:r>
    </w:p>
    <w:p>
      <w:r>
        <w:rPr>
          <w:rFonts w:ascii="Times New Roman" w:hAnsi="Times New Roman"/>
          <w:sz w:val="24"/>
        </w:rPr>
        <w:t xml:space="preserve">        if optional:</w:t>
      </w:r>
    </w:p>
    <w:p>
      <w:r>
        <w:rPr>
          <w:rFonts w:ascii="Times New Roman" w:hAnsi="Times New Roman"/>
          <w:sz w:val="24"/>
        </w:rPr>
        <w:t xml:space="preserve">            return ""</w:t>
      </w:r>
    </w:p>
    <w:p>
      <w:r>
        <w:rPr>
          <w:rFonts w:ascii="Times New Roman" w:hAnsi="Times New Roman"/>
          <w:sz w:val="24"/>
        </w:rPr>
        <w:t xml:space="preserve">        raise ValidationError(_("Обязательное поле."), code="required")</w:t>
      </w:r>
    </w:p>
    <w:p>
      <w:r>
        <w:rPr>
          <w:rFonts w:ascii="Times New Roman" w:hAnsi="Times New Roman"/>
          <w:sz w:val="24"/>
        </w:rPr>
        <w:t xml:space="preserve">    if len(v) &lt; 2:</w:t>
      </w:r>
    </w:p>
    <w:p>
      <w:r>
        <w:rPr>
          <w:rFonts w:ascii="Times New Roman" w:hAnsi="Times New Roman"/>
          <w:sz w:val="24"/>
        </w:rPr>
        <w:t xml:space="preserve">        raise ValidationError(_("Не менее 2 символов."), code="min_length")</w:t>
      </w:r>
    </w:p>
    <w:p>
      <w:r>
        <w:rPr>
          <w:rFonts w:ascii="Times New Roman" w:hAnsi="Times New Roman"/>
          <w:sz w:val="24"/>
        </w:rPr>
        <w:t xml:space="preserve">    if not _name_re.match(v):</w:t>
      </w:r>
    </w:p>
    <w:p>
      <w:r>
        <w:rPr>
          <w:rFonts w:ascii="Times New Roman" w:hAnsi="Times New Roman"/>
          <w:sz w:val="24"/>
        </w:rPr>
        <w:t xml:space="preserve">        raise ValidationError(_("Допускаются только буквы, пробелы и дефис."), code="invalid_chars")</w:t>
      </w:r>
    </w:p>
    <w:p>
      <w:r>
        <w:rPr>
          <w:rFonts w:ascii="Times New Roman" w:hAnsi="Times New Roman"/>
          <w:sz w:val="24"/>
        </w:rPr>
        <w:t xml:space="preserve">    return v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class CandidateApplicationForm(forms.Form):</w:t>
      </w:r>
    </w:p>
    <w:p>
      <w:r>
        <w:rPr>
          <w:rFonts w:ascii="Times New Roman" w:hAnsi="Times New Roman"/>
          <w:sz w:val="24"/>
        </w:rPr>
        <w:t xml:space="preserve">    last_name = forms.CharField(label=_("Фамилия"), max_length=80)</w:t>
      </w:r>
    </w:p>
    <w:p>
      <w:r>
        <w:rPr>
          <w:rFonts w:ascii="Times New Roman" w:hAnsi="Times New Roman"/>
          <w:sz w:val="24"/>
        </w:rPr>
        <w:t xml:space="preserve">    first_name = forms.CharField(label=_("Имя"), max_length=80)</w:t>
      </w:r>
    </w:p>
    <w:p>
      <w:r>
        <w:rPr>
          <w:rFonts w:ascii="Times New Roman" w:hAnsi="Times New Roman"/>
          <w:sz w:val="24"/>
        </w:rPr>
        <w:t xml:space="preserve">    middle_name = forms.CharField(label=_("Отчество"), max_length=80, required=False)</w:t>
      </w:r>
    </w:p>
    <w:p>
      <w:r>
        <w:rPr>
          <w:rFonts w:ascii="Times New Roman" w:hAnsi="Times New Roman"/>
          <w:sz w:val="24"/>
        </w:rPr>
        <w:t xml:space="preserve">    birth_date = forms.CharField(label=_("Дата рождения"), max_length=10)</w:t>
      </w:r>
    </w:p>
    <w:p>
      <w:r>
        <w:rPr>
          <w:rFonts w:ascii="Times New Roman" w:hAnsi="Times New Roman"/>
          <w:sz w:val="24"/>
        </w:rPr>
        <w:t xml:space="preserve">    phone = forms.CharField(label=_("Телефон"), max_length=18)</w:t>
      </w:r>
    </w:p>
    <w:p>
      <w:r>
        <w:rPr>
          <w:rFonts w:ascii="Times New Roman" w:hAnsi="Times New Roman"/>
          <w:sz w:val="24"/>
        </w:rPr>
        <w:t xml:space="preserve">    email = forms.EmailField(label=_("Email"), max_length=120)</w:t>
      </w:r>
    </w:p>
    <w:p>
      <w:r>
        <w:rPr>
          <w:rFonts w:ascii="Times New Roman" w:hAnsi="Times New Roman"/>
          <w:sz w:val="24"/>
        </w:rPr>
        <w:t xml:space="preserve">    education = forms.ChoiceField(</w:t>
      </w:r>
    </w:p>
    <w:p>
      <w:r>
        <w:rPr>
          <w:rFonts w:ascii="Times New Roman" w:hAnsi="Times New Roman"/>
          <w:sz w:val="24"/>
        </w:rPr>
        <w:t xml:space="preserve">        label=_("Образование"),</w:t>
      </w:r>
    </w:p>
    <w:p>
      <w:r>
        <w:rPr>
          <w:rFonts w:ascii="Times New Roman" w:hAnsi="Times New Roman"/>
          <w:sz w:val="24"/>
        </w:rPr>
        <w:t xml:space="preserve">        choices=[</w:t>
      </w:r>
    </w:p>
    <w:p>
      <w:r>
        <w:rPr>
          <w:rFonts w:ascii="Times New Roman" w:hAnsi="Times New Roman"/>
          <w:sz w:val="24"/>
        </w:rPr>
        <w:t xml:space="preserve">            ("school", _("Среднее")),</w:t>
      </w:r>
    </w:p>
    <w:p>
      <w:r>
        <w:rPr>
          <w:rFonts w:ascii="Times New Roman" w:hAnsi="Times New Roman"/>
          <w:sz w:val="24"/>
        </w:rPr>
        <w:t xml:space="preserve">            ("vocational", _("Среднее специальное")),</w:t>
      </w:r>
    </w:p>
    <w:p>
      <w:r>
        <w:rPr>
          <w:rFonts w:ascii="Times New Roman" w:hAnsi="Times New Roman"/>
          <w:sz w:val="24"/>
        </w:rPr>
        <w:t xml:space="preserve">            ("incomplete_higher", _("Неполное высшее")),</w:t>
      </w:r>
    </w:p>
    <w:p>
      <w:r>
        <w:rPr>
          <w:rFonts w:ascii="Times New Roman" w:hAnsi="Times New Roman"/>
          <w:sz w:val="24"/>
        </w:rPr>
        <w:t xml:space="preserve">            ("higher", _("Высшее")),</w:t>
      </w:r>
    </w:p>
    <w:p>
      <w:r>
        <w:rPr>
          <w:rFonts w:ascii="Times New Roman" w:hAnsi="Times New Roman"/>
          <w:sz w:val="24"/>
        </w:rPr>
        <w:t xml:space="preserve">            ("multiple_higher", _("Несколько высших")),</w:t>
      </w:r>
    </w:p>
    <w:p>
      <w:r>
        <w:rPr>
          <w:rFonts w:ascii="Times New Roman" w:hAnsi="Times New Roman"/>
          <w:sz w:val="24"/>
        </w:rPr>
        <w:t xml:space="preserve">            ("postgraduate", _("Аспирантура, кандидат наук")),</w:t>
      </w:r>
    </w:p>
    <w:p>
      <w:r>
        <w:rPr>
          <w:rFonts w:ascii="Times New Roman" w:hAnsi="Times New Roman"/>
          <w:sz w:val="24"/>
        </w:rPr>
        <w:t xml:space="preserve">        ],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position = forms.CharField(label=_("Желаемая должность"), max_length=120, min_length=3)</w:t>
      </w:r>
    </w:p>
    <w:p>
      <w:r>
        <w:rPr>
          <w:rFonts w:ascii="Times New Roman" w:hAnsi="Times New Roman"/>
          <w:sz w:val="24"/>
        </w:rPr>
        <w:t xml:space="preserve">    experience = forms.ChoiceField(</w:t>
      </w:r>
    </w:p>
    <w:p>
      <w:r>
        <w:rPr>
          <w:rFonts w:ascii="Times New Roman" w:hAnsi="Times New Roman"/>
          <w:sz w:val="24"/>
        </w:rPr>
        <w:t xml:space="preserve">        label=_("Опыт работы"),</w:t>
      </w:r>
    </w:p>
    <w:p>
      <w:r>
        <w:rPr>
          <w:rFonts w:ascii="Times New Roman" w:hAnsi="Times New Roman"/>
          <w:sz w:val="24"/>
        </w:rPr>
        <w:t xml:space="preserve">        choices=[</w:t>
      </w:r>
    </w:p>
    <w:p>
      <w:r>
        <w:rPr>
          <w:rFonts w:ascii="Times New Roman" w:hAnsi="Times New Roman"/>
          <w:sz w:val="24"/>
        </w:rPr>
        <w:t xml:space="preserve">            ("none", _("Без опыта")),</w:t>
      </w:r>
    </w:p>
    <w:p>
      <w:r>
        <w:rPr>
          <w:rFonts w:ascii="Times New Roman" w:hAnsi="Times New Roman"/>
          <w:sz w:val="24"/>
        </w:rPr>
        <w:t xml:space="preserve">            ("lt1", _("До 1 года")),</w:t>
      </w:r>
    </w:p>
    <w:p>
      <w:r>
        <w:rPr>
          <w:rFonts w:ascii="Times New Roman" w:hAnsi="Times New Roman"/>
          <w:sz w:val="24"/>
        </w:rPr>
        <w:t xml:space="preserve">            ("y1_3", _("1-3 года")),</w:t>
      </w:r>
    </w:p>
    <w:p>
      <w:r>
        <w:rPr>
          <w:rFonts w:ascii="Times New Roman" w:hAnsi="Times New Roman"/>
          <w:sz w:val="24"/>
        </w:rPr>
        <w:t xml:space="preserve">            ("y3_5", _("3-5 лет")),</w:t>
      </w:r>
    </w:p>
    <w:p>
      <w:r>
        <w:rPr>
          <w:rFonts w:ascii="Times New Roman" w:hAnsi="Times New Roman"/>
          <w:sz w:val="24"/>
        </w:rPr>
        <w:t xml:space="preserve">            ("gt5", _("Более 5 лет")),</w:t>
      </w:r>
    </w:p>
    <w:p>
      <w:r>
        <w:rPr>
          <w:rFonts w:ascii="Times New Roman" w:hAnsi="Times New Roman"/>
          <w:sz w:val="24"/>
        </w:rPr>
        <w:t xml:space="preserve">        ],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about = forms.CharField(label=_("О себе"), min_length=10, max_length=2000, widget=forms.Textarea)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clean_last_name(self) -&gt; str:</w:t>
      </w:r>
    </w:p>
    <w:p>
      <w:r>
        <w:rPr>
          <w:rFonts w:ascii="Times New Roman" w:hAnsi="Times New Roman"/>
          <w:sz w:val="24"/>
        </w:rPr>
        <w:t xml:space="preserve">        return validate_person_name_part(self.cleaned_data.get("last_name", ""), optional=False)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clean_first_name(self) -&gt; str:</w:t>
      </w:r>
    </w:p>
    <w:p>
      <w:r>
        <w:rPr>
          <w:rFonts w:ascii="Times New Roman" w:hAnsi="Times New Roman"/>
          <w:sz w:val="24"/>
        </w:rPr>
        <w:t xml:space="preserve">        return validate_person_name_part(self.cleaned_data.get("first_name", ""), optional=False)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clean_middle_name(self) -&gt; str:</w:t>
      </w:r>
    </w:p>
    <w:p>
      <w:r>
        <w:rPr>
          <w:rFonts w:ascii="Times New Roman" w:hAnsi="Times New Roman"/>
          <w:sz w:val="24"/>
        </w:rPr>
        <w:t xml:space="preserve">        raw = self.cleaned_data.get("middle_name") or ""</w:t>
      </w:r>
    </w:p>
    <w:p>
      <w:r>
        <w:rPr>
          <w:rFonts w:ascii="Times New Roman" w:hAnsi="Times New Roman"/>
          <w:sz w:val="24"/>
        </w:rPr>
        <w:t xml:space="preserve">        v = raw.strip()</w:t>
      </w:r>
    </w:p>
    <w:p>
      <w:r>
        <w:rPr>
          <w:rFonts w:ascii="Times New Roman" w:hAnsi="Times New Roman"/>
          <w:sz w:val="24"/>
        </w:rPr>
        <w:t xml:space="preserve">        if not v:</w:t>
      </w:r>
    </w:p>
    <w:p>
      <w:r>
        <w:rPr>
          <w:rFonts w:ascii="Times New Roman" w:hAnsi="Times New Roman"/>
          <w:sz w:val="24"/>
        </w:rPr>
        <w:t xml:space="preserve">            return ""</w:t>
      </w:r>
    </w:p>
    <w:p>
      <w:r>
        <w:rPr>
          <w:rFonts w:ascii="Times New Roman" w:hAnsi="Times New Roman"/>
          <w:sz w:val="24"/>
        </w:rPr>
        <w:t xml:space="preserve">        return validate_person_name_part(v, optional=False)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clean_phone(self) -&gt; str:</w:t>
      </w:r>
    </w:p>
    <w:p>
      <w:r>
        <w:rPr>
          <w:rFonts w:ascii="Times New Roman" w:hAnsi="Times New Roman"/>
          <w:sz w:val="24"/>
        </w:rPr>
        <w:t xml:space="preserve">        v = (self.cleaned_data.get("phone") or "").strip()</w:t>
      </w:r>
    </w:p>
    <w:p>
      <w:r>
        <w:rPr>
          <w:rFonts w:ascii="Times New Roman" w:hAnsi="Times New Roman"/>
          <w:sz w:val="24"/>
        </w:rPr>
        <w:t xml:space="preserve">        if not v:</w:t>
      </w:r>
    </w:p>
    <w:p>
      <w:r>
        <w:rPr>
          <w:rFonts w:ascii="Times New Roman" w:hAnsi="Times New Roman"/>
          <w:sz w:val="24"/>
        </w:rPr>
        <w:t xml:space="preserve">            raise ValidationError(_("Введите телефон."), code="required")</w:t>
      </w:r>
    </w:p>
    <w:p>
      <w:r>
        <w:rPr>
          <w:rFonts w:ascii="Times New Roman" w:hAnsi="Times New Roman"/>
          <w:sz w:val="24"/>
        </w:rPr>
        <w:t xml:space="preserve">        if not _phone_re.match(v):</w:t>
      </w:r>
    </w:p>
    <w:p>
      <w:r>
        <w:rPr>
          <w:rFonts w:ascii="Times New Roman" w:hAnsi="Times New Roman"/>
          <w:sz w:val="24"/>
        </w:rPr>
        <w:t xml:space="preserve">            raise ValidationError(_("Введите телефон в формате +7 (900) 123-45-67."), code="invalid_phone")</w:t>
      </w:r>
    </w:p>
    <w:p>
      <w:r>
        <w:rPr>
          <w:rFonts w:ascii="Times New Roman" w:hAnsi="Times New Roman"/>
          <w:sz w:val="24"/>
        </w:rPr>
        <w:t xml:space="preserve">        return v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clean_birth_date(self) -&gt; str:</w:t>
      </w:r>
    </w:p>
    <w:p>
      <w:r>
        <w:rPr>
          <w:rFonts w:ascii="Times New Roman" w:hAnsi="Times New Roman"/>
          <w:sz w:val="24"/>
        </w:rPr>
        <w:t xml:space="preserve">        v = (self.cleaned_data.get("birth_date") or "").strip()</w:t>
      </w:r>
    </w:p>
    <w:p>
      <w:r>
        <w:rPr>
          <w:rFonts w:ascii="Times New Roman" w:hAnsi="Times New Roman"/>
          <w:sz w:val="24"/>
        </w:rPr>
        <w:t xml:space="preserve">        if not v:</w:t>
      </w:r>
    </w:p>
    <w:p>
      <w:r>
        <w:rPr>
          <w:rFonts w:ascii="Times New Roman" w:hAnsi="Times New Roman"/>
          <w:sz w:val="24"/>
        </w:rPr>
        <w:t xml:space="preserve">            raise ValidationError(_("Введите дату рождения."), code="required")</w:t>
      </w:r>
    </w:p>
    <w:p>
      <w:r>
        <w:rPr>
          <w:rFonts w:ascii="Times New Roman" w:hAnsi="Times New Roman"/>
          <w:sz w:val="24"/>
        </w:rPr>
        <w:t xml:space="preserve">        if not _birth_date_re.match(v):</w:t>
      </w:r>
    </w:p>
    <w:p>
      <w:r>
        <w:rPr>
          <w:rFonts w:ascii="Times New Roman" w:hAnsi="Times New Roman"/>
          <w:sz w:val="24"/>
        </w:rPr>
        <w:t xml:space="preserve">            raise ValidationError(_("Введите дату в формате ДД.ММ.ГГГГ."), code="invalid_format")</w:t>
      </w:r>
    </w:p>
    <w:p>
      <w:r>
        <w:rPr>
          <w:rFonts w:ascii="Times New Roman" w:hAnsi="Times New Roman"/>
          <w:sz w:val="24"/>
        </w:rPr>
        <w:t xml:space="preserve">        day_s, month_s, year_s = v.split(".")</w:t>
      </w:r>
    </w:p>
    <w:p>
      <w:r>
        <w:rPr>
          <w:rFonts w:ascii="Times New Roman" w:hAnsi="Times New Roman"/>
          <w:sz w:val="24"/>
        </w:rPr>
        <w:t xml:space="preserve">        try:</w:t>
      </w:r>
    </w:p>
    <w:p>
      <w:r>
        <w:rPr>
          <w:rFonts w:ascii="Times New Roman" w:hAnsi="Times New Roman"/>
          <w:sz w:val="24"/>
        </w:rPr>
        <w:t xml:space="preserve">            from datetime import date as date_cls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date_cls(int(year_s), int(month_s), int(day_s))</w:t>
      </w:r>
    </w:p>
    <w:p>
      <w:r>
        <w:rPr>
          <w:rFonts w:ascii="Times New Roman" w:hAnsi="Times New Roman"/>
          <w:sz w:val="24"/>
        </w:rPr>
        <w:t xml:space="preserve">        except ValueError as exc:</w:t>
      </w:r>
    </w:p>
    <w:p>
      <w:r>
        <w:rPr>
          <w:rFonts w:ascii="Times New Roman" w:hAnsi="Times New Roman"/>
          <w:sz w:val="24"/>
        </w:rPr>
        <w:t xml:space="preserve">            raise ValidationError(_("Укажите корректную дату."), code="invalid_date") from exc</w:t>
      </w:r>
    </w:p>
    <w:p>
      <w:r>
        <w:rPr>
          <w:rFonts w:ascii="Times New Roman" w:hAnsi="Times New Roman"/>
          <w:sz w:val="24"/>
        </w:rPr>
        <w:t xml:space="preserve">        return v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def save_profile(self, *, status):</w:t>
      </w:r>
    </w:p>
    <w:p>
      <w:r>
        <w:rPr>
          <w:rFonts w:ascii="Times New Roman" w:hAnsi="Times New Roman"/>
          <w:sz w:val="24"/>
        </w:rPr>
        <w:t xml:space="preserve">        from django.utils.translation import gettext as _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data = self.cleaned_data</w:t>
      </w:r>
    </w:p>
    <w:p>
      <w:r>
        <w:rPr>
          <w:rFonts w:ascii="Times New Roman" w:hAnsi="Times New Roman"/>
          <w:sz w:val="24"/>
        </w:rPr>
        <w:t xml:space="preserve">        parts = [</w:t>
      </w:r>
    </w:p>
    <w:p>
      <w:r>
        <w:rPr>
          <w:rFonts w:ascii="Times New Roman" w:hAnsi="Times New Roman"/>
          <w:sz w:val="24"/>
        </w:rPr>
        <w:t xml:space="preserve">            _("Дата рождения: %(d)s") % {"d": data["birth_date"]},</w:t>
      </w:r>
    </w:p>
    <w:p>
      <w:r>
        <w:rPr>
          <w:rFonts w:ascii="Times New Roman" w:hAnsi="Times New Roman"/>
          <w:sz w:val="24"/>
        </w:rPr>
        <w:t xml:space="preserve">            _("Образование: %(e)s") % {</w:t>
      </w:r>
    </w:p>
    <w:p>
      <w:r>
        <w:rPr>
          <w:rFonts w:ascii="Times New Roman" w:hAnsi="Times New Roman"/>
          <w:sz w:val="24"/>
        </w:rPr>
        <w:t xml:space="preserve">                "e": force_str(dict(self.fields["education"].choices).get(data["education"], data["education"]))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    _("Опыт работы: %(e)s") % {</w:t>
      </w:r>
    </w:p>
    <w:p>
      <w:r>
        <w:rPr>
          <w:rFonts w:ascii="Times New Roman" w:hAnsi="Times New Roman"/>
          <w:sz w:val="24"/>
        </w:rPr>
        <w:t xml:space="preserve">                "e": force_str(dict(self.fields["experience"].choices).get(data["experience"], data["experience"]))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    "",</w:t>
      </w:r>
    </w:p>
    <w:p>
      <w:r>
        <w:rPr>
          <w:rFonts w:ascii="Times New Roman" w:hAnsi="Times New Roman"/>
          <w:sz w:val="24"/>
        </w:rPr>
        <w:t xml:space="preserve">            _("О себе:"),</w:t>
      </w:r>
    </w:p>
    <w:p>
      <w:r>
        <w:rPr>
          <w:rFonts w:ascii="Times New Roman" w:hAnsi="Times New Roman"/>
          <w:sz w:val="24"/>
        </w:rPr>
        <w:t xml:space="preserve">            data["about"].strip(),</w:t>
      </w:r>
    </w:p>
    <w:p>
      <w:r>
        <w:rPr>
          <w:rFonts w:ascii="Times New Roman" w:hAnsi="Times New Roman"/>
          <w:sz w:val="24"/>
        </w:rPr>
        <w:t xml:space="preserve">        ]</w:t>
      </w:r>
    </w:p>
    <w:p>
      <w:r>
        <w:rPr>
          <w:rFonts w:ascii="Times New Roman" w:hAnsi="Times New Roman"/>
          <w:sz w:val="24"/>
        </w:rPr>
        <w:t xml:space="preserve">        body = "\n".join(force_str(part) for part in parts)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fn_parts = [data["last_name"], data["first_name"]]</w:t>
      </w:r>
    </w:p>
    <w:p>
      <w:r>
        <w:rPr>
          <w:rFonts w:ascii="Times New Roman" w:hAnsi="Times New Roman"/>
          <w:sz w:val="24"/>
        </w:rPr>
        <w:t xml:space="preserve">        if data.get("middle_name"):</w:t>
      </w:r>
    </w:p>
    <w:p>
      <w:r>
        <w:rPr>
          <w:rFonts w:ascii="Times New Roman" w:hAnsi="Times New Roman"/>
          <w:sz w:val="24"/>
        </w:rPr>
        <w:t xml:space="preserve">            fn_parts.append(data["middle_name"])</w:t>
      </w:r>
    </w:p>
    <w:p>
      <w:r>
        <w:rPr>
          <w:rFonts w:ascii="Times New Roman" w:hAnsi="Times New Roman"/>
          <w:sz w:val="24"/>
        </w:rPr>
        <w:t xml:space="preserve">        full_name = " ".join(fn_parts)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from .models import CandidateProfile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CandidateProfile.objects.create(</w:t>
      </w:r>
    </w:p>
    <w:p>
      <w:r>
        <w:rPr>
          <w:rFonts w:ascii="Times New Roman" w:hAnsi="Times New Roman"/>
          <w:sz w:val="24"/>
        </w:rPr>
        <w:t xml:space="preserve">            status=status,</w:t>
      </w:r>
    </w:p>
    <w:p>
      <w:r>
        <w:rPr>
          <w:rFonts w:ascii="Times New Roman" w:hAnsi="Times New Roman"/>
          <w:sz w:val="24"/>
        </w:rPr>
        <w:t xml:space="preserve">            full_name=full_name,</w:t>
      </w:r>
    </w:p>
    <w:p>
      <w:r>
        <w:rPr>
          <w:rFonts w:ascii="Times New Roman" w:hAnsi="Times New Roman"/>
          <w:sz w:val="24"/>
        </w:rPr>
        <w:t xml:space="preserve">            phone=data["phone"],</w:t>
      </w:r>
    </w:p>
    <w:p>
      <w:r>
        <w:rPr>
          <w:rFonts w:ascii="Times New Roman" w:hAnsi="Times New Roman"/>
          <w:sz w:val="24"/>
        </w:rPr>
        <w:t xml:space="preserve">            email=data["email"],</w:t>
      </w:r>
    </w:p>
    <w:p>
      <w:r>
        <w:rPr>
          <w:rFonts w:ascii="Times New Roman" w:hAnsi="Times New Roman"/>
          <w:sz w:val="24"/>
        </w:rPr>
        <w:t xml:space="preserve">            desired_position=data["position"],</w:t>
      </w:r>
    </w:p>
    <w:p>
      <w:r>
        <w:rPr>
          <w:rFonts w:ascii="Times New Roman" w:hAnsi="Times New Roman"/>
          <w:sz w:val="24"/>
        </w:rPr>
        <w:t xml:space="preserve">            message=body,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b/>
          <w:sz w:val="28"/>
        </w:rPr>
        <w:t>cms_seed.py</w:t>
      </w:r>
    </w:p>
    <w:p>
      <w:r>
        <w:rPr>
          <w:rFonts w:ascii="Times New Roman" w:hAnsi="Times New Roman"/>
          <w:sz w:val="24"/>
        </w:rPr>
        <w:t>from __future__ import annotations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datetime import date</w:t>
      </w:r>
    </w:p>
    <w:p>
      <w:r>
        <w:rPr>
          <w:rFonts w:ascii="Times New Roman" w:hAnsi="Times New Roman"/>
          <w:sz w:val="24"/>
        </w:rPr>
        <w:t>from pathlib import Path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django.conf import settings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from main.content_models import localized_message_hash as _l10_key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_build_po_lookup() -&gt; dict[str, str]:</w:t>
      </w:r>
    </w:p>
    <w:p>
      <w:r>
        <w:rPr>
          <w:rFonts w:ascii="Times New Roman" w:hAnsi="Times New Roman"/>
          <w:sz w:val="24"/>
        </w:rPr>
        <w:t xml:space="preserve">    from main.po_reader import iter_po_pairs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po_path = Path(settings.BASE_DIR) / "locale" / "en" / "LC_MESSAGES" / "django.po"</w:t>
      </w:r>
    </w:p>
    <w:p>
      <w:r>
        <w:rPr>
          <w:rFonts w:ascii="Times New Roman" w:hAnsi="Times New Roman"/>
          <w:sz w:val="24"/>
        </w:rPr>
        <w:t xml:space="preserve">    return {mid: mstr or "" for mid, mstr in iter_po_pairs(po_path)}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_en(po: dict[str, str], ru: str) -&gt; str:</w:t>
      </w:r>
    </w:p>
    <w:p>
      <w:r>
        <w:rPr>
          <w:rFonts w:ascii="Times New Roman" w:hAnsi="Times New Roman"/>
          <w:sz w:val="24"/>
        </w:rPr>
        <w:t xml:space="preserve">    return po.get(ru, "")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def apply_seed(apps, schema_editor) -&gt; None:</w:t>
      </w:r>
    </w:p>
    <w:p>
      <w:r>
        <w:rPr>
          <w:rFonts w:ascii="Times New Roman" w:hAnsi="Times New Roman"/>
          <w:sz w:val="24"/>
        </w:rPr>
        <w:t xml:space="preserve">    po = _build_po_lookup()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LocalizedMessage = apps.get_model("main", "LocalizedMessage")</w:t>
      </w:r>
    </w:p>
    <w:p>
      <w:r>
        <w:rPr>
          <w:rFonts w:ascii="Times New Roman" w:hAnsi="Times New Roman"/>
          <w:sz w:val="24"/>
        </w:rPr>
        <w:t xml:space="preserve">    for mid, mstr in po.items():</w:t>
      </w:r>
    </w:p>
    <w:p>
      <w:r>
        <w:rPr>
          <w:rFonts w:ascii="Times New Roman" w:hAnsi="Times New Roman"/>
          <w:sz w:val="24"/>
        </w:rPr>
        <w:t xml:space="preserve">        if not mid.strip():</w:t>
      </w:r>
    </w:p>
    <w:p>
      <w:r>
        <w:rPr>
          <w:rFonts w:ascii="Times New Roman" w:hAnsi="Times New Roman"/>
          <w:sz w:val="24"/>
        </w:rPr>
        <w:t xml:space="preserve">            continue</w:t>
      </w:r>
    </w:p>
    <w:p>
      <w:r>
        <w:rPr>
          <w:rFonts w:ascii="Times New Roman" w:hAnsi="Times New Roman"/>
          <w:sz w:val="24"/>
        </w:rPr>
        <w:t xml:space="preserve">        LocalizedMessage.objects.update_or_create(</w:t>
      </w:r>
    </w:p>
    <w:p>
      <w:r>
        <w:rPr>
          <w:rFonts w:ascii="Times New Roman" w:hAnsi="Times New Roman"/>
          <w:sz w:val="24"/>
        </w:rPr>
        <w:t xml:space="preserve">            key=_l10_key(mid),</w:t>
      </w:r>
    </w:p>
    <w:p>
      <w:r>
        <w:rPr>
          <w:rFonts w:ascii="Times New Roman" w:hAnsi="Times New Roman"/>
          <w:sz w:val="24"/>
        </w:rPr>
        <w:t xml:space="preserve">            defaults={</w:t>
      </w:r>
    </w:p>
    <w:p>
      <w:r>
        <w:rPr>
          <w:rFonts w:ascii="Times New Roman" w:hAnsi="Times New Roman"/>
          <w:sz w:val="24"/>
        </w:rPr>
        <w:t xml:space="preserve">                "ru": mid,</w:t>
      </w:r>
    </w:p>
    <w:p>
      <w:r>
        <w:rPr>
          <w:rFonts w:ascii="Times New Roman" w:hAnsi="Times New Roman"/>
          <w:sz w:val="24"/>
        </w:rPr>
        <w:t xml:space="preserve">                "en": mstr or "",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OrganizationContacts = apps.get_model("main", "OrganizationContacts")</w:t>
      </w:r>
    </w:p>
    <w:p>
      <w:r>
        <w:rPr>
          <w:rFonts w:ascii="Times New Roman" w:hAnsi="Times New Roman"/>
          <w:sz w:val="24"/>
        </w:rPr>
        <w:t xml:space="preserve">    BrandSettings = apps.get_model("main", "BrandSettings")</w:t>
      </w:r>
    </w:p>
    <w:p>
      <w:r>
        <w:rPr>
          <w:rFonts w:ascii="Times New Roman" w:hAnsi="Times New Roman"/>
          <w:sz w:val="24"/>
        </w:rPr>
        <w:t xml:space="preserve">    MarketingAsset = apps.get_model("main", "MarketingAsset")</w:t>
      </w:r>
    </w:p>
    <w:p>
      <w:r>
        <w:rPr>
          <w:rFonts w:ascii="Times New Roman" w:hAnsi="Times New Roman"/>
          <w:sz w:val="24"/>
        </w:rPr>
        <w:t xml:space="preserve">    WorksPageSettings = apps.get_model("main", "WorksPageSettings")</w:t>
      </w:r>
    </w:p>
    <w:p>
      <w:r>
        <w:rPr>
          <w:rFonts w:ascii="Times New Roman" w:hAnsi="Times New Roman"/>
          <w:sz w:val="24"/>
        </w:rPr>
        <w:t xml:space="preserve">    NewsListSettings = apps.get_model("main", "NewsListSettings")</w:t>
      </w:r>
    </w:p>
    <w:p>
      <w:r>
        <w:rPr>
          <w:rFonts w:ascii="Times New Roman" w:hAnsi="Times New Roman"/>
          <w:sz w:val="24"/>
        </w:rPr>
        <w:t xml:space="preserve">    GalleryPageSettings = apps.get_model("main", "GalleryPageSettings")</w:t>
      </w:r>
    </w:p>
    <w:p>
      <w:r>
        <w:rPr>
          <w:rFonts w:ascii="Times New Roman" w:hAnsi="Times New Roman"/>
          <w:sz w:val="24"/>
        </w:rPr>
        <w:t xml:space="preserve">    ContactsPageExtras = apps.get_model("main", "ContactsPageExtras")</w:t>
      </w:r>
    </w:p>
    <w:p>
      <w:r>
        <w:rPr>
          <w:rFonts w:ascii="Times New Roman" w:hAnsi="Times New Roman"/>
          <w:sz w:val="24"/>
        </w:rPr>
        <w:t xml:space="preserve">    CareerPageSettings = apps.get_model("main", "CareerPageSettings")</w:t>
      </w:r>
    </w:p>
    <w:p>
      <w:r>
        <w:rPr>
          <w:rFonts w:ascii="Times New Roman" w:hAnsi="Times New Roman"/>
          <w:sz w:val="24"/>
        </w:rPr>
        <w:t xml:space="preserve">    HubPageStub = apps.get_model("main", "HubPageStub")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OrganizationContacts.objects.update_or_create(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"address_ru": "400050, Волгоград, ул. Маршала Рокоссовского 62, БЦ Волгоград Сити, 18 этаж",</w:t>
      </w:r>
    </w:p>
    <w:p>
      <w:r>
        <w:rPr>
          <w:rFonts w:ascii="Times New Roman" w:hAnsi="Times New Roman"/>
          <w:sz w:val="24"/>
        </w:rPr>
        <w:t xml:space="preserve">            "address_en": _en(po, "400050, Волгоград, ул. Маршала Рокоссовского 62, БЦ Волгоград Сити, 18 этаж"),</w:t>
      </w:r>
    </w:p>
    <w:p>
      <w:r>
        <w:rPr>
          <w:rFonts w:ascii="Times New Roman" w:hAnsi="Times New Roman"/>
          <w:sz w:val="24"/>
        </w:rPr>
        <w:t xml:space="preserve">            "phone_display": "8 (8442) 99-88-99",</w:t>
      </w:r>
    </w:p>
    <w:p>
      <w:r>
        <w:rPr>
          <w:rFonts w:ascii="Times New Roman" w:hAnsi="Times New Roman"/>
          <w:sz w:val="24"/>
        </w:rPr>
        <w:t xml:space="preserve">            "phone_href": "tel:+78442998899",</w:t>
      </w:r>
    </w:p>
    <w:p>
      <w:r>
        <w:rPr>
          <w:rFonts w:ascii="Times New Roman" w:hAnsi="Times New Roman"/>
          <w:sz w:val="24"/>
        </w:rPr>
        <w:t xml:space="preserve">            "email_display": "info@bykovogaz.ru",</w:t>
      </w:r>
    </w:p>
    <w:p>
      <w:r>
        <w:rPr>
          <w:rFonts w:ascii="Times New Roman" w:hAnsi="Times New Roman"/>
          <w:sz w:val="24"/>
        </w:rPr>
        <w:t xml:space="preserve">            "email_href": "mailto:info@bykovogaz.ru",</w:t>
      </w:r>
    </w:p>
    <w:p>
      <w:r>
        <w:rPr>
          <w:rFonts w:ascii="Times New Roman" w:hAnsi="Times New Roman"/>
          <w:sz w:val="24"/>
        </w:rPr>
        <w:t xml:space="preserve">            "weekday_hours_ru": "Понедельник - Пятница: 9:00 - 18:00",</w:t>
      </w:r>
    </w:p>
    <w:p>
      <w:r>
        <w:rPr>
          <w:rFonts w:ascii="Times New Roman" w:hAnsi="Times New Roman"/>
          <w:sz w:val="24"/>
        </w:rPr>
        <w:t xml:space="preserve">            "weekday_hours_en": _en(po, "Понедельник - Пятница: 9:00 - 18:00"),</w:t>
      </w:r>
    </w:p>
    <w:p>
      <w:r>
        <w:rPr>
          <w:rFonts w:ascii="Times New Roman" w:hAnsi="Times New Roman"/>
          <w:sz w:val="24"/>
        </w:rPr>
        <w:t xml:space="preserve">            "weekend_hours_ru": "Суббота - Воскресенье: Выходной",</w:t>
      </w:r>
    </w:p>
    <w:p>
      <w:r>
        <w:rPr>
          <w:rFonts w:ascii="Times New Roman" w:hAnsi="Times New Roman"/>
          <w:sz w:val="24"/>
        </w:rPr>
        <w:t xml:space="preserve">            "weekend_hours_en": _en(po, "Суббота - Воскресенье: выходной"),</w:t>
      </w:r>
    </w:p>
    <w:p>
      <w:r>
        <w:rPr>
          <w:rFonts w:ascii="Times New Roman" w:hAnsi="Times New Roman"/>
          <w:sz w:val="24"/>
        </w:rPr>
        <w:t xml:space="preserve">            "chamber_line_ru": "Член Союза «Волгоградская торгово-промышленная палата» с апреля 2019 года",</w:t>
      </w:r>
    </w:p>
    <w:p>
      <w:r>
        <w:rPr>
          <w:rFonts w:ascii="Times New Roman" w:hAnsi="Times New Roman"/>
          <w:sz w:val="24"/>
        </w:rPr>
        <w:t xml:space="preserve">            "chamber_line_en": _en(</w:t>
      </w:r>
    </w:p>
    <w:p>
      <w:r>
        <w:rPr>
          <w:rFonts w:ascii="Times New Roman" w:hAnsi="Times New Roman"/>
          <w:sz w:val="24"/>
        </w:rPr>
        <w:t xml:space="preserve">                po,</w:t>
      </w:r>
    </w:p>
    <w:p>
      <w:r>
        <w:rPr>
          <w:rFonts w:ascii="Times New Roman" w:hAnsi="Times New Roman"/>
          <w:sz w:val="24"/>
        </w:rPr>
        <w:t xml:space="preserve">                "Член Союза «Волгоградская торгово-промышленная палата» с апреля 2019 года",</w:t>
      </w:r>
    </w:p>
    <w:p>
      <w:r>
        <w:rPr>
          <w:rFonts w:ascii="Times New Roman" w:hAnsi="Times New Roman"/>
          <w:sz w:val="24"/>
        </w:rPr>
        <w:t xml:space="preserve">            ),</w:t>
      </w:r>
    </w:p>
    <w:p>
      <w:r>
        <w:rPr>
          <w:rFonts w:ascii="Times New Roman" w:hAnsi="Times New Roman"/>
          <w:sz w:val="24"/>
        </w:rPr>
        <w:t xml:space="preserve">            "company_short_title_ru": "ООО «БЫКОВОГАЗ»",</w:t>
      </w:r>
    </w:p>
    <w:p>
      <w:r>
        <w:rPr>
          <w:rFonts w:ascii="Times New Roman" w:hAnsi="Times New Roman"/>
          <w:sz w:val="24"/>
        </w:rPr>
        <w:t xml:space="preserve">            "company_short_title_en": _en(po, "ООО «БЫКОВОГАЗ»"),</w:t>
      </w:r>
    </w:p>
    <w:p>
      <w:r>
        <w:rPr>
          <w:rFonts w:ascii="Times New Roman" w:hAnsi="Times New Roman"/>
          <w:sz w:val="24"/>
        </w:rPr>
        <w:t xml:space="preserve">            "legal_name_ru": "Полное наименование: Общество с ограниченной ответственностью «БЫКОВОГАЗ»",</w:t>
      </w:r>
    </w:p>
    <w:p>
      <w:r>
        <w:rPr>
          <w:rFonts w:ascii="Times New Roman" w:hAnsi="Times New Roman"/>
          <w:sz w:val="24"/>
        </w:rPr>
        <w:t xml:space="preserve">            "legal_name_en": _en(po, "Полное наименование: Общество с ограниченной ответственностью «БЫКОВОГАЗ»"),</w:t>
      </w:r>
    </w:p>
    <w:p>
      <w:r>
        <w:rPr>
          <w:rFonts w:ascii="Times New Roman" w:hAnsi="Times New Roman"/>
          <w:sz w:val="24"/>
        </w:rPr>
        <w:t xml:space="preserve">            "inn": "3439007015",</w:t>
      </w:r>
    </w:p>
    <w:p>
      <w:r>
        <w:rPr>
          <w:rFonts w:ascii="Times New Roman" w:hAnsi="Times New Roman"/>
          <w:sz w:val="24"/>
        </w:rPr>
        <w:t xml:space="preserve">            "kpp": "340201001",</w:t>
      </w:r>
    </w:p>
    <w:p>
      <w:r>
        <w:rPr>
          <w:rFonts w:ascii="Times New Roman" w:hAnsi="Times New Roman"/>
          <w:sz w:val="24"/>
        </w:rPr>
        <w:t xml:space="preserve">            "ogrn": "1033400954784",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BrandSettings.objects.update_or_create(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"site_name_ru": "БЫКОВОГАЗ",</w:t>
      </w:r>
    </w:p>
    <w:p>
      <w:r>
        <w:rPr>
          <w:rFonts w:ascii="Times New Roman" w:hAnsi="Times New Roman"/>
          <w:sz w:val="24"/>
        </w:rPr>
        <w:t xml:space="preserve">            "site_name_en": "BYKOVOGAZ",</w:t>
      </w:r>
    </w:p>
    <w:p>
      <w:r>
        <w:rPr>
          <w:rFonts w:ascii="Times New Roman" w:hAnsi="Times New Roman"/>
          <w:sz w:val="24"/>
        </w:rPr>
        <w:t xml:space="preserve">            "header_tagline_ru": "Добыча углеводородного сырья",</w:t>
      </w:r>
    </w:p>
    <w:p>
      <w:r>
        <w:rPr>
          <w:rFonts w:ascii="Times New Roman" w:hAnsi="Times New Roman"/>
          <w:sz w:val="24"/>
        </w:rPr>
        <w:t xml:space="preserve">            "header_tagline_en": _en(po, "Добыча углеводородного сырья"),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MarketingAsset.objects.get_or_create(pk=1)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WorksPageSettings.objects.update_or_create(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"page_title_ru": "Наши работы",</w:t>
      </w:r>
    </w:p>
    <w:p>
      <w:r>
        <w:rPr>
          <w:rFonts w:ascii="Times New Roman" w:hAnsi="Times New Roman"/>
          <w:sz w:val="24"/>
        </w:rPr>
        <w:t xml:space="preserve">            "page_title_en": "Our Works",</w:t>
      </w:r>
    </w:p>
    <w:p>
      <w:r>
        <w:rPr>
          <w:rFonts w:ascii="Times New Roman" w:hAnsi="Times New Roman"/>
          <w:sz w:val="24"/>
        </w:rPr>
        <w:t xml:space="preserve">            "hero_title_ru": "Наши работы",</w:t>
      </w:r>
    </w:p>
    <w:p>
      <w:r>
        <w:rPr>
          <w:rFonts w:ascii="Times New Roman" w:hAnsi="Times New Roman"/>
          <w:sz w:val="24"/>
        </w:rPr>
        <w:t xml:space="preserve">            "hero_title_en": "Our Works",</w:t>
      </w:r>
    </w:p>
    <w:p>
      <w:r>
        <w:rPr>
          <w:rFonts w:ascii="Times New Roman" w:hAnsi="Times New Roman"/>
          <w:sz w:val="24"/>
        </w:rPr>
        <w:t xml:space="preserve">            "hero_subtitle_ru": "Основные проекты и достижения компании",</w:t>
      </w:r>
    </w:p>
    <w:p>
      <w:r>
        <w:rPr>
          <w:rFonts w:ascii="Times New Roman" w:hAnsi="Times New Roman"/>
          <w:sz w:val="24"/>
        </w:rPr>
        <w:t xml:space="preserve">            "hero_subtitle_en": "Key company projects and achievements",</w:t>
      </w:r>
    </w:p>
    <w:p>
      <w:r>
        <w:rPr>
          <w:rFonts w:ascii="Times New Roman" w:hAnsi="Times New Roman"/>
          <w:sz w:val="24"/>
        </w:rPr>
        <w:t xml:space="preserve">            "realized_heading_ru": "Реализованные проекты",</w:t>
      </w:r>
    </w:p>
    <w:p>
      <w:r>
        <w:rPr>
          <w:rFonts w:ascii="Times New Roman" w:hAnsi="Times New Roman"/>
          <w:sz w:val="24"/>
        </w:rPr>
        <w:t xml:space="preserve">            "realized_heading_en": "Completed Projects",</w:t>
      </w:r>
    </w:p>
    <w:p>
      <w:r>
        <w:rPr>
          <w:rFonts w:ascii="Times New Roman" w:hAnsi="Times New Roman"/>
          <w:sz w:val="24"/>
        </w:rPr>
        <w:t xml:space="preserve">            "realized_lead_ru": (</w:t>
      </w:r>
    </w:p>
    <w:p>
      <w:r>
        <w:rPr>
          <w:rFonts w:ascii="Times New Roman" w:hAnsi="Times New Roman"/>
          <w:sz w:val="24"/>
        </w:rPr>
        <w:t xml:space="preserve">                "За годы работы мы успешно реализовали множество проектов по разработке "</w:t>
      </w:r>
    </w:p>
    <w:p>
      <w:r>
        <w:rPr>
          <w:rFonts w:ascii="Times New Roman" w:hAnsi="Times New Roman"/>
          <w:sz w:val="24"/>
        </w:rPr>
        <w:t xml:space="preserve">                "месторождения и созданию производственной инфраструктуры"</w:t>
      </w:r>
    </w:p>
    <w:p>
      <w:r>
        <w:rPr>
          <w:rFonts w:ascii="Times New Roman" w:hAnsi="Times New Roman"/>
          <w:sz w:val="24"/>
        </w:rPr>
        <w:t xml:space="preserve">            ),</w:t>
      </w:r>
    </w:p>
    <w:p>
      <w:r>
        <w:rPr>
          <w:rFonts w:ascii="Times New Roman" w:hAnsi="Times New Roman"/>
          <w:sz w:val="24"/>
        </w:rPr>
        <w:t xml:space="preserve">            "realized_lead_en": (</w:t>
      </w:r>
    </w:p>
    <w:p>
      <w:r>
        <w:rPr>
          <w:rFonts w:ascii="Times New Roman" w:hAnsi="Times New Roman"/>
          <w:sz w:val="24"/>
        </w:rPr>
        <w:t xml:space="preserve">                "Over the years, we have successfully delivered numerous projects related to "</w:t>
      </w:r>
    </w:p>
    <w:p>
      <w:r>
        <w:rPr>
          <w:rFonts w:ascii="Times New Roman" w:hAnsi="Times New Roman"/>
          <w:sz w:val="24"/>
        </w:rPr>
        <w:t xml:space="preserve">                "field development and production infrastructure."</w:t>
      </w:r>
    </w:p>
    <w:p>
      <w:r>
        <w:rPr>
          <w:rFonts w:ascii="Times New Roman" w:hAnsi="Times New Roman"/>
          <w:sz w:val="24"/>
        </w:rPr>
        <w:t xml:space="preserve">            ),</w:t>
      </w:r>
    </w:p>
    <w:p>
      <w:r>
        <w:rPr>
          <w:rFonts w:ascii="Times New Roman" w:hAnsi="Times New Roman"/>
          <w:sz w:val="24"/>
        </w:rPr>
        <w:t xml:space="preserve">            "kpi_heading_ru": "Ключевые показатели",</w:t>
      </w:r>
    </w:p>
    <w:p>
      <w:r>
        <w:rPr>
          <w:rFonts w:ascii="Times New Roman" w:hAnsi="Times New Roman"/>
          <w:sz w:val="24"/>
        </w:rPr>
        <w:t xml:space="preserve">            "kpi_heading_en": "Key Metrics",</w:t>
      </w:r>
    </w:p>
    <w:p>
      <w:r>
        <w:rPr>
          <w:rFonts w:ascii="Times New Roman" w:hAnsi="Times New Roman"/>
          <w:sz w:val="24"/>
        </w:rPr>
        <w:t xml:space="preserve">            "cta_title_ru": "Заинтересованы в сотрудничестве?",</w:t>
      </w:r>
    </w:p>
    <w:p>
      <w:r>
        <w:rPr>
          <w:rFonts w:ascii="Times New Roman" w:hAnsi="Times New Roman"/>
          <w:sz w:val="24"/>
        </w:rPr>
        <w:t xml:space="preserve">            "cta_title_en": "Interested in cooperation?",</w:t>
      </w:r>
    </w:p>
    <w:p>
      <w:r>
        <w:rPr>
          <w:rFonts w:ascii="Times New Roman" w:hAnsi="Times New Roman"/>
          <w:sz w:val="24"/>
        </w:rPr>
        <w:t xml:space="preserve">            "cta_subtitle_ru": "Свяжитесь с нами для обсуждения возможностей партнёрства",</w:t>
      </w:r>
    </w:p>
    <w:p>
      <w:r>
        <w:rPr>
          <w:rFonts w:ascii="Times New Roman" w:hAnsi="Times New Roman"/>
          <w:sz w:val="24"/>
        </w:rPr>
        <w:t xml:space="preserve">            "cta_subtitle_en": "Contact us to discuss partnership opportunities",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from main import published_constants as pub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NewsListSettings.objects.update_or_create(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"page_title_ru": "Новости",</w:t>
      </w:r>
    </w:p>
    <w:p>
      <w:r>
        <w:rPr>
          <w:rFonts w:ascii="Times New Roman" w:hAnsi="Times New Roman"/>
          <w:sz w:val="24"/>
        </w:rPr>
        <w:t xml:space="preserve">            "page_title_en": "News",</w:t>
      </w:r>
    </w:p>
    <w:p>
      <w:r>
        <w:rPr>
          <w:rFonts w:ascii="Times New Roman" w:hAnsi="Times New Roman"/>
          <w:sz w:val="24"/>
        </w:rPr>
        <w:t xml:space="preserve">            "hero_title_ru": "Новости",</w:t>
      </w:r>
    </w:p>
    <w:p>
      <w:r>
        <w:rPr>
          <w:rFonts w:ascii="Times New Roman" w:hAnsi="Times New Roman"/>
          <w:sz w:val="24"/>
        </w:rPr>
        <w:t xml:space="preserve">            "hero_title_en": "News",</w:t>
      </w:r>
    </w:p>
    <w:p>
      <w:r>
        <w:rPr>
          <w:rFonts w:ascii="Times New Roman" w:hAnsi="Times New Roman"/>
          <w:sz w:val="24"/>
        </w:rPr>
        <w:t xml:space="preserve">            "hero_subtitle_ru": "Последние события и достижения компании",</w:t>
      </w:r>
    </w:p>
    <w:p>
      <w:r>
        <w:rPr>
          <w:rFonts w:ascii="Times New Roman" w:hAnsi="Times New Roman"/>
          <w:sz w:val="24"/>
        </w:rPr>
        <w:t xml:space="preserve">            "hero_subtitle_en": "Latest company events and achievements",</w:t>
      </w:r>
    </w:p>
    <w:p>
      <w:r>
        <w:rPr>
          <w:rFonts w:ascii="Times New Roman" w:hAnsi="Times New Roman"/>
          <w:sz w:val="24"/>
        </w:rPr>
        <w:t xml:space="preserve">            "list_page_size": pub._NEWS_LIST_PAGE_SIZE,</w:t>
      </w:r>
    </w:p>
    <w:p>
      <w:r>
        <w:rPr>
          <w:rFonts w:ascii="Times New Roman" w:hAnsi="Times New Roman"/>
          <w:sz w:val="24"/>
        </w:rPr>
        <w:t xml:space="preserve">            "cta_title_ru": "Хотите быть в курсе всех новостей?",</w:t>
      </w:r>
    </w:p>
    <w:p>
      <w:r>
        <w:rPr>
          <w:rFonts w:ascii="Times New Roman" w:hAnsi="Times New Roman"/>
          <w:sz w:val="24"/>
        </w:rPr>
        <w:t xml:space="preserve">            "cta_title_en": "Want to stay updated on all the news?",</w:t>
      </w:r>
    </w:p>
    <w:p>
      <w:r>
        <w:rPr>
          <w:rFonts w:ascii="Times New Roman" w:hAnsi="Times New Roman"/>
          <w:sz w:val="24"/>
        </w:rPr>
        <w:t xml:space="preserve">            "cta_subtitle_ru": "Следите за нашими обновлениями и достижениями",</w:t>
      </w:r>
    </w:p>
    <w:p>
      <w:r>
        <w:rPr>
          <w:rFonts w:ascii="Times New Roman" w:hAnsi="Times New Roman"/>
          <w:sz w:val="24"/>
        </w:rPr>
        <w:t xml:space="preserve">            "cta_subtitle_en": "Follow our updates and achievements",</w:t>
      </w:r>
    </w:p>
    <w:p>
      <w:r>
        <w:rPr>
          <w:rFonts w:ascii="Times New Roman" w:hAnsi="Times New Roman"/>
          <w:sz w:val="24"/>
        </w:rPr>
        <w:t xml:space="preserve">            "cta_button_ru": "Перейти в галерею",</w:t>
      </w:r>
    </w:p>
    <w:p>
      <w:r>
        <w:rPr>
          <w:rFonts w:ascii="Times New Roman" w:hAnsi="Times New Roman"/>
          <w:sz w:val="24"/>
        </w:rPr>
        <w:t xml:space="preserve">            "cta_button_en": "Open Gallery",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GalleryPageSettings.objects.update_or_create(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"page_title_ru": "Галерея",</w:t>
      </w:r>
    </w:p>
    <w:p>
      <w:r>
        <w:rPr>
          <w:rFonts w:ascii="Times New Roman" w:hAnsi="Times New Roman"/>
          <w:sz w:val="24"/>
        </w:rPr>
        <w:t xml:space="preserve">            "page_title_en": "Gallery",</w:t>
      </w:r>
    </w:p>
    <w:p>
      <w:r>
        <w:rPr>
          <w:rFonts w:ascii="Times New Roman" w:hAnsi="Times New Roman"/>
          <w:sz w:val="24"/>
        </w:rPr>
        <w:t xml:space="preserve">            "hero_title_ru": "Галерея",</w:t>
      </w:r>
    </w:p>
    <w:p>
      <w:r>
        <w:rPr>
          <w:rFonts w:ascii="Times New Roman" w:hAnsi="Times New Roman"/>
          <w:sz w:val="24"/>
        </w:rPr>
        <w:t xml:space="preserve">            "hero_title_en": "Gallery",</w:t>
      </w:r>
    </w:p>
    <w:p>
      <w:r>
        <w:rPr>
          <w:rFonts w:ascii="Times New Roman" w:hAnsi="Times New Roman"/>
          <w:sz w:val="24"/>
        </w:rPr>
        <w:t xml:space="preserve">            "hero_subtitle_ru": "Фотографии нашей работы и достижений",</w:t>
      </w:r>
    </w:p>
    <w:p>
      <w:r>
        <w:rPr>
          <w:rFonts w:ascii="Times New Roman" w:hAnsi="Times New Roman"/>
          <w:sz w:val="24"/>
        </w:rPr>
        <w:t xml:space="preserve">            "hero_subtitle_en": "Photos of our work and achievements",</w:t>
      </w:r>
    </w:p>
    <w:p>
      <w:r>
        <w:rPr>
          <w:rFonts w:ascii="Times New Roman" w:hAnsi="Times New Roman"/>
          <w:sz w:val="24"/>
        </w:rPr>
        <w:t xml:space="preserve">            "initial_visible_count": pub._GALLERY_INITIAL_VISIBLE,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ContactsPageExtras.objects.update_or_create(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"hero_title_ru": "Контакты",</w:t>
      </w:r>
    </w:p>
    <w:p>
      <w:r>
        <w:rPr>
          <w:rFonts w:ascii="Times New Roman" w:hAnsi="Times New Roman"/>
          <w:sz w:val="24"/>
        </w:rPr>
        <w:t xml:space="preserve">            "hero_title_en": _en(po, "Контакты"),</w:t>
      </w:r>
    </w:p>
    <w:p>
      <w:r>
        <w:rPr>
          <w:rFonts w:ascii="Times New Roman" w:hAnsi="Times New Roman"/>
          <w:sz w:val="24"/>
        </w:rPr>
        <w:t xml:space="preserve">            "hero_lead_ru": "Свяжитесь с нами удобным способом",</w:t>
      </w:r>
    </w:p>
    <w:p>
      <w:r>
        <w:rPr>
          <w:rFonts w:ascii="Times New Roman" w:hAnsi="Times New Roman"/>
          <w:sz w:val="24"/>
        </w:rPr>
        <w:t xml:space="preserve">            "hero_lead_en": _en(po, "Свяжитесь с нами удобным способом"),</w:t>
      </w:r>
    </w:p>
    <w:p>
      <w:r>
        <w:rPr>
          <w:rFonts w:ascii="Times New Roman" w:hAnsi="Times New Roman"/>
          <w:sz w:val="24"/>
        </w:rPr>
        <w:t xml:space="preserve">            "panel_eyebrow_ru": "Контактная информация",</w:t>
      </w:r>
    </w:p>
    <w:p>
      <w:r>
        <w:rPr>
          <w:rFonts w:ascii="Times New Roman" w:hAnsi="Times New Roman"/>
          <w:sz w:val="24"/>
        </w:rPr>
        <w:t xml:space="preserve">            "panel_eyebrow_en": _en(po, "Контактная информация"),</w:t>
      </w:r>
    </w:p>
    <w:p>
      <w:r>
        <w:rPr>
          <w:rFonts w:ascii="Times New Roman" w:hAnsi="Times New Roman"/>
          <w:sz w:val="24"/>
        </w:rPr>
        <w:t xml:space="preserve">            "panel_heading_ru": "Мы всегда на связи",</w:t>
      </w:r>
    </w:p>
    <w:p>
      <w:r>
        <w:rPr>
          <w:rFonts w:ascii="Times New Roman" w:hAnsi="Times New Roman"/>
          <w:sz w:val="24"/>
        </w:rPr>
        <w:t xml:space="preserve">            "panel_heading_en": _en(po, "Мы всегда на связи"),</w:t>
      </w:r>
    </w:p>
    <w:p>
      <w:r>
        <w:rPr>
          <w:rFonts w:ascii="Times New Roman" w:hAnsi="Times New Roman"/>
          <w:sz w:val="24"/>
        </w:rPr>
        <w:t xml:space="preserve">            "panel_lead_ru": (</w:t>
      </w:r>
    </w:p>
    <w:p>
      <w:r>
        <w:rPr>
          <w:rFonts w:ascii="Times New Roman" w:hAnsi="Times New Roman"/>
          <w:sz w:val="24"/>
        </w:rPr>
        <w:t xml:space="preserve">                "Для общих вопросов, сотрудничества и деловой переписки используйте "</w:t>
      </w:r>
    </w:p>
    <w:p>
      <w:r>
        <w:rPr>
          <w:rFonts w:ascii="Times New Roman" w:hAnsi="Times New Roman"/>
          <w:sz w:val="24"/>
        </w:rPr>
        <w:t xml:space="preserve">                "удобный для вас канал связи."</w:t>
      </w:r>
    </w:p>
    <w:p>
      <w:r>
        <w:rPr>
          <w:rFonts w:ascii="Times New Roman" w:hAnsi="Times New Roman"/>
          <w:sz w:val="24"/>
        </w:rPr>
        <w:t xml:space="preserve">            ),</w:t>
      </w:r>
    </w:p>
    <w:p>
      <w:r>
        <w:rPr>
          <w:rFonts w:ascii="Times New Roman" w:hAnsi="Times New Roman"/>
          <w:sz w:val="24"/>
        </w:rPr>
        <w:t xml:space="preserve">            "panel_lead_en": _en(</w:t>
      </w:r>
    </w:p>
    <w:p>
      <w:r>
        <w:rPr>
          <w:rFonts w:ascii="Times New Roman" w:hAnsi="Times New Roman"/>
          <w:sz w:val="24"/>
        </w:rPr>
        <w:t xml:space="preserve">                po,</w:t>
      </w:r>
    </w:p>
    <w:p>
      <w:r>
        <w:rPr>
          <w:rFonts w:ascii="Times New Roman" w:hAnsi="Times New Roman"/>
          <w:sz w:val="24"/>
        </w:rPr>
        <w:t xml:space="preserve">                (</w:t>
      </w:r>
    </w:p>
    <w:p>
      <w:r>
        <w:rPr>
          <w:rFonts w:ascii="Times New Roman" w:hAnsi="Times New Roman"/>
          <w:sz w:val="24"/>
        </w:rPr>
        <w:t xml:space="preserve">                    "Для общих вопросов, сотрудничества и деловой переписки используйте "</w:t>
      </w:r>
    </w:p>
    <w:p>
      <w:r>
        <w:rPr>
          <w:rFonts w:ascii="Times New Roman" w:hAnsi="Times New Roman"/>
          <w:sz w:val="24"/>
        </w:rPr>
        <w:t xml:space="preserve">                    "удобный для вас канал связи."</w:t>
      </w:r>
    </w:p>
    <w:p>
      <w:r>
        <w:rPr>
          <w:rFonts w:ascii="Times New Roman" w:hAnsi="Times New Roman"/>
          <w:sz w:val="24"/>
        </w:rPr>
        <w:t xml:space="preserve">                ),</w:t>
      </w:r>
    </w:p>
    <w:p>
      <w:r>
        <w:rPr>
          <w:rFonts w:ascii="Times New Roman" w:hAnsi="Times New Roman"/>
          <w:sz w:val="24"/>
        </w:rPr>
        <w:t xml:space="preserve">            ),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CareerPageSettings.objects.update_or_create(</w:t>
      </w:r>
    </w:p>
    <w:p>
      <w:r>
        <w:rPr>
          <w:rFonts w:ascii="Times New Roman" w:hAnsi="Times New Roman"/>
          <w:sz w:val="24"/>
        </w:rPr>
        <w:t xml:space="preserve">        pk=1,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"hero_title_ru": "Карьера",</w:t>
      </w:r>
    </w:p>
    <w:p>
      <w:r>
        <w:rPr>
          <w:rFonts w:ascii="Times New Roman" w:hAnsi="Times New Roman"/>
          <w:sz w:val="24"/>
        </w:rPr>
        <w:t xml:space="preserve">            "hero_title_en": _en(po, "Карьера"),</w:t>
      </w:r>
    </w:p>
    <w:p>
      <w:r>
        <w:rPr>
          <w:rFonts w:ascii="Times New Roman" w:hAnsi="Times New Roman"/>
          <w:sz w:val="24"/>
        </w:rPr>
        <w:t xml:space="preserve">            "hero_lead_ru": "Присоединяйтесь к нашей команде",</w:t>
      </w:r>
    </w:p>
    <w:p>
      <w:r>
        <w:rPr>
          <w:rFonts w:ascii="Times New Roman" w:hAnsi="Times New Roman"/>
          <w:sz w:val="24"/>
        </w:rPr>
        <w:t xml:space="preserve">            "hero_lead_en": _en(po, "Присоединяйтесь к нашей команде"),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HubPageStub.objects.update_or_create(</w:t>
      </w:r>
    </w:p>
    <w:p>
      <w:r>
        <w:rPr>
          <w:rFonts w:ascii="Times New Roman" w:hAnsi="Times New Roman"/>
          <w:sz w:val="24"/>
        </w:rPr>
        <w:t xml:space="preserve">        code="about",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"heading_ru": pub._PAGE_TITLES["about"]["ru"],</w:t>
      </w:r>
    </w:p>
    <w:p>
      <w:r>
        <w:rPr>
          <w:rFonts w:ascii="Times New Roman" w:hAnsi="Times New Roman"/>
          <w:sz w:val="24"/>
        </w:rPr>
        <w:t xml:space="preserve">            "heading_en": pub._PAGE_TITLES["about"]["en"],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HubPageStub.objects.update_or_create(</w:t>
      </w:r>
    </w:p>
    <w:p>
      <w:r>
        <w:rPr>
          <w:rFonts w:ascii="Times New Roman" w:hAnsi="Times New Roman"/>
          <w:sz w:val="24"/>
        </w:rPr>
        <w:t xml:space="preserve">        code="press",</w:t>
      </w:r>
    </w:p>
    <w:p>
      <w:r>
        <w:rPr>
          <w:rFonts w:ascii="Times New Roman" w:hAnsi="Times New Roman"/>
          <w:sz w:val="24"/>
        </w:rPr>
        <w:t xml:space="preserve">        defaults={</w:t>
      </w:r>
    </w:p>
    <w:p>
      <w:r>
        <w:rPr>
          <w:rFonts w:ascii="Times New Roman" w:hAnsi="Times New Roman"/>
          <w:sz w:val="24"/>
        </w:rPr>
        <w:t xml:space="preserve">            "heading_ru": pub._PAGE_TITLES["press"]["ru"],</w:t>
      </w:r>
    </w:p>
    <w:p>
      <w:r>
        <w:rPr>
          <w:rFonts w:ascii="Times New Roman" w:hAnsi="Times New Roman"/>
          <w:sz w:val="24"/>
        </w:rPr>
        <w:t xml:space="preserve">            "heading_en": pub._PAGE_TITLES["press"]["en"],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HomeStatTile = apps.get_model("main", "HomeStatTile")</w:t>
      </w:r>
    </w:p>
    <w:p>
      <w:r>
        <w:rPr>
          <w:rFonts w:ascii="Times New Roman" w:hAnsi="Times New Roman"/>
          <w:sz w:val="24"/>
        </w:rPr>
        <w:t xml:space="preserve">    HomeStatTile.objects.all().delete()</w:t>
      </w:r>
    </w:p>
    <w:p>
      <w:r>
        <w:rPr>
          <w:rFonts w:ascii="Times New Roman" w:hAnsi="Times New Roman"/>
          <w:sz w:val="24"/>
        </w:rPr>
        <w:t xml:space="preserve">    tiles = [</w:t>
      </w:r>
    </w:p>
    <w:p>
      <w:r>
        <w:rPr>
          <w:rFonts w:ascii="Times New Roman" w:hAnsi="Times New Roman"/>
          <w:sz w:val="24"/>
        </w:rPr>
        <w:t xml:space="preserve">        ("2002", "Год основания"),</w:t>
      </w:r>
    </w:p>
    <w:p>
      <w:r>
        <w:rPr>
          <w:rFonts w:ascii="Times New Roman" w:hAnsi="Times New Roman"/>
          <w:sz w:val="24"/>
        </w:rPr>
        <w:t xml:space="preserve">        ("250", "Млн м&lt;sup&gt;3&lt;/sup&gt;/год газа"),</w:t>
      </w:r>
    </w:p>
    <w:p>
      <w:r>
        <w:rPr>
          <w:rFonts w:ascii="Times New Roman" w:hAnsi="Times New Roman"/>
          <w:sz w:val="24"/>
        </w:rPr>
        <w:t xml:space="preserve">        ("40", "Тыс. тонн/год конденсата"),</w:t>
      </w:r>
    </w:p>
    <w:p>
      <w:r>
        <w:rPr>
          <w:rFonts w:ascii="Times New Roman" w:hAnsi="Times New Roman"/>
          <w:sz w:val="24"/>
        </w:rPr>
        <w:t xml:space="preserve">        ("140", "Сотрудников"),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for order, (val, lbl_ru) in enumerate(tiles):</w:t>
      </w:r>
    </w:p>
    <w:p>
      <w:r>
        <w:rPr>
          <w:rFonts w:ascii="Times New Roman" w:hAnsi="Times New Roman"/>
          <w:sz w:val="24"/>
        </w:rPr>
        <w:t xml:space="preserve">        use_html = "&lt;sup&gt;" in lbl_ru</w:t>
      </w:r>
    </w:p>
    <w:p>
      <w:r>
        <w:rPr>
          <w:rFonts w:ascii="Times New Roman" w:hAnsi="Times New Roman"/>
          <w:sz w:val="24"/>
        </w:rPr>
        <w:t xml:space="preserve">        lbl_en = _en(po, lbl_ru) if not use_html else _en(po, "Млн м&lt;sup&gt;3&lt;/sup&gt;/год газа")</w:t>
      </w:r>
    </w:p>
    <w:p>
      <w:r>
        <w:rPr>
          <w:rFonts w:ascii="Times New Roman" w:hAnsi="Times New Roman"/>
          <w:sz w:val="24"/>
        </w:rPr>
        <w:t xml:space="preserve">        HomeStatTile.objects.create(</w:t>
      </w:r>
    </w:p>
    <w:p>
      <w:r>
        <w:rPr>
          <w:rFonts w:ascii="Times New Roman" w:hAnsi="Times New Roman"/>
          <w:sz w:val="24"/>
        </w:rPr>
        <w:t xml:space="preserve">            value_text=val,</w:t>
      </w:r>
    </w:p>
    <w:p>
      <w:r>
        <w:rPr>
          <w:rFonts w:ascii="Times New Roman" w:hAnsi="Times New Roman"/>
          <w:sz w:val="24"/>
        </w:rPr>
        <w:t xml:space="preserve">            label_ru=lbl_ru,</w:t>
      </w:r>
    </w:p>
    <w:p>
      <w:r>
        <w:rPr>
          <w:rFonts w:ascii="Times New Roman" w:hAnsi="Times New Roman"/>
          <w:sz w:val="24"/>
        </w:rPr>
        <w:t xml:space="preserve">            label_en=lbl_en,</w:t>
      </w:r>
    </w:p>
    <w:p>
      <w:r>
        <w:rPr>
          <w:rFonts w:ascii="Times New Roman" w:hAnsi="Times New Roman"/>
          <w:sz w:val="24"/>
        </w:rPr>
        <w:t xml:space="preserve">            use_html_labels=use_html,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HomeServiceCard = apps.get_model("main", "HomeServiceCard")</w:t>
      </w:r>
    </w:p>
    <w:p>
      <w:r>
        <w:rPr>
          <w:rFonts w:ascii="Times New Roman" w:hAnsi="Times New Roman"/>
          <w:sz w:val="24"/>
        </w:rPr>
        <w:t xml:space="preserve">    HomeServiceCard.objects.all().delete()</w:t>
      </w:r>
    </w:p>
    <w:p>
      <w:r>
        <w:rPr>
          <w:rFonts w:ascii="Times New Roman" w:hAnsi="Times New Roman"/>
          <w:sz w:val="24"/>
        </w:rPr>
        <w:t xml:space="preserve">    cards = [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"factory",</w:t>
      </w:r>
    </w:p>
    <w:p>
      <w:r>
        <w:rPr>
          <w:rFonts w:ascii="Times New Roman" w:hAnsi="Times New Roman"/>
          <w:sz w:val="24"/>
        </w:rPr>
        <w:t xml:space="preserve">            "Разработка недр",</w:t>
      </w:r>
    </w:p>
    <w:p>
      <w:r>
        <w:rPr>
          <w:rFonts w:ascii="Times New Roman" w:hAnsi="Times New Roman"/>
          <w:sz w:val="24"/>
        </w:rPr>
        <w:t xml:space="preserve">            _en(po, "Разработка недр"),</w:t>
      </w:r>
    </w:p>
    <w:p>
      <w:r>
        <w:rPr>
          <w:rFonts w:ascii="Times New Roman" w:hAnsi="Times New Roman"/>
          <w:sz w:val="24"/>
        </w:rPr>
        <w:t xml:space="preserve">            "Геологоразведка и разработка углеводородных месторождений.",</w:t>
      </w:r>
    </w:p>
    <w:p>
      <w:r>
        <w:rPr>
          <w:rFonts w:ascii="Times New Roman" w:hAnsi="Times New Roman"/>
          <w:sz w:val="24"/>
        </w:rPr>
        <w:t xml:space="preserve">            _en(po, "Геологоразведка и разработка углеводородных месторождений."),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"flame",</w:t>
      </w:r>
    </w:p>
    <w:p>
      <w:r>
        <w:rPr>
          <w:rFonts w:ascii="Times New Roman" w:hAnsi="Times New Roman"/>
          <w:sz w:val="24"/>
        </w:rPr>
        <w:t xml:space="preserve">            "Добыча газа",</w:t>
      </w:r>
    </w:p>
    <w:p>
      <w:r>
        <w:rPr>
          <w:rFonts w:ascii="Times New Roman" w:hAnsi="Times New Roman"/>
          <w:sz w:val="24"/>
        </w:rPr>
        <w:t xml:space="preserve">            _en(po, "Добыча газа"),</w:t>
      </w:r>
    </w:p>
    <w:p>
      <w:r>
        <w:rPr>
          <w:rFonts w:ascii="Times New Roman" w:hAnsi="Times New Roman"/>
          <w:sz w:val="24"/>
        </w:rPr>
        <w:t xml:space="preserve">            "Промышленная добыча природного газа до 250 млн м&lt;sup&gt;3&lt;/sup&gt;/год.",</w:t>
      </w:r>
    </w:p>
    <w:p>
      <w:r>
        <w:rPr>
          <w:rFonts w:ascii="Times New Roman" w:hAnsi="Times New Roman"/>
          <w:sz w:val="24"/>
        </w:rPr>
        <w:t xml:space="preserve">            _en(po, "Промышленная добыча природного газа до 250 млн м&lt;sup&gt;3&lt;/sup&gt;/год."),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"pressure",</w:t>
      </w:r>
    </w:p>
    <w:p>
      <w:r>
        <w:rPr>
          <w:rFonts w:ascii="Times New Roman" w:hAnsi="Times New Roman"/>
          <w:sz w:val="24"/>
        </w:rPr>
        <w:t xml:space="preserve">            "Добыча конденсата",</w:t>
      </w:r>
    </w:p>
    <w:p>
      <w:r>
        <w:rPr>
          <w:rFonts w:ascii="Times New Roman" w:hAnsi="Times New Roman"/>
          <w:sz w:val="24"/>
        </w:rPr>
        <w:t xml:space="preserve">            _en(po, "Добыча конденсата"),</w:t>
      </w:r>
    </w:p>
    <w:p>
      <w:r>
        <w:rPr>
          <w:rFonts w:ascii="Times New Roman" w:hAnsi="Times New Roman"/>
          <w:sz w:val="24"/>
        </w:rPr>
        <w:t xml:space="preserve">            "Производство газового конденсата до 40 тыс. тонн/год.",</w:t>
      </w:r>
    </w:p>
    <w:p>
      <w:r>
        <w:rPr>
          <w:rFonts w:ascii="Times New Roman" w:hAnsi="Times New Roman"/>
          <w:sz w:val="24"/>
        </w:rPr>
        <w:t xml:space="preserve">            _en(po, "Производство газового конденсата до 40 тыс. тонн/год."),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"drill",</w:t>
      </w:r>
    </w:p>
    <w:p>
      <w:r>
        <w:rPr>
          <w:rFonts w:ascii="Times New Roman" w:hAnsi="Times New Roman"/>
          <w:sz w:val="24"/>
        </w:rPr>
        <w:t xml:space="preserve">            "Буровые услуги",</w:t>
      </w:r>
    </w:p>
    <w:p>
      <w:r>
        <w:rPr>
          <w:rFonts w:ascii="Times New Roman" w:hAnsi="Times New Roman"/>
          <w:sz w:val="24"/>
        </w:rPr>
        <w:t xml:space="preserve">            _en(po, "Буровые услуги"),</w:t>
      </w:r>
    </w:p>
    <w:p>
      <w:r>
        <w:rPr>
          <w:rFonts w:ascii="Times New Roman" w:hAnsi="Times New Roman"/>
          <w:sz w:val="24"/>
        </w:rPr>
        <w:t xml:space="preserve">            "Бурение скважин на нефть и газ, обустройство месторождений.",</w:t>
      </w:r>
    </w:p>
    <w:p>
      <w:r>
        <w:rPr>
          <w:rFonts w:ascii="Times New Roman" w:hAnsi="Times New Roman"/>
          <w:sz w:val="24"/>
        </w:rPr>
        <w:t xml:space="preserve">            _en(po, "Бурение скважин на нефть и газ, обустройство месторождений."),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for order, row in enumerate(cards):</w:t>
      </w:r>
    </w:p>
    <w:p>
      <w:r>
        <w:rPr>
          <w:rFonts w:ascii="Times New Roman" w:hAnsi="Times New Roman"/>
          <w:sz w:val="24"/>
        </w:rPr>
        <w:t xml:space="preserve">        HomeServiceCard.objects.create(</w:t>
      </w:r>
    </w:p>
    <w:p>
      <w:r>
        <w:rPr>
          <w:rFonts w:ascii="Times New Roman" w:hAnsi="Times New Roman"/>
          <w:sz w:val="24"/>
        </w:rPr>
        <w:t xml:space="preserve">            icon=row[0],</w:t>
      </w:r>
    </w:p>
    <w:p>
      <w:r>
        <w:rPr>
          <w:rFonts w:ascii="Times New Roman" w:hAnsi="Times New Roman"/>
          <w:sz w:val="24"/>
        </w:rPr>
        <w:t xml:space="preserve">            title_ru=row[1],</w:t>
      </w:r>
    </w:p>
    <w:p>
      <w:r>
        <w:rPr>
          <w:rFonts w:ascii="Times New Roman" w:hAnsi="Times New Roman"/>
          <w:sz w:val="24"/>
        </w:rPr>
        <w:t xml:space="preserve">            title_en=row[2],</w:t>
      </w:r>
    </w:p>
    <w:p>
      <w:r>
        <w:rPr>
          <w:rFonts w:ascii="Times New Roman" w:hAnsi="Times New Roman"/>
          <w:sz w:val="24"/>
        </w:rPr>
        <w:t xml:space="preserve">            body_ru=row[3],</w:t>
      </w:r>
    </w:p>
    <w:p>
      <w:r>
        <w:rPr>
          <w:rFonts w:ascii="Times New Roman" w:hAnsi="Times New Roman"/>
          <w:sz w:val="24"/>
        </w:rPr>
        <w:t xml:space="preserve">            body_en=row[4],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TeamValue = apps.get_model("main", "TeamValue")</w:t>
      </w:r>
    </w:p>
    <w:p>
      <w:r>
        <w:rPr>
          <w:rFonts w:ascii="Times New Roman" w:hAnsi="Times New Roman"/>
          <w:sz w:val="24"/>
        </w:rPr>
        <w:t xml:space="preserve">    TeamValue.objects.all().delete()</w:t>
      </w:r>
    </w:p>
    <w:p>
      <w:r>
        <w:rPr>
          <w:rFonts w:ascii="Times New Roman" w:hAnsi="Times New Roman"/>
          <w:sz w:val="24"/>
        </w:rPr>
        <w:t xml:space="preserve">    team_rows = [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"Профессионализм",</w:t>
      </w:r>
    </w:p>
    <w:p>
      <w:r>
        <w:rPr>
          <w:rFonts w:ascii="Times New Roman" w:hAnsi="Times New Roman"/>
          <w:sz w:val="24"/>
        </w:rPr>
        <w:t xml:space="preserve">            "Высококвалифицированные специалисты с многолетним опытом.",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"Ответственность",</w:t>
      </w:r>
    </w:p>
    <w:p>
      <w:r>
        <w:rPr>
          <w:rFonts w:ascii="Times New Roman" w:hAnsi="Times New Roman"/>
          <w:sz w:val="24"/>
        </w:rPr>
        <w:t xml:space="preserve">            "Гарантируем выполнение всех обязательств перед клиентами.",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(</w:t>
      </w:r>
    </w:p>
    <w:p>
      <w:r>
        <w:rPr>
          <w:rFonts w:ascii="Times New Roman" w:hAnsi="Times New Roman"/>
          <w:sz w:val="24"/>
        </w:rPr>
        <w:t xml:space="preserve">            "Инновации",</w:t>
      </w:r>
    </w:p>
    <w:p>
      <w:r>
        <w:rPr>
          <w:rFonts w:ascii="Times New Roman" w:hAnsi="Times New Roman"/>
          <w:sz w:val="24"/>
        </w:rPr>
        <w:t xml:space="preserve">            "Внедряем современные технологии для улучшения качества услуг.",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for order, (t_ru, b_ru) in enumerate(team_rows):</w:t>
      </w:r>
    </w:p>
    <w:p>
      <w:r>
        <w:rPr>
          <w:rFonts w:ascii="Times New Roman" w:hAnsi="Times New Roman"/>
          <w:sz w:val="24"/>
        </w:rPr>
        <w:t xml:space="preserve">        TeamValue.objects.create(</w:t>
      </w:r>
    </w:p>
    <w:p>
      <w:r>
        <w:rPr>
          <w:rFonts w:ascii="Times New Roman" w:hAnsi="Times New Roman"/>
          <w:sz w:val="24"/>
        </w:rPr>
        <w:t xml:space="preserve">            title_ru=t_ru,</w:t>
      </w:r>
    </w:p>
    <w:p>
      <w:r>
        <w:rPr>
          <w:rFonts w:ascii="Times New Roman" w:hAnsi="Times New Roman"/>
          <w:sz w:val="24"/>
        </w:rPr>
        <w:t xml:space="preserve">            title_en=_en(po, t_ru),</w:t>
      </w:r>
    </w:p>
    <w:p>
      <w:r>
        <w:rPr>
          <w:rFonts w:ascii="Times New Roman" w:hAnsi="Times New Roman"/>
          <w:sz w:val="24"/>
        </w:rPr>
        <w:t xml:space="preserve">            body_ru=b_ru,</w:t>
      </w:r>
    </w:p>
    <w:p>
      <w:r>
        <w:rPr>
          <w:rFonts w:ascii="Times New Roman" w:hAnsi="Times New Roman"/>
          <w:sz w:val="24"/>
        </w:rPr>
        <w:t xml:space="preserve">            body_en=_en(po, b_ru),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AboutExploreCard = apps.get_model("main", "AboutExploreCard")</w:t>
      </w:r>
    </w:p>
    <w:p>
      <w:r>
        <w:rPr>
          <w:rFonts w:ascii="Times New Roman" w:hAnsi="Times New Roman"/>
          <w:sz w:val="24"/>
        </w:rPr>
        <w:t xml:space="preserve">    AboutExploreCard.objects.all().delete()</w:t>
      </w:r>
    </w:p>
    <w:p>
      <w:r>
        <w:rPr>
          <w:rFonts w:ascii="Times New Roman" w:hAnsi="Times New Roman"/>
          <w:sz w:val="24"/>
        </w:rPr>
        <w:t xml:space="preserve">    explore_rows = [</w:t>
      </w:r>
    </w:p>
    <w:p>
      <w:r>
        <w:rPr>
          <w:rFonts w:ascii="Times New Roman" w:hAnsi="Times New Roman"/>
          <w:sz w:val="24"/>
        </w:rPr>
        <w:t xml:space="preserve">        ("О месторождении", "История и характеристика Южно-Кисловского месторождения.", "main:about_field"),</w:t>
      </w:r>
    </w:p>
    <w:p>
      <w:r>
        <w:rPr>
          <w:rFonts w:ascii="Times New Roman" w:hAnsi="Times New Roman"/>
          <w:sz w:val="24"/>
        </w:rPr>
        <w:t xml:space="preserve">        ("Лицензия", "Лицензия на разведку и добычу углеводородного сырья.", "main:about_license"),</w:t>
      </w:r>
    </w:p>
    <w:p>
      <w:r>
        <w:rPr>
          <w:rFonts w:ascii="Times New Roman" w:hAnsi="Times New Roman"/>
          <w:sz w:val="24"/>
        </w:rPr>
        <w:t xml:space="preserve">        ("Виртуальный тур", "Совершите виртуальную экскурсию по нашему офису.", "main:about_tour"),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for order, (title_ru, txt_ru, urln) in enumerate(explore_rows):</w:t>
      </w:r>
    </w:p>
    <w:p>
      <w:r>
        <w:rPr>
          <w:rFonts w:ascii="Times New Roman" w:hAnsi="Times New Roman"/>
          <w:sz w:val="24"/>
        </w:rPr>
        <w:t xml:space="preserve">        AboutExploreCard.objects.create(</w:t>
      </w:r>
    </w:p>
    <w:p>
      <w:r>
        <w:rPr>
          <w:rFonts w:ascii="Times New Roman" w:hAnsi="Times New Roman"/>
          <w:sz w:val="24"/>
        </w:rPr>
        <w:t xml:space="preserve">            title_ru=title_ru,</w:t>
      </w:r>
    </w:p>
    <w:p>
      <w:r>
        <w:rPr>
          <w:rFonts w:ascii="Times New Roman" w:hAnsi="Times New Roman"/>
          <w:sz w:val="24"/>
        </w:rPr>
        <w:t xml:space="preserve">            title_en=_en(po, title_ru),</w:t>
      </w:r>
    </w:p>
    <w:p>
      <w:r>
        <w:rPr>
          <w:rFonts w:ascii="Times New Roman" w:hAnsi="Times New Roman"/>
          <w:sz w:val="24"/>
        </w:rPr>
        <w:t xml:space="preserve">            text_ru=txt_ru,</w:t>
      </w:r>
    </w:p>
    <w:p>
      <w:r>
        <w:rPr>
          <w:rFonts w:ascii="Times New Roman" w:hAnsi="Times New Roman"/>
          <w:sz w:val="24"/>
        </w:rPr>
        <w:t xml:space="preserve">            text_en=_en(po, txt_ru),</w:t>
      </w:r>
    </w:p>
    <w:p>
      <w:r>
        <w:rPr>
          <w:rFonts w:ascii="Times New Roman" w:hAnsi="Times New Roman"/>
          <w:sz w:val="24"/>
        </w:rPr>
        <w:t xml:space="preserve">            url_name=urln,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FieldSiteBullet = apps.get_model("main", "FieldSiteBullet")</w:t>
      </w:r>
    </w:p>
    <w:p>
      <w:r>
        <w:rPr>
          <w:rFonts w:ascii="Times New Roman" w:hAnsi="Times New Roman"/>
          <w:sz w:val="24"/>
        </w:rPr>
        <w:t xml:space="preserve">    FieldSiteBullet.objects.all().delete()</w:t>
      </w:r>
    </w:p>
    <w:p>
      <w:r>
        <w:rPr>
          <w:rFonts w:ascii="Times New Roman" w:hAnsi="Times New Roman"/>
          <w:sz w:val="24"/>
        </w:rPr>
        <w:t xml:space="preserve">    geo_items = [</w:t>
      </w:r>
    </w:p>
    <w:p>
      <w:r>
        <w:rPr>
          <w:rFonts w:ascii="Times New Roman" w:hAnsi="Times New Roman"/>
          <w:sz w:val="24"/>
        </w:rPr>
        <w:t xml:space="preserve">        "Быковский район Волгоградской области",</w:t>
      </w:r>
    </w:p>
    <w:p>
      <w:r>
        <w:rPr>
          <w:rFonts w:ascii="Times New Roman" w:hAnsi="Times New Roman"/>
          <w:sz w:val="24"/>
        </w:rPr>
        <w:t xml:space="preserve">        "30 км к юго-востоку от р. п. Быково",</w:t>
      </w:r>
    </w:p>
    <w:p>
      <w:r>
        <w:rPr>
          <w:rFonts w:ascii="Times New Roman" w:hAnsi="Times New Roman"/>
          <w:sz w:val="24"/>
        </w:rPr>
        <w:t xml:space="preserve">        "Левый берег Волги",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for order, ru in enumerate(geo_items):</w:t>
      </w:r>
    </w:p>
    <w:p>
      <w:r>
        <w:rPr>
          <w:rFonts w:ascii="Times New Roman" w:hAnsi="Times New Roman"/>
          <w:sz w:val="24"/>
        </w:rPr>
        <w:t xml:space="preserve">        FieldSiteBullet.objects.create(</w:t>
      </w:r>
    </w:p>
    <w:p>
      <w:r>
        <w:rPr>
          <w:rFonts w:ascii="Times New Roman" w:hAnsi="Times New Roman"/>
          <w:sz w:val="24"/>
        </w:rPr>
        <w:t xml:space="preserve">            group_slug="geo",</w:t>
      </w:r>
    </w:p>
    <w:p>
      <w:r>
        <w:rPr>
          <w:rFonts w:ascii="Times New Roman" w:hAnsi="Times New Roman"/>
          <w:sz w:val="24"/>
        </w:rPr>
        <w:t xml:space="preserve">            body_ru=ru,</w:t>
      </w:r>
    </w:p>
    <w:p>
      <w:r>
        <w:rPr>
          <w:rFonts w:ascii="Times New Roman" w:hAnsi="Times New Roman"/>
          <w:sz w:val="24"/>
        </w:rPr>
        <w:t xml:space="preserve">            body_en=_en(po, ru),</w:t>
      </w:r>
    </w:p>
    <w:p>
      <w:r>
        <w:rPr>
          <w:rFonts w:ascii="Times New Roman" w:hAnsi="Times New Roman"/>
          <w:sz w:val="24"/>
        </w:rPr>
        <w:t xml:space="preserve">            supports_html=False,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geol_plain = [</w:t>
      </w:r>
    </w:p>
    <w:p>
      <w:r>
        <w:rPr>
          <w:rFonts w:ascii="Times New Roman" w:hAnsi="Times New Roman"/>
          <w:sz w:val="24"/>
        </w:rPr>
        <w:t xml:space="preserve">        "Продуктивные песчаные пласты нижнего мела",</w:t>
      </w:r>
    </w:p>
    <w:p>
      <w:r>
        <w:rPr>
          <w:rFonts w:ascii="Times New Roman" w:hAnsi="Times New Roman"/>
          <w:sz w:val="24"/>
        </w:rPr>
        <w:t xml:space="preserve">        "Газоконденсатная залежь",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  <w:t xml:space="preserve">    order = 0</w:t>
      </w:r>
    </w:p>
    <w:p>
      <w:r>
        <w:rPr>
          <w:rFonts w:ascii="Times New Roman" w:hAnsi="Times New Roman"/>
          <w:sz w:val="24"/>
        </w:rPr>
        <w:t xml:space="preserve">    for ru in geol_plain:</w:t>
      </w:r>
    </w:p>
    <w:p>
      <w:r>
        <w:rPr>
          <w:rFonts w:ascii="Times New Roman" w:hAnsi="Times New Roman"/>
          <w:sz w:val="24"/>
        </w:rPr>
        <w:t xml:space="preserve">        FieldSiteBullet.objects.create(</w:t>
      </w:r>
    </w:p>
    <w:p>
      <w:r>
        <w:rPr>
          <w:rFonts w:ascii="Times New Roman" w:hAnsi="Times New Roman"/>
          <w:sz w:val="24"/>
        </w:rPr>
        <w:t xml:space="preserve">            group_slug="geology",</w:t>
      </w:r>
    </w:p>
    <w:p>
      <w:r>
        <w:rPr>
          <w:rFonts w:ascii="Times New Roman" w:hAnsi="Times New Roman"/>
          <w:sz w:val="24"/>
        </w:rPr>
        <w:t xml:space="preserve">            body_ru=ru,</w:t>
      </w:r>
    </w:p>
    <w:p>
      <w:r>
        <w:rPr>
          <w:rFonts w:ascii="Times New Roman" w:hAnsi="Times New Roman"/>
          <w:sz w:val="24"/>
        </w:rPr>
        <w:t xml:space="preserve">            body_en=_en(po, ru),</w:t>
      </w:r>
    </w:p>
    <w:p>
      <w:r>
        <w:rPr>
          <w:rFonts w:ascii="Times New Roman" w:hAnsi="Times New Roman"/>
          <w:sz w:val="24"/>
        </w:rPr>
        <w:t xml:space="preserve">            supports_html=False,</w:t>
      </w:r>
    </w:p>
    <w:p>
      <w:r>
        <w:rPr>
          <w:rFonts w:ascii="Times New Roman" w:hAnsi="Times New Roman"/>
          <w:sz w:val="24"/>
        </w:rPr>
        <w:t xml:space="preserve">            sort_order=order,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    order += 1</w:t>
      </w:r>
    </w:p>
    <w:p>
      <w:r>
        <w:rPr>
          <w:rFonts w:ascii="Times New Roman" w:hAnsi="Times New Roman"/>
          <w:sz w:val="24"/>
        </w:rPr>
        <w:t xml:space="preserve">    lic_area_ru = "Площадь лицензированного участка 36 км&lt;sup&gt;2&lt;/sup&gt;"</w:t>
      </w:r>
    </w:p>
    <w:p>
      <w:r>
        <w:rPr>
          <w:rFonts w:ascii="Times New Roman" w:hAnsi="Times New Roman"/>
          <w:sz w:val="24"/>
        </w:rPr>
        <w:t xml:space="preserve">    FieldSiteBullet.objects.create(</w:t>
      </w:r>
    </w:p>
    <w:p>
      <w:r>
        <w:rPr>
          <w:rFonts w:ascii="Times New Roman" w:hAnsi="Times New Roman"/>
          <w:sz w:val="24"/>
        </w:rPr>
        <w:t xml:space="preserve">        group_slug="geology",</w:t>
      </w:r>
    </w:p>
    <w:p>
      <w:r>
        <w:rPr>
          <w:rFonts w:ascii="Times New Roman" w:hAnsi="Times New Roman"/>
          <w:sz w:val="24"/>
        </w:rPr>
        <w:t xml:space="preserve">        body_ru=lic_area_ru,</w:t>
      </w:r>
    </w:p>
    <w:p>
      <w:r>
        <w:rPr>
          <w:rFonts w:ascii="Times New Roman" w:hAnsi="Times New Roman"/>
          <w:sz w:val="24"/>
        </w:rPr>
        <w:t xml:space="preserve">        body_en=_en(po, lic_area_ru),</w:t>
      </w:r>
    </w:p>
    <w:p>
      <w:r>
        <w:rPr>
          <w:rFonts w:ascii="Times New Roman" w:hAnsi="Times New Roman"/>
          <w:sz w:val="24"/>
        </w:rPr>
        <w:t xml:space="preserve">        supports_html=True,</w:t>
      </w:r>
    </w:p>
    <w:p>
      <w:r>
        <w:rPr>
          <w:rFonts w:ascii="Times New Roman" w:hAnsi="Times New Roman"/>
          <w:sz w:val="24"/>
        </w:rPr>
        <w:t xml:space="preserve">        sort_order=order,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Zone = apps.get_model("main", "VirtualTourOfficeZone")</w:t>
      </w:r>
    </w:p>
    <w:p>
      <w:r>
        <w:rPr>
          <w:rFonts w:ascii="Times New Roman" w:hAnsi="Times New Roman"/>
          <w:sz w:val="24"/>
        </w:rPr>
        <w:t xml:space="preserve">    VB = apps.get_model("main", "VirtualTourBullet")</w:t>
      </w:r>
    </w:p>
    <w:p>
      <w:r>
        <w:rPr>
          <w:rFonts w:ascii="Times New Roman" w:hAnsi="Times New Roman"/>
          <w:sz w:val="24"/>
        </w:rPr>
        <w:t xml:space="preserve">    Zone.objects.all().delete()</w:t>
      </w:r>
    </w:p>
    <w:p>
      <w:r>
        <w:rPr>
          <w:rFonts w:ascii="Times New Roman" w:hAnsi="Times New Roman"/>
          <w:sz w:val="24"/>
        </w:rPr>
        <w:t xml:space="preserve">    server = Zone.objects.create(</w:t>
      </w:r>
    </w:p>
    <w:p>
      <w:r>
        <w:rPr>
          <w:rFonts w:ascii="Times New Roman" w:hAnsi="Times New Roman"/>
          <w:sz w:val="24"/>
        </w:rPr>
        <w:t xml:space="preserve">        slug="server",</w:t>
      </w:r>
    </w:p>
    <w:p>
      <w:r>
        <w:rPr>
          <w:rFonts w:ascii="Times New Roman" w:hAnsi="Times New Roman"/>
          <w:sz w:val="24"/>
        </w:rPr>
        <w:t xml:space="preserve">        css_modifier="server",</w:t>
      </w:r>
    </w:p>
    <w:p>
      <w:r>
        <w:rPr>
          <w:rFonts w:ascii="Times New Roman" w:hAnsi="Times New Roman"/>
          <w:sz w:val="24"/>
        </w:rPr>
        <w:t xml:space="preserve">        title_ru="Серверная",</w:t>
      </w:r>
    </w:p>
    <w:p>
      <w:r>
        <w:rPr>
          <w:rFonts w:ascii="Times New Roman" w:hAnsi="Times New Roman"/>
          <w:sz w:val="24"/>
        </w:rPr>
        <w:t xml:space="preserve">        title_en=_en(po, "Серверная"),</w:t>
      </w:r>
    </w:p>
    <w:p>
      <w:r>
        <w:rPr>
          <w:rFonts w:ascii="Times New Roman" w:hAnsi="Times New Roman"/>
          <w:sz w:val="24"/>
        </w:rPr>
        <w:t xml:space="preserve">        intro_ru=(</w:t>
      </w:r>
    </w:p>
    <w:p>
      <w:r>
        <w:rPr>
          <w:rFonts w:ascii="Times New Roman" w:hAnsi="Times New Roman"/>
          <w:sz w:val="24"/>
        </w:rPr>
        <w:t xml:space="preserve">            "Техническое сердце компании: здесь размещено оборудование для поддержки "</w:t>
      </w:r>
    </w:p>
    <w:p>
      <w:r>
        <w:rPr>
          <w:rFonts w:ascii="Times New Roman" w:hAnsi="Times New Roman"/>
          <w:sz w:val="24"/>
        </w:rPr>
        <w:t xml:space="preserve">            "корпоративной инфраструктуры и хранения данных."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intro_en=_en(</w:t>
      </w:r>
    </w:p>
    <w:p>
      <w:r>
        <w:rPr>
          <w:rFonts w:ascii="Times New Roman" w:hAnsi="Times New Roman"/>
          <w:sz w:val="24"/>
        </w:rPr>
        <w:t xml:space="preserve">            po,</w:t>
      </w:r>
    </w:p>
    <w:p>
      <w:r>
        <w:rPr>
          <w:rFonts w:ascii="Times New Roman" w:hAnsi="Times New Roman"/>
          <w:sz w:val="24"/>
        </w:rPr>
        <w:t xml:space="preserve">            "Техническое сердце компании: здесь размещено оборудование для поддержки "</w:t>
      </w:r>
    </w:p>
    <w:p>
      <w:r>
        <w:rPr>
          <w:rFonts w:ascii="Times New Roman" w:hAnsi="Times New Roman"/>
          <w:sz w:val="24"/>
        </w:rPr>
        <w:t xml:space="preserve">            "корпоративной инфраструктуры и хранения данных.",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sort_order=0,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srv_bullets = ["Поддержка IT-систем", "Система наблюдения", "Защита данных"]</w:t>
      </w:r>
    </w:p>
    <w:p>
      <w:r>
        <w:rPr>
          <w:rFonts w:ascii="Times New Roman" w:hAnsi="Times New Roman"/>
          <w:sz w:val="24"/>
        </w:rPr>
        <w:t xml:space="preserve">    for sid, tb in enumerate(srv_bullets):</w:t>
      </w:r>
    </w:p>
    <w:p>
      <w:r>
        <w:rPr>
          <w:rFonts w:ascii="Times New Roman" w:hAnsi="Times New Roman"/>
          <w:sz w:val="24"/>
        </w:rPr>
        <w:t xml:space="preserve">        VB.objects.create(zone=server, text_ru=tb, text_en=_en(po, tb), sort_order=sid)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workspace = Zone.objects.create(</w:t>
      </w:r>
    </w:p>
    <w:p>
      <w:r>
        <w:rPr>
          <w:rFonts w:ascii="Times New Roman" w:hAnsi="Times New Roman"/>
          <w:sz w:val="24"/>
        </w:rPr>
        <w:t xml:space="preserve">        slug="workspace",</w:t>
      </w:r>
    </w:p>
    <w:p>
      <w:r>
        <w:rPr>
          <w:rFonts w:ascii="Times New Roman" w:hAnsi="Times New Roman"/>
          <w:sz w:val="24"/>
        </w:rPr>
        <w:t xml:space="preserve">        css_modifier="workspace",</w:t>
      </w:r>
    </w:p>
    <w:p>
      <w:r>
        <w:rPr>
          <w:rFonts w:ascii="Times New Roman" w:hAnsi="Times New Roman"/>
          <w:sz w:val="24"/>
        </w:rPr>
        <w:t xml:space="preserve">        title_ru="Офисное пространство",</w:t>
      </w:r>
    </w:p>
    <w:p>
      <w:r>
        <w:rPr>
          <w:rFonts w:ascii="Times New Roman" w:hAnsi="Times New Roman"/>
          <w:sz w:val="24"/>
        </w:rPr>
        <w:t xml:space="preserve">        title_en=_en(po, "Офисное пространство"),</w:t>
      </w:r>
    </w:p>
    <w:p>
      <w:r>
        <w:rPr>
          <w:rFonts w:ascii="Times New Roman" w:hAnsi="Times New Roman"/>
          <w:sz w:val="24"/>
        </w:rPr>
        <w:t xml:space="preserve">        intro_ru=(</w:t>
      </w:r>
    </w:p>
    <w:p>
      <w:r>
        <w:rPr>
          <w:rFonts w:ascii="Times New Roman" w:hAnsi="Times New Roman"/>
          <w:sz w:val="24"/>
        </w:rPr>
        <w:t xml:space="preserve">            "Современное рабочее пространство с комфортными условиями для продуктивной работы "</w:t>
      </w:r>
    </w:p>
    <w:p>
      <w:r>
        <w:rPr>
          <w:rFonts w:ascii="Times New Roman" w:hAnsi="Times New Roman"/>
          <w:sz w:val="24"/>
        </w:rPr>
        <w:t xml:space="preserve">            "и взаимодействия между отделами."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intro_en=_en(</w:t>
      </w:r>
    </w:p>
    <w:p>
      <w:r>
        <w:rPr>
          <w:rFonts w:ascii="Times New Roman" w:hAnsi="Times New Roman"/>
          <w:sz w:val="24"/>
        </w:rPr>
        <w:t xml:space="preserve">            po,</w:t>
      </w:r>
    </w:p>
    <w:p>
      <w:r>
        <w:rPr>
          <w:rFonts w:ascii="Times New Roman" w:hAnsi="Times New Roman"/>
          <w:sz w:val="24"/>
        </w:rPr>
        <w:t xml:space="preserve">            "Современное рабочее пространство с комфортными условиями для продуктивной работы "</w:t>
      </w:r>
    </w:p>
    <w:p>
      <w:r>
        <w:rPr>
          <w:rFonts w:ascii="Times New Roman" w:hAnsi="Times New Roman"/>
          <w:sz w:val="24"/>
        </w:rPr>
        <w:t xml:space="preserve">            "и взаимодействия между отделами.",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work_bullets = ["Эргономичные рабочие места", "Естественное освещение", "Современная техника"]</w:t>
      </w:r>
    </w:p>
    <w:p>
      <w:r>
        <w:rPr>
          <w:rFonts w:ascii="Times New Roman" w:hAnsi="Times New Roman"/>
          <w:sz w:val="24"/>
        </w:rPr>
        <w:t xml:space="preserve">    for sid, tb in enumerate(work_bullets):</w:t>
      </w:r>
    </w:p>
    <w:p>
      <w:r>
        <w:rPr>
          <w:rFonts w:ascii="Times New Roman" w:hAnsi="Times New Roman"/>
          <w:sz w:val="24"/>
        </w:rPr>
        <w:t xml:space="preserve">        VB.objects.create(zone=workspace, text_ru=tb, text_en=_en(po, tb), sort_order=sid)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meeting = Zone.objects.create(</w:t>
      </w:r>
    </w:p>
    <w:p>
      <w:r>
        <w:rPr>
          <w:rFonts w:ascii="Times New Roman" w:hAnsi="Times New Roman"/>
          <w:sz w:val="24"/>
        </w:rPr>
        <w:t xml:space="preserve">        slug="meeting",</w:t>
      </w:r>
    </w:p>
    <w:p>
      <w:r>
        <w:rPr>
          <w:rFonts w:ascii="Times New Roman" w:hAnsi="Times New Roman"/>
          <w:sz w:val="24"/>
        </w:rPr>
        <w:t xml:space="preserve">        css_modifier="meeting",</w:t>
      </w:r>
    </w:p>
    <w:p>
      <w:r>
        <w:rPr>
          <w:rFonts w:ascii="Times New Roman" w:hAnsi="Times New Roman"/>
          <w:sz w:val="24"/>
        </w:rPr>
        <w:t xml:space="preserve">        title_ru="Комната совещаний",</w:t>
      </w:r>
    </w:p>
    <w:p>
      <w:r>
        <w:rPr>
          <w:rFonts w:ascii="Times New Roman" w:hAnsi="Times New Roman"/>
          <w:sz w:val="24"/>
        </w:rPr>
        <w:t xml:space="preserve">        title_en=_en(po, "Комната совещаний"),</w:t>
      </w:r>
    </w:p>
    <w:p>
      <w:r>
        <w:rPr>
          <w:rFonts w:ascii="Times New Roman" w:hAnsi="Times New Roman"/>
          <w:sz w:val="24"/>
        </w:rPr>
        <w:t xml:space="preserve">        intro_ru=(</w:t>
      </w:r>
    </w:p>
    <w:p>
      <w:r>
        <w:rPr>
          <w:rFonts w:ascii="Times New Roman" w:hAnsi="Times New Roman"/>
          <w:sz w:val="24"/>
        </w:rPr>
        <w:t xml:space="preserve">            "Пространство для проведения совещаний, презентаций и переговоров, оснащенное "</w:t>
      </w:r>
    </w:p>
    <w:p>
      <w:r>
        <w:rPr>
          <w:rFonts w:ascii="Times New Roman" w:hAnsi="Times New Roman"/>
          <w:sz w:val="24"/>
        </w:rPr>
        <w:t xml:space="preserve">            "необходимым мультимедийным оборудованием."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    intro_en=_en(</w:t>
      </w:r>
    </w:p>
    <w:p>
      <w:r>
        <w:rPr>
          <w:rFonts w:ascii="Times New Roman" w:hAnsi="Times New Roman"/>
          <w:sz w:val="24"/>
        </w:rPr>
        <w:t xml:space="preserve">            po,</w:t>
      </w:r>
    </w:p>
    <w:p>
      <w:r>
        <w:rPr>
          <w:rFonts w:ascii="Times New Roman" w:hAnsi="Times New Roman"/>
          <w:sz w:val="24"/>
        </w:rPr>
        <w:t xml:space="preserve">            "Пространство для проведения совещаний, презентаций и переговоров, оснащенное "</w:t>
      </w:r>
    </w:p>
    <w:p>
      <w:r>
        <w:rPr>
          <w:rFonts w:ascii="Times New Roman" w:hAnsi="Times New Roman"/>
          <w:sz w:val="24"/>
        </w:rPr>
        <w:t xml:space="preserve">            "необходимым мультимедийным оборудованием.",</w:t>
      </w:r>
    </w:p>
    <w:p>
      <w:r>
        <w:rPr>
          <w:rFonts w:ascii="Times New Roman" w:hAnsi="Times New Roman"/>
          <w:sz w:val="24"/>
        </w:rPr>
        <w:t xml:space="preserve">        ),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meet_bullets = ["Мультимедийное оборудование", "Видеоконференцсвязь", "Комфортная мебель"]</w:t>
      </w:r>
    </w:p>
    <w:p>
      <w:r>
        <w:rPr>
          <w:rFonts w:ascii="Times New Roman" w:hAnsi="Times New Roman"/>
          <w:sz w:val="24"/>
        </w:rPr>
        <w:t xml:space="preserve">    for sid, tb in enumerate(meet_bullets):</w:t>
      </w:r>
    </w:p>
    <w:p>
      <w:r>
        <w:rPr>
          <w:rFonts w:ascii="Times New Roman" w:hAnsi="Times New Roman"/>
          <w:sz w:val="24"/>
        </w:rPr>
        <w:t xml:space="preserve">        VB.objects.create(zone=meeting, text_ru=tb, text_en=_en(po, tb), sort_order=sid)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WorkTimelineProject = apps.get_model("main", "WorkTimelineProject")</w:t>
      </w:r>
    </w:p>
    <w:p>
      <w:r>
        <w:rPr>
          <w:rFonts w:ascii="Times New Roman" w:hAnsi="Times New Roman"/>
          <w:sz w:val="24"/>
        </w:rPr>
        <w:t xml:space="preserve">    WorkAchievement = apps.get_model("main", "WorkTimelineAchievement")</w:t>
      </w:r>
    </w:p>
    <w:p>
      <w:r>
        <w:rPr>
          <w:rFonts w:ascii="Times New Roman" w:hAnsi="Times New Roman"/>
          <w:sz w:val="24"/>
        </w:rPr>
        <w:t xml:space="preserve">    WorkTimelineProject.objects.all().delete()</w:t>
      </w:r>
    </w:p>
    <w:p>
      <w:r>
        <w:rPr>
          <w:rFonts w:ascii="Times New Roman" w:hAnsi="Times New Roman"/>
          <w:sz w:val="24"/>
        </w:rPr>
        <w:t xml:space="preserve">    for wi, chunk in enumerate(pub._WORKS_TIMELINE):</w:t>
      </w:r>
    </w:p>
    <w:p>
      <w:r>
        <w:rPr>
          <w:rFonts w:ascii="Times New Roman" w:hAnsi="Times New Roman"/>
          <w:sz w:val="24"/>
        </w:rPr>
        <w:t xml:space="preserve">        title_en = chunk["project_title"]["en"] if isinstance(chunk["project_title"], dict) else chunk["project_title"]</w:t>
      </w:r>
    </w:p>
    <w:p>
      <w:r>
        <w:rPr>
          <w:rFonts w:ascii="Times New Roman" w:hAnsi="Times New Roman"/>
          <w:sz w:val="24"/>
        </w:rPr>
        <w:t xml:space="preserve">        title_ru = chunk["project_title"]["ru"] if isinstance(chunk["project_title"], dict) else chunk["project_title"]</w:t>
      </w:r>
    </w:p>
    <w:p>
      <w:r>
        <w:rPr>
          <w:rFonts w:ascii="Times New Roman" w:hAnsi="Times New Roman"/>
          <w:sz w:val="24"/>
        </w:rPr>
        <w:t xml:space="preserve">        desc_en = chunk["description"]["en"] if isinstance(chunk["description"], dict) else chunk["description"]</w:t>
      </w:r>
    </w:p>
    <w:p>
      <w:r>
        <w:rPr>
          <w:rFonts w:ascii="Times New Roman" w:hAnsi="Times New Roman"/>
          <w:sz w:val="24"/>
        </w:rPr>
        <w:t xml:space="preserve">        desc_ru = chunk["description"]["ru"] if isinstance(chunk["description"], dict) else chunk["description"]</w:t>
      </w:r>
    </w:p>
    <w:p>
      <w:r>
        <w:rPr>
          <w:rFonts w:ascii="Times New Roman" w:hAnsi="Times New Roman"/>
          <w:sz w:val="24"/>
        </w:rPr>
        <w:t xml:space="preserve">        show_home = wi &lt; 2</w:t>
      </w:r>
    </w:p>
    <w:p>
      <w:r>
        <w:rPr>
          <w:rFonts w:ascii="Times New Roman" w:hAnsi="Times New Roman"/>
          <w:sz w:val="24"/>
        </w:rPr>
        <w:t xml:space="preserve">        proj = WorkTimelineProject.objects.create(</w:t>
      </w:r>
    </w:p>
    <w:p>
      <w:r>
        <w:rPr>
          <w:rFonts w:ascii="Times New Roman" w:hAnsi="Times New Roman"/>
          <w:sz w:val="24"/>
        </w:rPr>
        <w:t xml:space="preserve">            blue_left=chunk["blue_left"],</w:t>
      </w:r>
    </w:p>
    <w:p>
      <w:r>
        <w:rPr>
          <w:rFonts w:ascii="Times New Roman" w:hAnsi="Times New Roman"/>
          <w:sz w:val="24"/>
        </w:rPr>
        <w:t xml:space="preserve">            blue_height_px=chunk["blue_height_px"],</w:t>
      </w:r>
    </w:p>
    <w:p>
      <w:r>
        <w:rPr>
          <w:rFonts w:ascii="Times New Roman" w:hAnsi="Times New Roman"/>
          <w:sz w:val="24"/>
        </w:rPr>
        <w:t xml:space="preserve">            period=chunk["period"],</w:t>
      </w:r>
    </w:p>
    <w:p>
      <w:r>
        <w:rPr>
          <w:rFonts w:ascii="Times New Roman" w:hAnsi="Times New Roman"/>
          <w:sz w:val="24"/>
        </w:rPr>
        <w:t xml:space="preserve">            status_ru=chunk["status"]["ru"],</w:t>
      </w:r>
    </w:p>
    <w:p>
      <w:r>
        <w:rPr>
          <w:rFonts w:ascii="Times New Roman" w:hAnsi="Times New Roman"/>
          <w:sz w:val="24"/>
        </w:rPr>
        <w:t xml:space="preserve">            status_en=chunk["status"]["en"],</w:t>
      </w:r>
    </w:p>
    <w:p>
      <w:r>
        <w:rPr>
          <w:rFonts w:ascii="Times New Roman" w:hAnsi="Times New Roman"/>
          <w:sz w:val="24"/>
        </w:rPr>
        <w:t xml:space="preserve">            title_ru=title_ru,</w:t>
      </w:r>
    </w:p>
    <w:p>
      <w:r>
        <w:rPr>
          <w:rFonts w:ascii="Times New Roman" w:hAnsi="Times New Roman"/>
          <w:sz w:val="24"/>
        </w:rPr>
        <w:t xml:space="preserve">            title_en=title_en,</w:t>
      </w:r>
    </w:p>
    <w:p>
      <w:r>
        <w:rPr>
          <w:rFonts w:ascii="Times New Roman" w:hAnsi="Times New Roman"/>
          <w:sz w:val="24"/>
        </w:rPr>
        <w:t xml:space="preserve">            description_ru=desc_ru,</w:t>
      </w:r>
    </w:p>
    <w:p>
      <w:r>
        <w:rPr>
          <w:rFonts w:ascii="Times New Roman" w:hAnsi="Times New Roman"/>
          <w:sz w:val="24"/>
        </w:rPr>
        <w:t xml:space="preserve">            description_en=desc_en,</w:t>
      </w:r>
    </w:p>
    <w:p>
      <w:r>
        <w:rPr>
          <w:rFonts w:ascii="Times New Roman" w:hAnsi="Times New Roman"/>
          <w:sz w:val="24"/>
        </w:rPr>
        <w:t xml:space="preserve">            sort_order=wi,</w:t>
      </w:r>
    </w:p>
    <w:p>
      <w:r>
        <w:rPr>
          <w:rFonts w:ascii="Times New Roman" w:hAnsi="Times New Roman"/>
          <w:sz w:val="24"/>
        </w:rPr>
        <w:t xml:space="preserve">            show_on_homepage=show_home,</w:t>
      </w:r>
    </w:p>
    <w:p>
      <w:r>
        <w:rPr>
          <w:rFonts w:ascii="Times New Roman" w:hAnsi="Times New Roman"/>
          <w:sz w:val="24"/>
        </w:rPr>
        <w:t xml:space="preserve">            home_sort_order=wi,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    for ai, ach in enumerate(chunk["achievements"]):</w:t>
      </w:r>
    </w:p>
    <w:p>
      <w:r>
        <w:rPr>
          <w:rFonts w:ascii="Times New Roman" w:hAnsi="Times New Roman"/>
          <w:sz w:val="24"/>
        </w:rPr>
        <w:t xml:space="preserve">            WorkAchievement.objects.create(</w:t>
      </w:r>
    </w:p>
    <w:p>
      <w:r>
        <w:rPr>
          <w:rFonts w:ascii="Times New Roman" w:hAnsi="Times New Roman"/>
          <w:sz w:val="24"/>
        </w:rPr>
        <w:t xml:space="preserve">                project=proj,</w:t>
      </w:r>
    </w:p>
    <w:p>
      <w:r>
        <w:rPr>
          <w:rFonts w:ascii="Times New Roman" w:hAnsi="Times New Roman"/>
          <w:sz w:val="24"/>
        </w:rPr>
        <w:t xml:space="preserve">                text_ru=ach["ru"],</w:t>
      </w:r>
    </w:p>
    <w:p>
      <w:r>
        <w:rPr>
          <w:rFonts w:ascii="Times New Roman" w:hAnsi="Times New Roman"/>
          <w:sz w:val="24"/>
        </w:rPr>
        <w:t xml:space="preserve">                text_en=ach["en"],</w:t>
      </w:r>
    </w:p>
    <w:p>
      <w:r>
        <w:rPr>
          <w:rFonts w:ascii="Times New Roman" w:hAnsi="Times New Roman"/>
          <w:sz w:val="24"/>
        </w:rPr>
        <w:t xml:space="preserve">                sort_order=ai,</w:t>
      </w:r>
    </w:p>
    <w:p>
      <w:r>
        <w:rPr>
          <w:rFonts w:ascii="Times New Roman" w:hAnsi="Times New Roman"/>
          <w:sz w:val="24"/>
        </w:rPr>
        <w:t xml:space="preserve">    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WorkPageKpi = apps.get_model("main", "WorkPageKpi")</w:t>
      </w:r>
    </w:p>
    <w:p>
      <w:r>
        <w:rPr>
          <w:rFonts w:ascii="Times New Roman" w:hAnsi="Times New Roman"/>
          <w:sz w:val="24"/>
        </w:rPr>
        <w:t xml:space="preserve">    WorkPageKpi.objects.all().delete()</w:t>
      </w:r>
    </w:p>
    <w:p>
      <w:r>
        <w:rPr>
          <w:rFonts w:ascii="Times New Roman" w:hAnsi="Times New Roman"/>
          <w:sz w:val="24"/>
        </w:rPr>
        <w:t xml:space="preserve">    for ki, km in enumerate(pub._WORKS_KPIS):</w:t>
      </w:r>
    </w:p>
    <w:p>
      <w:r>
        <w:rPr>
          <w:rFonts w:ascii="Times New Roman" w:hAnsi="Times New Roman"/>
          <w:sz w:val="24"/>
        </w:rPr>
        <w:t xml:space="preserve">        if "label_html" in km:</w:t>
      </w:r>
    </w:p>
    <w:p>
      <w:r>
        <w:rPr>
          <w:rFonts w:ascii="Times New Roman" w:hAnsi="Times New Roman"/>
          <w:sz w:val="24"/>
        </w:rPr>
        <w:t xml:space="preserve">            lh = km["label_html"]</w:t>
      </w:r>
    </w:p>
    <w:p>
      <w:r>
        <w:rPr>
          <w:rFonts w:ascii="Times New Roman" w:hAnsi="Times New Roman"/>
          <w:sz w:val="24"/>
        </w:rPr>
        <w:t xml:space="preserve">            WorkPageKpi.objects.create(</w:t>
      </w:r>
    </w:p>
    <w:p>
      <w:r>
        <w:rPr>
          <w:rFonts w:ascii="Times New Roman" w:hAnsi="Times New Roman"/>
          <w:sz w:val="24"/>
        </w:rPr>
        <w:t xml:space="preserve">                value=km["value"],</w:t>
      </w:r>
    </w:p>
    <w:p>
      <w:r>
        <w:rPr>
          <w:rFonts w:ascii="Times New Roman" w:hAnsi="Times New Roman"/>
          <w:sz w:val="24"/>
        </w:rPr>
        <w:t xml:space="preserve">                label_ru="",</w:t>
      </w:r>
    </w:p>
    <w:p>
      <w:r>
        <w:rPr>
          <w:rFonts w:ascii="Times New Roman" w:hAnsi="Times New Roman"/>
          <w:sz w:val="24"/>
        </w:rPr>
        <w:t xml:space="preserve">                label_en="",</w:t>
      </w:r>
    </w:p>
    <w:p>
      <w:r>
        <w:rPr>
          <w:rFonts w:ascii="Times New Roman" w:hAnsi="Times New Roman"/>
          <w:sz w:val="24"/>
        </w:rPr>
        <w:t xml:space="preserve">                label_html_ru=lh["ru"],</w:t>
      </w:r>
    </w:p>
    <w:p>
      <w:r>
        <w:rPr>
          <w:rFonts w:ascii="Times New Roman" w:hAnsi="Times New Roman"/>
          <w:sz w:val="24"/>
        </w:rPr>
        <w:t xml:space="preserve">                label_html_en=lh["en"],</w:t>
      </w:r>
    </w:p>
    <w:p>
      <w:r>
        <w:rPr>
          <w:rFonts w:ascii="Times New Roman" w:hAnsi="Times New Roman"/>
          <w:sz w:val="24"/>
        </w:rPr>
        <w:t xml:space="preserve">                sort_order=ki,</w:t>
      </w:r>
    </w:p>
    <w:p>
      <w:r>
        <w:rPr>
          <w:rFonts w:ascii="Times New Roman" w:hAnsi="Times New Roman"/>
          <w:sz w:val="24"/>
        </w:rPr>
        <w:t xml:space="preserve">            )</w:t>
      </w:r>
    </w:p>
    <w:p>
      <w:r>
        <w:rPr>
          <w:rFonts w:ascii="Times New Roman" w:hAnsi="Times New Roman"/>
          <w:sz w:val="24"/>
        </w:rPr>
        <w:t xml:space="preserve">        else:</w:t>
      </w:r>
    </w:p>
    <w:p>
      <w:r>
        <w:rPr>
          <w:rFonts w:ascii="Times New Roman" w:hAnsi="Times New Roman"/>
          <w:sz w:val="24"/>
        </w:rPr>
        <w:t xml:space="preserve">            lb = km["label"]</w:t>
      </w:r>
    </w:p>
    <w:p>
      <w:r>
        <w:rPr>
          <w:rFonts w:ascii="Times New Roman" w:hAnsi="Times New Roman"/>
          <w:sz w:val="24"/>
        </w:rPr>
        <w:t xml:space="preserve">            WorkPageKpi.objects.create(</w:t>
      </w:r>
    </w:p>
    <w:p>
      <w:r>
        <w:rPr>
          <w:rFonts w:ascii="Times New Roman" w:hAnsi="Times New Roman"/>
          <w:sz w:val="24"/>
        </w:rPr>
        <w:t xml:space="preserve">                value=km["value"],</w:t>
      </w:r>
    </w:p>
    <w:p>
      <w:r>
        <w:rPr>
          <w:rFonts w:ascii="Times New Roman" w:hAnsi="Times New Roman"/>
          <w:sz w:val="24"/>
        </w:rPr>
        <w:t xml:space="preserve">                label_ru=lb["ru"],</w:t>
      </w:r>
    </w:p>
    <w:p>
      <w:r>
        <w:rPr>
          <w:rFonts w:ascii="Times New Roman" w:hAnsi="Times New Roman"/>
          <w:sz w:val="24"/>
        </w:rPr>
        <w:t xml:space="preserve">                label_en=lb["en"],</w:t>
      </w:r>
    </w:p>
    <w:p>
      <w:r>
        <w:rPr>
          <w:rFonts w:ascii="Times New Roman" w:hAnsi="Times New Roman"/>
          <w:sz w:val="24"/>
        </w:rPr>
        <w:t xml:space="preserve">                label_html_ru="",</w:t>
      </w:r>
    </w:p>
    <w:p>
      <w:r>
        <w:rPr>
          <w:rFonts w:ascii="Times New Roman" w:hAnsi="Times New Roman"/>
          <w:sz w:val="24"/>
        </w:rPr>
        <w:t xml:space="preserve">                label_html_en="",</w:t>
      </w:r>
    </w:p>
    <w:p>
      <w:r>
        <w:rPr>
          <w:rFonts w:ascii="Times New Roman" w:hAnsi="Times New Roman"/>
          <w:sz w:val="24"/>
        </w:rPr>
        <w:t xml:space="preserve">                sort_order=ki,</w:t>
      </w:r>
    </w:p>
    <w:p>
      <w:r>
        <w:rPr>
          <w:rFonts w:ascii="Times New Roman" w:hAnsi="Times New Roman"/>
          <w:sz w:val="24"/>
        </w:rPr>
        <w:t xml:space="preserve">    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GC = apps.get_model("main", "GalleryCategory")</w:t>
      </w:r>
    </w:p>
    <w:p>
      <w:r>
        <w:rPr>
          <w:rFonts w:ascii="Times New Roman" w:hAnsi="Times New Roman"/>
          <w:sz w:val="24"/>
        </w:rPr>
        <w:t xml:space="preserve">    GI = apps.get_model("main", "GalleryItem")</w:t>
      </w:r>
    </w:p>
    <w:p>
      <w:r>
        <w:rPr>
          <w:rFonts w:ascii="Times New Roman" w:hAnsi="Times New Roman"/>
          <w:sz w:val="24"/>
        </w:rPr>
        <w:t xml:space="preserve">    GC.objects.all().delete()</w:t>
      </w:r>
    </w:p>
    <w:p>
      <w:r>
        <w:rPr>
          <w:rFonts w:ascii="Times New Roman" w:hAnsi="Times New Roman"/>
          <w:sz w:val="24"/>
        </w:rPr>
        <w:t xml:space="preserve">    GI.objects.all().delete()</w:t>
      </w:r>
    </w:p>
    <w:p>
      <w:r>
        <w:rPr>
          <w:rFonts w:ascii="Times New Roman" w:hAnsi="Times New Roman"/>
          <w:sz w:val="24"/>
        </w:rPr>
        <w:t xml:space="preserve">    for ci, cat in enumerate(pub._GALLERY_CATEGORY_OPTIONS):</w:t>
      </w:r>
    </w:p>
    <w:p>
      <w:r>
        <w:rPr>
          <w:rFonts w:ascii="Times New Roman" w:hAnsi="Times New Roman"/>
          <w:sz w:val="24"/>
        </w:rPr>
        <w:t xml:space="preserve">        GC.objects.create(</w:t>
      </w:r>
    </w:p>
    <w:p>
      <w:r>
        <w:rPr>
          <w:rFonts w:ascii="Times New Roman" w:hAnsi="Times New Roman"/>
          <w:sz w:val="24"/>
        </w:rPr>
        <w:t xml:space="preserve">            slug=cat["id"],</w:t>
      </w:r>
    </w:p>
    <w:p>
      <w:r>
        <w:rPr>
          <w:rFonts w:ascii="Times New Roman" w:hAnsi="Times New Roman"/>
          <w:sz w:val="24"/>
        </w:rPr>
        <w:t xml:space="preserve">            label_ru=cat["label"]["ru"],</w:t>
      </w:r>
    </w:p>
    <w:p>
      <w:r>
        <w:rPr>
          <w:rFonts w:ascii="Times New Roman" w:hAnsi="Times New Roman"/>
          <w:sz w:val="24"/>
        </w:rPr>
        <w:t xml:space="preserve">            label_en=cat["label"]["en"],</w:t>
      </w:r>
    </w:p>
    <w:p>
      <w:r>
        <w:rPr>
          <w:rFonts w:ascii="Times New Roman" w:hAnsi="Times New Roman"/>
          <w:sz w:val="24"/>
        </w:rPr>
        <w:t xml:space="preserve">            sort_order=ci,</w:t>
      </w:r>
    </w:p>
    <w:p>
      <w:r>
        <w:rPr>
          <w:rFonts w:ascii="Times New Roman" w:hAnsi="Times New Roman"/>
          <w:sz w:val="24"/>
        </w:rPr>
        <w:t xml:space="preserve">            is_all_option=cat["id"] == "all",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  <w:t xml:space="preserve">    slug_to_cat = {c.slug: c for c in GC.objects.all()}</w:t>
      </w:r>
    </w:p>
    <w:p>
      <w:r>
        <w:rPr>
          <w:rFonts w:ascii="Times New Roman" w:hAnsi="Times New Roman"/>
          <w:sz w:val="24"/>
        </w:rPr>
        <w:t xml:space="preserve">    for ix, triple in enumerate(pub._GALLERY_ITEMS_RAW):</w:t>
      </w:r>
    </w:p>
    <w:p>
      <w:r>
        <w:rPr>
          <w:rFonts w:ascii="Times New Roman" w:hAnsi="Times New Roman"/>
          <w:sz w:val="24"/>
        </w:rPr>
        <w:t xml:space="preserve">        src, cap, slug = triple</w:t>
      </w:r>
    </w:p>
    <w:p>
      <w:r>
        <w:rPr>
          <w:rFonts w:ascii="Times New Roman" w:hAnsi="Times New Roman"/>
          <w:sz w:val="24"/>
        </w:rPr>
        <w:t xml:space="preserve">        GI.objects.create(</w:t>
      </w:r>
    </w:p>
    <w:p>
      <w:r>
        <w:rPr>
          <w:rFonts w:ascii="Times New Roman" w:hAnsi="Times New Roman"/>
          <w:sz w:val="24"/>
        </w:rPr>
        <w:t xml:space="preserve">            category=slug_to_cat[slug],</w:t>
      </w:r>
    </w:p>
    <w:p>
      <w:r>
        <w:rPr>
          <w:rFonts w:ascii="Times New Roman" w:hAnsi="Times New Roman"/>
          <w:sz w:val="24"/>
        </w:rPr>
        <w:t xml:space="preserve">            static_path=src,</w:t>
      </w:r>
    </w:p>
    <w:p>
      <w:r>
        <w:rPr>
          <w:rFonts w:ascii="Times New Roman" w:hAnsi="Times New Roman"/>
          <w:sz w:val="24"/>
        </w:rPr>
        <w:t xml:space="preserve">            caption_ru=cap["ru"],</w:t>
      </w:r>
    </w:p>
    <w:p>
      <w:r>
        <w:rPr>
          <w:rFonts w:ascii="Times New Roman" w:hAnsi="Times New Roman"/>
          <w:sz w:val="24"/>
        </w:rPr>
        <w:t xml:space="preserve">            caption_en=cap["en"],</w:t>
      </w:r>
    </w:p>
    <w:p>
      <w:r>
        <w:rPr>
          <w:rFonts w:ascii="Times New Roman" w:hAnsi="Times New Roman"/>
          <w:sz w:val="24"/>
        </w:rPr>
        <w:t xml:space="preserve">            sort_order=ix,</w:t>
      </w:r>
    </w:p>
    <w:p>
      <w:r>
        <w:rPr>
          <w:rFonts w:ascii="Times New Roman" w:hAnsi="Times New Roman"/>
          <w:sz w:val="24"/>
        </w:rPr>
        <w:t xml:space="preserve">            is_active=True,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PressArticle = apps.get_model("main", "PressNewsArticle")</w:t>
      </w:r>
    </w:p>
    <w:p>
      <w:r>
        <w:rPr>
          <w:rFonts w:ascii="Times New Roman" w:hAnsi="Times New Roman"/>
          <w:sz w:val="24"/>
        </w:rPr>
        <w:t xml:space="preserve">    PressArticle.objects.all().delete()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ex_intro12 = (</w:t>
      </w:r>
    </w:p>
    <w:p>
      <w:r>
        <w:rPr>
          <w:rFonts w:ascii="Times New Roman" w:hAnsi="Times New Roman"/>
          <w:sz w:val="24"/>
        </w:rPr>
        <w:t xml:space="preserve">        "Компания успешно ввела в промышленную эксплуатацию разведочную скважину №12 "</w:t>
      </w:r>
    </w:p>
    <w:p>
      <w:r>
        <w:rPr>
          <w:rFonts w:ascii="Times New Roman" w:hAnsi="Times New Roman"/>
          <w:sz w:val="24"/>
        </w:rPr>
        <w:t xml:space="preserve">        "Южно-Кисловского газоконденсатного месторождения."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ex_tpp = (</w:t>
      </w:r>
    </w:p>
    <w:p>
      <w:r>
        <w:rPr>
          <w:rFonts w:ascii="Times New Roman" w:hAnsi="Times New Roman"/>
          <w:sz w:val="24"/>
        </w:rPr>
        <w:t xml:space="preserve">        "ООО «БЫКОВОГАЗ» стало членом Союза «Волгоградская торгово-промышленная палата», "</w:t>
      </w:r>
    </w:p>
    <w:p>
      <w:r>
        <w:rPr>
          <w:rFonts w:ascii="Times New Roman" w:hAnsi="Times New Roman"/>
          <w:sz w:val="24"/>
        </w:rPr>
        <w:t xml:space="preserve">        "укрепив свои позиции в деловом сообществе региона."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ex_launch = (</w:t>
      </w:r>
    </w:p>
    <w:p>
      <w:r>
        <w:rPr>
          <w:rFonts w:ascii="Times New Roman" w:hAnsi="Times New Roman"/>
          <w:sz w:val="24"/>
        </w:rPr>
        <w:t xml:space="preserve">        "Получено разрешение на ввод установки комплексной подготовки газа в промышленную "</w:t>
      </w:r>
    </w:p>
    <w:p>
      <w:r>
        <w:rPr>
          <w:rFonts w:ascii="Times New Roman" w:hAnsi="Times New Roman"/>
          <w:sz w:val="24"/>
        </w:rPr>
        <w:t xml:space="preserve">        "эксплуатацию. Начался этап промышленной разработки месторождения."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ex_seismic = (</w:t>
      </w:r>
    </w:p>
    <w:p>
      <w:r>
        <w:rPr>
          <w:rFonts w:ascii="Times New Roman" w:hAnsi="Times New Roman"/>
          <w:sz w:val="24"/>
        </w:rPr>
        <w:t xml:space="preserve">        "Компанией успешно завершены сейсморазведочные работы МОГТ-3D на площади 63 км² "</w:t>
      </w:r>
    </w:p>
    <w:p>
      <w:r>
        <w:rPr>
          <w:rFonts w:ascii="Times New Roman" w:hAnsi="Times New Roman"/>
          <w:sz w:val="24"/>
        </w:rPr>
        <w:t xml:space="preserve">        "для уточнения геологического строения месторождения."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ex_reserves = (</w:t>
      </w:r>
    </w:p>
    <w:p>
      <w:r>
        <w:rPr>
          <w:rFonts w:ascii="Times New Roman" w:hAnsi="Times New Roman"/>
          <w:sz w:val="24"/>
        </w:rPr>
        <w:t xml:space="preserve">        "Запасы углеводородного сырья Южно-Кисловского месторождения поставлены на государственный баланс ГКЗ РФ."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  <w:t xml:space="preserve">    ex_home_ukpg = (</w:t>
      </w:r>
    </w:p>
    <w:p>
      <w:r>
        <w:rPr>
          <w:rFonts w:ascii="Times New Roman" w:hAnsi="Times New Roman"/>
          <w:sz w:val="24"/>
        </w:rPr>
        <w:t xml:space="preserve">        "Успешно завершено строительство установки комплексной подготовки газа "</w:t>
      </w:r>
    </w:p>
    <w:p>
      <w:r>
        <w:rPr>
          <w:rFonts w:ascii="Times New Roman" w:hAnsi="Times New Roman"/>
          <w:sz w:val="24"/>
        </w:rPr>
        <w:t xml:space="preserve">        "с проектной мощностью 250 млн м&lt;sup&gt;3&lt;/sup&gt;/год по газу и 40 тыс. т/год по конденсату."</w:t>
      </w:r>
    </w:p>
    <w:p>
      <w:r>
        <w:rPr>
          <w:rFonts w:ascii="Times New Roman" w:hAnsi="Times New Roman"/>
          <w:sz w:val="24"/>
        </w:rPr>
        <w:t xml:space="preserve">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supplemental = [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"published_at": date(2019, 12, 15),</w:t>
      </w:r>
    </w:p>
    <w:p>
      <w:r>
        <w:rPr>
          <w:rFonts w:ascii="Times New Roman" w:hAnsi="Times New Roman"/>
          <w:sz w:val="24"/>
        </w:rPr>
        <w:t xml:space="preserve">            "display_date_ru": "15 декабря 2019",</w:t>
      </w:r>
    </w:p>
    <w:p>
      <w:r>
        <w:rPr>
          <w:rFonts w:ascii="Times New Roman" w:hAnsi="Times New Roman"/>
          <w:sz w:val="24"/>
        </w:rPr>
        <w:t xml:space="preserve">            "display_date_en": "December 15, 2019",</w:t>
      </w:r>
    </w:p>
    <w:p>
      <w:r>
        <w:rPr>
          <w:rFonts w:ascii="Times New Roman" w:hAnsi="Times New Roman"/>
          <w:sz w:val="24"/>
        </w:rPr>
        <w:t xml:space="preserve">            "category_ru": "Производство",</w:t>
      </w:r>
    </w:p>
    <w:p>
      <w:r>
        <w:rPr>
          <w:rFonts w:ascii="Times New Roman" w:hAnsi="Times New Roman"/>
          <w:sz w:val="24"/>
        </w:rPr>
        <w:t xml:space="preserve">            "category_en": "Production",</w:t>
      </w:r>
    </w:p>
    <w:p>
      <w:r>
        <w:rPr>
          <w:rFonts w:ascii="Times New Roman" w:hAnsi="Times New Roman"/>
          <w:sz w:val="24"/>
        </w:rPr>
        <w:t xml:space="preserve">            "title_ru": "Введение в эксплуатацию разведочной скважины №12",</w:t>
      </w:r>
    </w:p>
    <w:p>
      <w:r>
        <w:rPr>
          <w:rFonts w:ascii="Times New Roman" w:hAnsi="Times New Roman"/>
          <w:sz w:val="24"/>
        </w:rPr>
        <w:t xml:space="preserve">            "title_en": _en(po, "Введение в эксплуатацию разведочной скважины №12"),</w:t>
      </w:r>
    </w:p>
    <w:p>
      <w:r>
        <w:rPr>
          <w:rFonts w:ascii="Times New Roman" w:hAnsi="Times New Roman"/>
          <w:sz w:val="24"/>
        </w:rPr>
        <w:t xml:space="preserve">            "excerpt_ru": ex_intro12,</w:t>
      </w:r>
    </w:p>
    <w:p>
      <w:r>
        <w:rPr>
          <w:rFonts w:ascii="Times New Roman" w:hAnsi="Times New Roman"/>
          <w:sz w:val="24"/>
        </w:rPr>
        <w:t xml:space="preserve">            "excerpt_en": _en(po, ex_intro12),</w:t>
      </w:r>
    </w:p>
    <w:p>
      <w:r>
        <w:rPr>
          <w:rFonts w:ascii="Times New Roman" w:hAnsi="Times New Roman"/>
          <w:sz w:val="24"/>
        </w:rPr>
        <w:t xml:space="preserve">            "gallery_style": "production",</w:t>
      </w:r>
    </w:p>
    <w:p>
      <w:r>
        <w:rPr>
          <w:rFonts w:ascii="Times New Roman" w:hAnsi="Times New Roman"/>
          <w:sz w:val="24"/>
        </w:rPr>
        <w:t xml:space="preserve">            "home_order": 0,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"published_at": date(2019, 4, 15),</w:t>
      </w:r>
    </w:p>
    <w:p>
      <w:r>
        <w:rPr>
          <w:rFonts w:ascii="Times New Roman" w:hAnsi="Times New Roman"/>
          <w:sz w:val="24"/>
        </w:rPr>
        <w:t xml:space="preserve">            "display_date_ru": "15 апреля 2019",</w:t>
      </w:r>
    </w:p>
    <w:p>
      <w:r>
        <w:rPr>
          <w:rFonts w:ascii="Times New Roman" w:hAnsi="Times New Roman"/>
          <w:sz w:val="24"/>
        </w:rPr>
        <w:t xml:space="preserve">            "display_date_en": "April 15, 2019",</w:t>
      </w:r>
    </w:p>
    <w:p>
      <w:r>
        <w:rPr>
          <w:rFonts w:ascii="Times New Roman" w:hAnsi="Times New Roman"/>
          <w:sz w:val="24"/>
        </w:rPr>
        <w:t xml:space="preserve">            "category_ru": "Корпоративные новости",</w:t>
      </w:r>
    </w:p>
    <w:p>
      <w:r>
        <w:rPr>
          <w:rFonts w:ascii="Times New Roman" w:hAnsi="Times New Roman"/>
          <w:sz w:val="24"/>
        </w:rPr>
        <w:t xml:space="preserve">            "category_en": "Corporate News",</w:t>
      </w:r>
    </w:p>
    <w:p>
      <w:r>
        <w:rPr>
          <w:rFonts w:ascii="Times New Roman" w:hAnsi="Times New Roman"/>
          <w:sz w:val="24"/>
        </w:rPr>
        <w:t xml:space="preserve">            "title_ru": "БЫКОВОГАЗ вступил в Торгово-промышленную палату",</w:t>
      </w:r>
    </w:p>
    <w:p>
      <w:r>
        <w:rPr>
          <w:rFonts w:ascii="Times New Roman" w:hAnsi="Times New Roman"/>
          <w:sz w:val="24"/>
        </w:rPr>
        <w:t xml:space="preserve">            "title_en": _en(po, "БЫКОВОГАЗ вступил в Торгово-промышленную палату"),</w:t>
      </w:r>
    </w:p>
    <w:p>
      <w:r>
        <w:rPr>
          <w:rFonts w:ascii="Times New Roman" w:hAnsi="Times New Roman"/>
          <w:sz w:val="24"/>
        </w:rPr>
        <w:t xml:space="preserve">            "excerpt_ru": ex_tpp,</w:t>
      </w:r>
    </w:p>
    <w:p>
      <w:r>
        <w:rPr>
          <w:rFonts w:ascii="Times New Roman" w:hAnsi="Times New Roman"/>
          <w:sz w:val="24"/>
        </w:rPr>
        <w:t xml:space="preserve">            "excerpt_en": _en(po, ex_tpp),</w:t>
      </w:r>
    </w:p>
    <w:p>
      <w:r>
        <w:rPr>
          <w:rFonts w:ascii="Times New Roman" w:hAnsi="Times New Roman"/>
          <w:sz w:val="24"/>
        </w:rPr>
        <w:t xml:space="preserve">            "gallery_style": "corporate",</w:t>
      </w:r>
    </w:p>
    <w:p>
      <w:r>
        <w:rPr>
          <w:rFonts w:ascii="Times New Roman" w:hAnsi="Times New Roman"/>
          <w:sz w:val="24"/>
        </w:rPr>
        <w:t xml:space="preserve">            "home_order": 1,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"published_at": date(2017, 12, 20),</w:t>
      </w:r>
    </w:p>
    <w:p>
      <w:r>
        <w:rPr>
          <w:rFonts w:ascii="Times New Roman" w:hAnsi="Times New Roman"/>
          <w:sz w:val="24"/>
        </w:rPr>
        <w:t xml:space="preserve">            "display_date_ru": "20 декабря 2017",</w:t>
      </w:r>
    </w:p>
    <w:p>
      <w:r>
        <w:rPr>
          <w:rFonts w:ascii="Times New Roman" w:hAnsi="Times New Roman"/>
          <w:sz w:val="24"/>
        </w:rPr>
        <w:t xml:space="preserve">            "display_date_en": "December 20, 2017",</w:t>
      </w:r>
    </w:p>
    <w:p>
      <w:r>
        <w:rPr>
          <w:rFonts w:ascii="Times New Roman" w:hAnsi="Times New Roman"/>
          <w:sz w:val="24"/>
        </w:rPr>
        <w:t xml:space="preserve">            "category_ru": "Производство",</w:t>
      </w:r>
    </w:p>
    <w:p>
      <w:r>
        <w:rPr>
          <w:rFonts w:ascii="Times New Roman" w:hAnsi="Times New Roman"/>
          <w:sz w:val="24"/>
        </w:rPr>
        <w:t xml:space="preserve">            "category_en": "Production",</w:t>
      </w:r>
    </w:p>
    <w:p>
      <w:r>
        <w:rPr>
          <w:rFonts w:ascii="Times New Roman" w:hAnsi="Times New Roman"/>
          <w:sz w:val="24"/>
        </w:rPr>
        <w:t xml:space="preserve">            "title_ru": "Запуск УКПГ в промышленную эксплуатацию",</w:t>
      </w:r>
    </w:p>
    <w:p>
      <w:r>
        <w:rPr>
          <w:rFonts w:ascii="Times New Roman" w:hAnsi="Times New Roman"/>
          <w:sz w:val="24"/>
        </w:rPr>
        <w:t xml:space="preserve">            "title_en": _en(po, "Запуск УКПГ в промышленную эксплуатацию"),</w:t>
      </w:r>
    </w:p>
    <w:p>
      <w:r>
        <w:rPr>
          <w:rFonts w:ascii="Times New Roman" w:hAnsi="Times New Roman"/>
          <w:sz w:val="24"/>
        </w:rPr>
        <w:t xml:space="preserve">            "excerpt_ru": ex_launch,</w:t>
      </w:r>
    </w:p>
    <w:p>
      <w:r>
        <w:rPr>
          <w:rFonts w:ascii="Times New Roman" w:hAnsi="Times New Roman"/>
          <w:sz w:val="24"/>
        </w:rPr>
        <w:t xml:space="preserve">            "excerpt_en": _en(po, ex_launch),</w:t>
      </w:r>
    </w:p>
    <w:p>
      <w:r>
        <w:rPr>
          <w:rFonts w:ascii="Times New Roman" w:hAnsi="Times New Roman"/>
          <w:sz w:val="24"/>
        </w:rPr>
        <w:t xml:space="preserve">            "gallery_style": "industry",</w:t>
      </w:r>
    </w:p>
    <w:p>
      <w:r>
        <w:rPr>
          <w:rFonts w:ascii="Times New Roman" w:hAnsi="Times New Roman"/>
          <w:sz w:val="24"/>
        </w:rPr>
        <w:t xml:space="preserve">            "home_order": 2,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"published_at": date(2014, 9, 10),</w:t>
      </w:r>
    </w:p>
    <w:p>
      <w:r>
        <w:rPr>
          <w:rFonts w:ascii="Times New Roman" w:hAnsi="Times New Roman"/>
          <w:sz w:val="24"/>
        </w:rPr>
        <w:t xml:space="preserve">            "display_date_ru": "10 сентября 2014",</w:t>
      </w:r>
    </w:p>
    <w:p>
      <w:r>
        <w:rPr>
          <w:rFonts w:ascii="Times New Roman" w:hAnsi="Times New Roman"/>
          <w:sz w:val="24"/>
        </w:rPr>
        <w:t xml:space="preserve">            "display_date_en": "September 10, 2014",</w:t>
      </w:r>
    </w:p>
    <w:p>
      <w:r>
        <w:rPr>
          <w:rFonts w:ascii="Times New Roman" w:hAnsi="Times New Roman"/>
          <w:sz w:val="24"/>
        </w:rPr>
        <w:t xml:space="preserve">            "category_ru": "Геологоразведка",</w:t>
      </w:r>
    </w:p>
    <w:p>
      <w:r>
        <w:rPr>
          <w:rFonts w:ascii="Times New Roman" w:hAnsi="Times New Roman"/>
          <w:sz w:val="24"/>
        </w:rPr>
        <w:t xml:space="preserve">            "category_en": _en(po, "Геологоразведка") or "Exploration",</w:t>
      </w:r>
    </w:p>
    <w:p>
      <w:r>
        <w:rPr>
          <w:rFonts w:ascii="Times New Roman" w:hAnsi="Times New Roman"/>
          <w:sz w:val="24"/>
        </w:rPr>
        <w:t xml:space="preserve">            "title_ru": "Завершение сейсморазведочных работ МОГТ-3D",</w:t>
      </w:r>
    </w:p>
    <w:p>
      <w:r>
        <w:rPr>
          <w:rFonts w:ascii="Times New Roman" w:hAnsi="Times New Roman"/>
          <w:sz w:val="24"/>
        </w:rPr>
        <w:t xml:space="preserve">            "title_en": _en(po, "Завершение сейсморазведочных работ МОГТ-3D"),</w:t>
      </w:r>
    </w:p>
    <w:p>
      <w:r>
        <w:rPr>
          <w:rFonts w:ascii="Times New Roman" w:hAnsi="Times New Roman"/>
          <w:sz w:val="24"/>
        </w:rPr>
        <w:t xml:space="preserve">            "excerpt_ru": ex_seismic,</w:t>
      </w:r>
    </w:p>
    <w:p>
      <w:r>
        <w:rPr>
          <w:rFonts w:ascii="Times New Roman" w:hAnsi="Times New Roman"/>
          <w:sz w:val="24"/>
        </w:rPr>
        <w:t xml:space="preserve">            "excerpt_en": _en(po, ex_seismic),</w:t>
      </w:r>
    </w:p>
    <w:p>
      <w:r>
        <w:rPr>
          <w:rFonts w:ascii="Times New Roman" w:hAnsi="Times New Roman"/>
          <w:sz w:val="24"/>
        </w:rPr>
        <w:t xml:space="preserve">            "gallery_style": "survey",</w:t>
      </w:r>
    </w:p>
    <w:p>
      <w:r>
        <w:rPr>
          <w:rFonts w:ascii="Times New Roman" w:hAnsi="Times New Roman"/>
          <w:sz w:val="24"/>
        </w:rPr>
        <w:t xml:space="preserve">            "home_order": 4,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    {</w:t>
      </w:r>
    </w:p>
    <w:p>
      <w:r>
        <w:rPr>
          <w:rFonts w:ascii="Times New Roman" w:hAnsi="Times New Roman"/>
          <w:sz w:val="24"/>
        </w:rPr>
        <w:t xml:space="preserve">            "published_at": date(2006, 12, 1),</w:t>
      </w:r>
    </w:p>
    <w:p>
      <w:r>
        <w:rPr>
          <w:rFonts w:ascii="Times New Roman" w:hAnsi="Times New Roman"/>
          <w:sz w:val="24"/>
        </w:rPr>
        <w:t xml:space="preserve">            "display_date_ru": "1 декабря 2006",</w:t>
      </w:r>
    </w:p>
    <w:p>
      <w:r>
        <w:rPr>
          <w:rFonts w:ascii="Times New Roman" w:hAnsi="Times New Roman"/>
          <w:sz w:val="24"/>
        </w:rPr>
        <w:t xml:space="preserve">            "display_date_en": "December 1, 2006",</w:t>
      </w:r>
    </w:p>
    <w:p>
      <w:r>
        <w:rPr>
          <w:rFonts w:ascii="Times New Roman" w:hAnsi="Times New Roman"/>
          <w:sz w:val="24"/>
        </w:rPr>
        <w:t xml:space="preserve">            "category_ru": "Корпоративные новости",</w:t>
      </w:r>
    </w:p>
    <w:p>
      <w:r>
        <w:rPr>
          <w:rFonts w:ascii="Times New Roman" w:hAnsi="Times New Roman"/>
          <w:sz w:val="24"/>
        </w:rPr>
        <w:t xml:space="preserve">            "category_en": "Corporate News",</w:t>
      </w:r>
    </w:p>
    <w:p>
      <w:r>
        <w:rPr>
          <w:rFonts w:ascii="Times New Roman" w:hAnsi="Times New Roman"/>
          <w:sz w:val="24"/>
        </w:rPr>
        <w:t xml:space="preserve">            "title_ru": "Утверждение запасов месторождения ГКЗ РФ",</w:t>
      </w:r>
    </w:p>
    <w:p>
      <w:r>
        <w:rPr>
          <w:rFonts w:ascii="Times New Roman" w:hAnsi="Times New Roman"/>
          <w:sz w:val="24"/>
        </w:rPr>
        <w:t xml:space="preserve">            "title_en": _en(po, "Утверждение запасов месторождения ГКЗ РФ"),</w:t>
      </w:r>
    </w:p>
    <w:p>
      <w:r>
        <w:rPr>
          <w:rFonts w:ascii="Times New Roman" w:hAnsi="Times New Roman"/>
          <w:sz w:val="24"/>
        </w:rPr>
        <w:t xml:space="preserve">            "excerpt_ru": ex_reserves,</w:t>
      </w:r>
    </w:p>
    <w:p>
      <w:r>
        <w:rPr>
          <w:rFonts w:ascii="Times New Roman" w:hAnsi="Times New Roman"/>
          <w:sz w:val="24"/>
        </w:rPr>
        <w:t xml:space="preserve">            "excerpt_en": _en(po, ex_reserves),</w:t>
      </w:r>
    </w:p>
    <w:p>
      <w:r>
        <w:rPr>
          <w:rFonts w:ascii="Times New Roman" w:hAnsi="Times New Roman"/>
          <w:sz w:val="24"/>
        </w:rPr>
        <w:t xml:space="preserve">            "gallery_style": "archive",</w:t>
      </w:r>
    </w:p>
    <w:p>
      <w:r>
        <w:rPr>
          <w:rFonts w:ascii="Times New Roman" w:hAnsi="Times New Roman"/>
          <w:sz w:val="24"/>
        </w:rPr>
        <w:t xml:space="preserve">            "home_order": 5,</w:t>
      </w:r>
    </w:p>
    <w:p>
      <w:r>
        <w:rPr>
          <w:rFonts w:ascii="Times New Roman" w:hAnsi="Times New Roman"/>
          <w:sz w:val="24"/>
        </w:rPr>
        <w:t xml:space="preserve">        },</w:t>
      </w:r>
    </w:p>
    <w:p>
      <w:r>
        <w:rPr>
          <w:rFonts w:ascii="Times New Roman" w:hAnsi="Times New Roman"/>
          <w:sz w:val="24"/>
        </w:rPr>
        <w:t xml:space="preserve">    ]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for row in supplemental:</w:t>
      </w:r>
    </w:p>
    <w:p>
      <w:r>
        <w:rPr>
          <w:rFonts w:ascii="Times New Roman" w:hAnsi="Times New Roman"/>
          <w:sz w:val="24"/>
        </w:rPr>
        <w:t xml:space="preserve">        PressArticle.objects.create(</w:t>
      </w:r>
    </w:p>
    <w:p>
      <w:r>
        <w:rPr>
          <w:rFonts w:ascii="Times New Roman" w:hAnsi="Times New Roman"/>
          <w:sz w:val="24"/>
        </w:rPr>
        <w:t xml:space="preserve">            published_at=row["published_at"],</w:t>
      </w:r>
    </w:p>
    <w:p>
      <w:r>
        <w:rPr>
          <w:rFonts w:ascii="Times New Roman" w:hAnsi="Times New Roman"/>
          <w:sz w:val="24"/>
        </w:rPr>
        <w:t xml:space="preserve">            display_date_ru=row["display_date_ru"],</w:t>
      </w:r>
    </w:p>
    <w:p>
      <w:r>
        <w:rPr>
          <w:rFonts w:ascii="Times New Roman" w:hAnsi="Times New Roman"/>
          <w:sz w:val="24"/>
        </w:rPr>
        <w:t xml:space="preserve">            display_date_en=row["display_date_en"] or row["display_date_ru"],</w:t>
      </w:r>
    </w:p>
    <w:p>
      <w:r>
        <w:rPr>
          <w:rFonts w:ascii="Times New Roman" w:hAnsi="Times New Roman"/>
          <w:sz w:val="24"/>
        </w:rPr>
        <w:t xml:space="preserve">            category_ru=row["category_ru"],</w:t>
      </w:r>
    </w:p>
    <w:p>
      <w:r>
        <w:rPr>
          <w:rFonts w:ascii="Times New Roman" w:hAnsi="Times New Roman"/>
          <w:sz w:val="24"/>
        </w:rPr>
        <w:t xml:space="preserve">            category_en=row["category_en"],</w:t>
      </w:r>
    </w:p>
    <w:p>
      <w:r>
        <w:rPr>
          <w:rFonts w:ascii="Times New Roman" w:hAnsi="Times New Roman"/>
          <w:sz w:val="24"/>
        </w:rPr>
        <w:t xml:space="preserve">            title_ru=row["title_ru"],</w:t>
      </w:r>
    </w:p>
    <w:p>
      <w:r>
        <w:rPr>
          <w:rFonts w:ascii="Times New Roman" w:hAnsi="Times New Roman"/>
          <w:sz w:val="24"/>
        </w:rPr>
        <w:t xml:space="preserve">            title_en=row["title_en"],</w:t>
      </w:r>
    </w:p>
    <w:p>
      <w:r>
        <w:rPr>
          <w:rFonts w:ascii="Times New Roman" w:hAnsi="Times New Roman"/>
          <w:sz w:val="24"/>
        </w:rPr>
        <w:t xml:space="preserve">            excerpt_ru=row["excerpt_ru"],</w:t>
      </w:r>
    </w:p>
    <w:p>
      <w:r>
        <w:rPr>
          <w:rFonts w:ascii="Times New Roman" w:hAnsi="Times New Roman"/>
          <w:sz w:val="24"/>
        </w:rPr>
        <w:t xml:space="preserve">            excerpt_en=row["excerpt_en"] or row["excerpt_ru"],</w:t>
      </w:r>
    </w:p>
    <w:p>
      <w:r>
        <w:rPr>
          <w:rFonts w:ascii="Times New Roman" w:hAnsi="Times New Roman"/>
          <w:sz w:val="24"/>
        </w:rPr>
        <w:t xml:space="preserve">            detail_url="",</w:t>
      </w:r>
    </w:p>
    <w:p>
      <w:r>
        <w:rPr>
          <w:rFonts w:ascii="Times New Roman" w:hAnsi="Times New Roman"/>
          <w:sz w:val="24"/>
        </w:rPr>
        <w:t xml:space="preserve">            gallery_style=row["gallery_style"],</w:t>
      </w:r>
    </w:p>
    <w:p>
      <w:r>
        <w:rPr>
          <w:rFonts w:ascii="Times New Roman" w:hAnsi="Times New Roman"/>
          <w:sz w:val="24"/>
        </w:rPr>
        <w:t xml:space="preserve">            is_published=True,</w:t>
      </w:r>
    </w:p>
    <w:p>
      <w:r>
        <w:rPr>
          <w:rFonts w:ascii="Times New Roman" w:hAnsi="Times New Roman"/>
          <w:sz w:val="24"/>
        </w:rPr>
        <w:t xml:space="preserve">            show_on_homepage=True,</w:t>
      </w:r>
    </w:p>
    <w:p>
      <w:r>
        <w:rPr>
          <w:rFonts w:ascii="Times New Roman" w:hAnsi="Times New Roman"/>
          <w:sz w:val="24"/>
        </w:rPr>
        <w:t xml:space="preserve">            home_sort_order=row["home_order"],</w:t>
      </w:r>
    </w:p>
    <w:p>
      <w:r>
        <w:rPr>
          <w:rFonts w:ascii="Times New Roman" w:hAnsi="Times New Roman"/>
          <w:sz w:val="24"/>
        </w:rPr>
        <w:t xml:space="preserve">            hero_image=None,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for row in pub._NEWS_ARTICLES_RAW:</w:t>
      </w:r>
    </w:p>
    <w:p>
      <w:r>
        <w:rPr>
          <w:rFonts w:ascii="Times New Roman" w:hAnsi="Times New Roman"/>
          <w:sz w:val="24"/>
        </w:rPr>
        <w:t xml:space="preserve">        iso = row["iso_date"]</w:t>
      </w:r>
    </w:p>
    <w:p>
      <w:r>
        <w:rPr>
          <w:rFonts w:ascii="Times New Roman" w:hAnsi="Times New Roman"/>
          <w:sz w:val="24"/>
        </w:rPr>
        <w:t xml:space="preserve">        title_ru = row["title"]["ru"]</w:t>
      </w:r>
    </w:p>
    <w:p>
      <w:r>
        <w:rPr>
          <w:rFonts w:ascii="Times New Roman" w:hAnsi="Times New Roman"/>
          <w:sz w:val="24"/>
        </w:rPr>
        <w:t xml:space="preserve">        is_home_highlight = iso == "2017-06-30" and title_ru.startswith("Завершение строительства УКПГ")</w:t>
      </w:r>
    </w:p>
    <w:p>
      <w:r>
        <w:rPr>
          <w:rFonts w:ascii="Times New Roman" w:hAnsi="Times New Roman"/>
          <w:sz w:val="24"/>
        </w:rPr>
        <w:t xml:space="preserve">        excerpt_ru = ex_home_ukpg if is_home_highlight else row["excerpt"]["ru"]</w:t>
      </w:r>
    </w:p>
    <w:p>
      <w:r>
        <w:rPr>
          <w:rFonts w:ascii="Times New Roman" w:hAnsi="Times New Roman"/>
          <w:sz w:val="24"/>
        </w:rPr>
        <w:t xml:space="preserve">        excerpt_en = _en(po, ex_home_ukpg) if is_home_highlight else row["excerpt"]["en"]</w:t>
      </w:r>
    </w:p>
    <w:p>
      <w:r>
        <w:rPr>
          <w:rFonts w:ascii="Times New Roman" w:hAnsi="Times New Roman"/>
          <w:sz w:val="24"/>
        </w:rPr>
        <w:t xml:space="preserve">        PressArticle.objects.create(</w:t>
      </w:r>
    </w:p>
    <w:p>
      <w:r>
        <w:rPr>
          <w:rFonts w:ascii="Times New Roman" w:hAnsi="Times New Roman"/>
          <w:sz w:val="24"/>
        </w:rPr>
        <w:t xml:space="preserve">            published_at=date.fromisoformat(iso),</w:t>
      </w:r>
    </w:p>
    <w:p>
      <w:r>
        <w:rPr>
          <w:rFonts w:ascii="Times New Roman" w:hAnsi="Times New Roman"/>
          <w:sz w:val="24"/>
        </w:rPr>
        <w:t xml:space="preserve">            display_date_ru=row["date_display"]["ru"],</w:t>
      </w:r>
    </w:p>
    <w:p>
      <w:r>
        <w:rPr>
          <w:rFonts w:ascii="Times New Roman" w:hAnsi="Times New Roman"/>
          <w:sz w:val="24"/>
        </w:rPr>
        <w:t xml:space="preserve">            display_date_en=row["date_display"]["en"],</w:t>
      </w:r>
    </w:p>
    <w:p>
      <w:r>
        <w:rPr>
          <w:rFonts w:ascii="Times New Roman" w:hAnsi="Times New Roman"/>
          <w:sz w:val="24"/>
        </w:rPr>
        <w:t xml:space="preserve">            category_ru=row["category"]["ru"],</w:t>
      </w:r>
    </w:p>
    <w:p>
      <w:r>
        <w:rPr>
          <w:rFonts w:ascii="Times New Roman" w:hAnsi="Times New Roman"/>
          <w:sz w:val="24"/>
        </w:rPr>
        <w:t xml:space="preserve">            category_en=row["category"]["en"],</w:t>
      </w:r>
    </w:p>
    <w:p>
      <w:r>
        <w:rPr>
          <w:rFonts w:ascii="Times New Roman" w:hAnsi="Times New Roman"/>
          <w:sz w:val="24"/>
        </w:rPr>
        <w:t xml:space="preserve">            title_ru=title_ru,</w:t>
      </w:r>
    </w:p>
    <w:p>
      <w:r>
        <w:rPr>
          <w:rFonts w:ascii="Times New Roman" w:hAnsi="Times New Roman"/>
          <w:sz w:val="24"/>
        </w:rPr>
        <w:t xml:space="preserve">            title_en=row["title"]["en"],</w:t>
      </w:r>
    </w:p>
    <w:p>
      <w:r>
        <w:rPr>
          <w:rFonts w:ascii="Times New Roman" w:hAnsi="Times New Roman"/>
          <w:sz w:val="24"/>
        </w:rPr>
        <w:t xml:space="preserve">            excerpt_ru=excerpt_ru,</w:t>
      </w:r>
    </w:p>
    <w:p>
      <w:r>
        <w:rPr>
          <w:rFonts w:ascii="Times New Roman" w:hAnsi="Times New Roman"/>
          <w:sz w:val="24"/>
        </w:rPr>
        <w:t xml:space="preserve">            excerpt_en=excerpt_en,</w:t>
      </w:r>
    </w:p>
    <w:p>
      <w:r>
        <w:rPr>
          <w:rFonts w:ascii="Times New Roman" w:hAnsi="Times New Roman"/>
          <w:sz w:val="24"/>
        </w:rPr>
        <w:t xml:space="preserve">            detail_url=(row["detail_url"] if row["detail_url"] != "#" else ""),</w:t>
      </w:r>
    </w:p>
    <w:p>
      <w:r>
        <w:rPr>
          <w:rFonts w:ascii="Times New Roman" w:hAnsi="Times New Roman"/>
          <w:sz w:val="24"/>
        </w:rPr>
        <w:t xml:space="preserve">            hero_image=None,</w:t>
      </w:r>
    </w:p>
    <w:p>
      <w:r>
        <w:rPr>
          <w:rFonts w:ascii="Times New Roman" w:hAnsi="Times New Roman"/>
          <w:sz w:val="24"/>
        </w:rPr>
        <w:t xml:space="preserve">            gallery_style="plant" if is_home_highlight else "",</w:t>
      </w:r>
    </w:p>
    <w:p>
      <w:r>
        <w:rPr>
          <w:rFonts w:ascii="Times New Roman" w:hAnsi="Times New Roman"/>
          <w:sz w:val="24"/>
        </w:rPr>
        <w:t xml:space="preserve">            is_published=True,</w:t>
      </w:r>
    </w:p>
    <w:p>
      <w:r>
        <w:rPr>
          <w:rFonts w:ascii="Times New Roman" w:hAnsi="Times New Roman"/>
          <w:sz w:val="24"/>
        </w:rPr>
        <w:t xml:space="preserve">            show_on_homepage=is_home_highlight,</w:t>
      </w:r>
    </w:p>
    <w:p>
      <w:r>
        <w:rPr>
          <w:rFonts w:ascii="Times New Roman" w:hAnsi="Times New Roman"/>
          <w:sz w:val="24"/>
        </w:rPr>
        <w:t xml:space="preserve">            home_sort_order=3 if is_home_highlight else 0,</w:t>
      </w:r>
    </w:p>
    <w:p>
      <w:r>
        <w:rPr>
          <w:rFonts w:ascii="Times New Roman" w:hAnsi="Times New Roman"/>
          <w:sz w:val="24"/>
        </w:rPr>
        <w:t xml:space="preserve">        )</w:t>
      </w:r>
    </w:p>
    <w:p>
      <w:r>
        <w:rPr>
          <w:rFonts w:ascii="Times New Roman" w:hAnsi="Times New Roman"/>
          <w:b/>
          <w:sz w:val="28"/>
        </w:rPr>
        <w:t>style.css</w:t>
      </w:r>
    </w:p>
    <w:p>
      <w:r>
        <w:rPr>
          <w:rFonts w:ascii="Times New Roman" w:hAnsi="Times New Roman"/>
          <w:sz w:val="24"/>
        </w:rPr>
        <w:t>html {</w:t>
      </w:r>
    </w:p>
    <w:p>
      <w:r>
        <w:rPr>
          <w:rFonts w:ascii="Times New Roman" w:hAnsi="Times New Roman"/>
          <w:sz w:val="24"/>
        </w:rPr>
        <w:t xml:space="preserve">    scroll-behavior: smooth;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body {</w:t>
      </w:r>
    </w:p>
    <w:p>
      <w:r>
        <w:rPr>
          <w:rFonts w:ascii="Times New Roman" w:hAnsi="Times New Roman"/>
          <w:sz w:val="24"/>
        </w:rPr>
        <w:t xml:space="preserve">    min-width: 320px;</w:t>
      </w:r>
    </w:p>
    <w:p>
      <w:r>
        <w:rPr>
          <w:rFonts w:ascii="Times New Roman" w:hAnsi="Times New Roman"/>
          <w:sz w:val="24"/>
        </w:rPr>
        <w:t xml:space="preserve">    font-family: var(--font-sans);</w:t>
      </w:r>
    </w:p>
    <w:p>
      <w:r>
        <w:rPr>
          <w:rFonts w:ascii="Times New Roman" w:hAnsi="Times New Roman"/>
          <w:sz w:val="24"/>
        </w:rPr>
        <w:t xml:space="preserve">    font-size: var(--fs-body);</w:t>
      </w:r>
    </w:p>
    <w:p>
      <w:r>
        <w:rPr>
          <w:rFonts w:ascii="Times New Roman" w:hAnsi="Times New Roman"/>
          <w:sz w:val="24"/>
        </w:rPr>
        <w:t xml:space="preserve">    line-height: var(--lh-body);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 xml:space="preserve">    -webkit-font-smoothing: antialiased;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main {</w:t>
      </w:r>
    </w:p>
    <w:p>
      <w:r>
        <w:rPr>
          <w:rFonts w:ascii="Times New Roman" w:hAnsi="Times New Roman"/>
          <w:sz w:val="24"/>
        </w:rPr>
        <w:t xml:space="preserve">    min-height: calc(100vh - 12rem);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text-decoration-thickness: 1px;</w:t>
      </w:r>
    </w:p>
    <w:p>
      <w:r>
        <w:rPr>
          <w:rFonts w:ascii="Times New Roman" w:hAnsi="Times New Roman"/>
          <w:sz w:val="24"/>
        </w:rPr>
        <w:t xml:space="preserve">    text-underline-offset: 0.2em;</w:t>
      </w:r>
    </w:p>
    <w:p>
      <w:r>
        <w:rPr>
          <w:rFonts w:ascii="Times New Roman" w:hAnsi="Times New Roman"/>
          <w:sz w:val="24"/>
        </w:rPr>
        <w:t xml:space="preserve">    transition: color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a:hover {</w:t>
      </w:r>
    </w:p>
    <w:p>
      <w:r>
        <w:rPr>
          <w:rFonts w:ascii="Times New Roman" w:hAnsi="Times New Roman"/>
          <w:sz w:val="24"/>
        </w:rPr>
        <w:t xml:space="preserve">    color: var(--color-primary-hover);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a,</w:t>
      </w:r>
    </w:p>
    <w:p>
      <w:r>
        <w:rPr>
          <w:rFonts w:ascii="Times New Roman" w:hAnsi="Times New Roman"/>
          <w:sz w:val="24"/>
        </w:rPr>
        <w:t>.site-footer a {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a:hover,</w:t>
      </w:r>
    </w:p>
    <w:p>
      <w:r>
        <w:rPr>
          <w:rFonts w:ascii="Times New Roman" w:hAnsi="Times New Roman"/>
          <w:sz w:val="24"/>
        </w:rPr>
        <w:t>.site-footer a:hover {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:focus-visible {</w:t>
      </w:r>
    </w:p>
    <w:p>
      <w:r>
        <w:rPr>
          <w:rFonts w:ascii="Times New Roman" w:hAnsi="Times New Roman"/>
          <w:sz w:val="24"/>
        </w:rPr>
        <w:t xml:space="preserve">    outline: 2px solid var(--color-primary);</w:t>
      </w:r>
    </w:p>
    <w:p>
      <w:r>
        <w:rPr>
          <w:rFonts w:ascii="Times New Roman" w:hAnsi="Times New Roman"/>
          <w:sz w:val="24"/>
        </w:rPr>
        <w:t xml:space="preserve">    outline-offset: 2px;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.site-container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max-width: var(--container-max);</w:t>
      </w:r>
    </w:p>
    <w:p>
      <w:r>
        <w:rPr>
          <w:rFonts w:ascii="Times New Roman" w:hAnsi="Times New Roman"/>
          <w:sz w:val="24"/>
        </w:rPr>
        <w:t xml:space="preserve">    margin-left: auto;</w:t>
      </w:r>
    </w:p>
    <w:p>
      <w:r>
        <w:rPr>
          <w:rFonts w:ascii="Times New Roman" w:hAnsi="Times New Roman"/>
          <w:sz w:val="24"/>
        </w:rPr>
        <w:t xml:space="preserve">    margin-right: auto;</w:t>
      </w:r>
    </w:p>
    <w:p>
      <w:r>
        <w:rPr>
          <w:rFonts w:ascii="Times New Roman" w:hAnsi="Times New Roman"/>
          <w:sz w:val="24"/>
        </w:rPr>
        <w:t xml:space="preserve">    padding-left: var(--container-px);</w:t>
      </w:r>
    </w:p>
    <w:p>
      <w:r>
        <w:rPr>
          <w:rFonts w:ascii="Times New Roman" w:hAnsi="Times New Roman"/>
          <w:sz w:val="24"/>
        </w:rPr>
        <w:t xml:space="preserve">    padding-right: var(--container-px);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Base sections / pages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 {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.section {</w:t>
      </w:r>
    </w:p>
    <w:p>
      <w:r>
        <w:rPr>
          <w:rFonts w:ascii="Times New Roman" w:hAnsi="Times New Roman"/>
          <w:sz w:val="24"/>
        </w:rPr>
        <w:t xml:space="preserve">    padding-top: clamp(2.5rem, 5vw, 4rem);</w:t>
      </w:r>
    </w:p>
    <w:p>
      <w:r>
        <w:rPr>
          <w:rFonts w:ascii="Times New Roman" w:hAnsi="Times New Roman"/>
          <w:sz w:val="24"/>
        </w:rPr>
        <w:t xml:space="preserve">    padding-bottom: clamp(2.5rem, 5vw, 4rem);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.section--muted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.section__title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clamp(1.25rem, 1.2vw + 1rem, 1.625rem);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margin: 0 0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.section__text {</w:t>
      </w:r>
    </w:p>
    <w:p>
      <w:r>
        <w:rPr>
          <w:rFonts w:ascii="Times New Roman" w:hAnsi="Times New Roman"/>
          <w:sz w:val="24"/>
        </w:rPr>
        <w:t xml:space="preserve">    margin: 0 0 var(--space-4);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max-width: 60rem;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isolation: isolate;</w:t>
      </w:r>
    </w:p>
    <w:p>
      <w:r>
        <w:rPr>
          <w:rFonts w:ascii="Times New Roman" w:hAnsi="Times New Roman"/>
          <w:sz w:val="24"/>
        </w:rPr>
        <w:t xml:space="preserve">    min-height: clamp(16rem, 20vw, 18rem);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padding: clamp(2.5rem, 5vw, 3.5rem) 0;</w:t>
      </w:r>
    </w:p>
    <w:p>
      <w:r>
        <w:rPr>
          <w:rFonts w:ascii="Times New Roman" w:hAnsi="Times New Roman"/>
          <w:sz w:val="24"/>
        </w:rPr>
        <w:t xml:space="preserve">    background-color: #0a1f4a;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--page-hero-bg-image: url("../img/hero-home-main.png");</w:t>
      </w:r>
    </w:p>
    <w:p>
      <w:r>
        <w:rPr>
          <w:rFonts w:ascii="Times New Roman" w:hAnsi="Times New Roman"/>
          <w:sz w:val="24"/>
        </w:rPr>
        <w:t xml:space="preserve">    --page-hero-bg-position: center;</w:t>
      </w:r>
    </w:p>
    <w:p>
      <w:r>
        <w:rPr>
          <w:rFonts w:ascii="Times New Roman" w:hAnsi="Times New Roman"/>
          <w:sz w:val="24"/>
        </w:rPr>
        <w:t xml:space="preserve">    --page-hero-bg-size: cover;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rgba(6, 20, 52, 0.94) 0%, rgba(15, 45, 110, 0.84) 42%, rgba(21, 93, 252, 0.4) 74%, rgba(8, 26, 68, 0.9)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.page-hero__media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background-color: #0a1f4a;</w:t>
      </w:r>
    </w:p>
    <w:p>
      <w:r>
        <w:rPr>
          <w:rFonts w:ascii="Times New Roman" w:hAnsi="Times New Roman"/>
          <w:sz w:val="24"/>
        </w:rPr>
        <w:t xml:space="preserve">    background-image: var(--page-hero-bg-image);</w:t>
      </w:r>
    </w:p>
    <w:p>
      <w:r>
        <w:rPr>
          <w:rFonts w:ascii="Times New Roman" w:hAnsi="Times New Roman"/>
          <w:sz w:val="24"/>
        </w:rPr>
        <w:t xml:space="preserve">    background-position: var(--page-hero-bg-position);</w:t>
      </w:r>
    </w:p>
    <w:p>
      <w:r>
        <w:rPr>
          <w:rFonts w:ascii="Times New Roman" w:hAnsi="Times New Roman"/>
          <w:sz w:val="24"/>
        </w:rPr>
        <w:t xml:space="preserve">    background-repeat: no-repeat;</w:t>
      </w:r>
    </w:p>
    <w:p>
      <w:r>
        <w:rPr>
          <w:rFonts w:ascii="Times New Roman" w:hAnsi="Times New Roman"/>
          <w:sz w:val="24"/>
        </w:rPr>
        <w:t xml:space="preserve">    background-size: var(--page-hero-bg-size);</w:t>
      </w:r>
    </w:p>
    <w:p>
      <w:r>
        <w:rPr>
          <w:rFonts w:ascii="Times New Roman" w:hAnsi="Times New Roman"/>
          <w:sz w:val="24"/>
        </w:rPr>
        <w:t xml:space="preserve">    filter: none;</w:t>
      </w:r>
    </w:p>
    <w:p>
      <w:r>
        <w:rPr>
          <w:rFonts w:ascii="Times New Roman" w:hAnsi="Times New Roman"/>
          <w:sz w:val="24"/>
        </w:rPr>
        <w:t xml:space="preserve">    transform: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.page-hero__media::after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background-image: var(--page-hero-bg-image);</w:t>
      </w:r>
    </w:p>
    <w:p>
      <w:r>
        <w:rPr>
          <w:rFonts w:ascii="Times New Roman" w:hAnsi="Times New Roman"/>
          <w:sz w:val="24"/>
        </w:rPr>
        <w:t xml:space="preserve">    background-position: var(--page-hero-bg-position);</w:t>
      </w:r>
    </w:p>
    <w:p>
      <w:r>
        <w:rPr>
          <w:rFonts w:ascii="Times New Roman" w:hAnsi="Times New Roman"/>
          <w:sz w:val="24"/>
        </w:rPr>
        <w:t xml:space="preserve">    background-repeat: no-repeat;</w:t>
      </w:r>
    </w:p>
    <w:p>
      <w:r>
        <w:rPr>
          <w:rFonts w:ascii="Times New Roman" w:hAnsi="Times New Roman"/>
          <w:sz w:val="24"/>
        </w:rPr>
        <w:t xml:space="preserve">    background-size: var(--page-hero-bg-size);</w:t>
      </w:r>
    </w:p>
    <w:p>
      <w:r>
        <w:rPr>
          <w:rFonts w:ascii="Times New Roman" w:hAnsi="Times New Roman"/>
          <w:sz w:val="24"/>
        </w:rPr>
        <w:t xml:space="preserve">    opacity: 0.08;</w:t>
      </w:r>
    </w:p>
    <w:p>
      <w:r>
        <w:rPr>
          <w:rFonts w:ascii="Times New Roman" w:hAnsi="Times New Roman"/>
          <w:sz w:val="24"/>
        </w:rPr>
        <w:t xml:space="preserve">    pointer-events: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.page-hero__scrim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background: var(--page-hero-scrim);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.page-hero--about,</w:t>
      </w:r>
    </w:p>
    <w:p>
      <w:r>
        <w:rPr>
          <w:rFonts w:ascii="Times New Roman" w:hAnsi="Times New Roman"/>
          <w:sz w:val="24"/>
        </w:rPr>
        <w:t>.page-hero--field,</w:t>
      </w:r>
    </w:p>
    <w:p>
      <w:r>
        <w:rPr>
          <w:rFonts w:ascii="Times New Roman" w:hAnsi="Times New Roman"/>
          <w:sz w:val="24"/>
        </w:rPr>
        <w:t>.page-hero--team,</w:t>
      </w:r>
    </w:p>
    <w:p>
      <w:r>
        <w:rPr>
          <w:rFonts w:ascii="Times New Roman" w:hAnsi="Times New Roman"/>
          <w:sz w:val="24"/>
        </w:rPr>
        <w:t>.page-hero--license,</w:t>
      </w:r>
    </w:p>
    <w:p>
      <w:r>
        <w:rPr>
          <w:rFonts w:ascii="Times New Roman" w:hAnsi="Times New Roman"/>
          <w:sz w:val="24"/>
        </w:rPr>
        <w:t>.page-hero--tour {</w:t>
      </w:r>
    </w:p>
    <w:p>
      <w:r>
        <w:rPr>
          <w:rFonts w:ascii="Times New Roman" w:hAnsi="Times New Roman"/>
          <w:sz w:val="24"/>
        </w:rPr>
        <w:t xml:space="preserve">    --page-hero-bg-image: url("../img/hero-about-office.png");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.page-hero--career {</w:t>
      </w:r>
    </w:p>
    <w:p>
      <w:r>
        <w:rPr>
          <w:rFonts w:ascii="Times New Roman" w:hAnsi="Times New Roman"/>
          <w:sz w:val="24"/>
        </w:rPr>
        <w:t xml:space="preserve">    --page-hero-bg-image: url("../img/hero-career-handshake.png");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.page-hero--contacts {</w:t>
      </w:r>
    </w:p>
    <w:p>
      <w:r>
        <w:rPr>
          <w:rFonts w:ascii="Times New Roman" w:hAnsi="Times New Roman"/>
          <w:sz w:val="24"/>
        </w:rPr>
        <w:t xml:space="preserve">    --page-hero-bg-image: url("../img/hero-contacts-icons.png");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.page-hero--about {</w:t>
      </w:r>
    </w:p>
    <w:p>
      <w:r>
        <w:rPr>
          <w:rFonts w:ascii="Times New Roman" w:hAnsi="Times New Roman"/>
          <w:sz w:val="24"/>
        </w:rPr>
        <w:t xml:space="preserve">    --page-hero-bg-position: center 58%;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18, 46, 0.82) 0%, rgba(15, 48, 120, 0.68) 44%, rgba(21, 93, 252, 0.24) 72%, rgba(9, 27, 74, 0.8)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.page-hero--field {</w:t>
      </w:r>
    </w:p>
    <w:p>
      <w:r>
        <w:rPr>
          <w:rFonts w:ascii="Times New Roman" w:hAnsi="Times New Roman"/>
          <w:sz w:val="24"/>
        </w:rPr>
        <w:t xml:space="preserve">    --page-hero-bg-position: center 58%;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18, 46, 0.8) 0%, rgba(13, 41, 98, 0.66) 42%, rgba(47, 118, 255, 0.2) 74%, rgba(7, 21, 58, 0.78)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.page-hero--team {</w:t>
      </w:r>
    </w:p>
    <w:p>
      <w:r>
        <w:rPr>
          <w:rFonts w:ascii="Times New Roman" w:hAnsi="Times New Roman"/>
          <w:sz w:val="24"/>
        </w:rPr>
        <w:t xml:space="preserve">    --page-hero-bg-position: center 58%;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rgba(8, 22, 52, 0.82) 0%, rgba(17, 49, 114, 0.68) 40%, rgba(32, 104, 255, 0.22) 74%, rgba(8, 24, 68, 0.8)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.page-hero--license {</w:t>
      </w:r>
    </w:p>
    <w:p>
      <w:r>
        <w:rPr>
          <w:rFonts w:ascii="Times New Roman" w:hAnsi="Times New Roman"/>
          <w:sz w:val="24"/>
        </w:rPr>
        <w:t xml:space="preserve">    --page-hero-bg-position: center 58%;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18, 46, 0.82) 0%, rgba(14, 42, 102, 0.68) 42%, rgba(19, 80, 201, 0.24) 72%, rgba(7, 24, 63, 0.8)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.page-hero--tour {</w:t>
      </w:r>
    </w:p>
    <w:p>
      <w:r>
        <w:rPr>
          <w:rFonts w:ascii="Times New Roman" w:hAnsi="Times New Roman"/>
          <w:sz w:val="24"/>
        </w:rPr>
        <w:t xml:space="preserve">    --page-hero-bg-position: center 58%;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20, 50, 0.82) 0%, rgba(12, 44, 110, 0.68) 40%, rgba(21, 93, 252, 0.24) 72%, rgba(8, 24, 66, 0.8)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.page-hero--career {</w:t>
      </w:r>
    </w:p>
    <w:p>
      <w:r>
        <w:rPr>
          <w:rFonts w:ascii="Times New Roman" w:hAnsi="Times New Roman"/>
          <w:sz w:val="24"/>
        </w:rPr>
        <w:t xml:space="preserve">    --page-hero-bg-position: center 50%;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20, 50, 0.84) 0%, rgba(14, 45, 108, 0.72) 42%, rgba(21, 93, 252, 0.26) 74%, rgba(8, 24, 66, 0.82)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.page-hero--contacts {</w:t>
      </w:r>
    </w:p>
    <w:p>
      <w:r>
        <w:rPr>
          <w:rFonts w:ascii="Times New Roman" w:hAnsi="Times New Roman"/>
          <w:sz w:val="24"/>
        </w:rPr>
        <w:t xml:space="preserve">    --page-hero-bg-position: center 66%;</w:t>
      </w:r>
    </w:p>
    <w:p>
      <w:r>
        <w:rPr>
          <w:rFonts w:ascii="Times New Roman" w:hAnsi="Times New Roman"/>
          <w:sz w:val="24"/>
        </w:rPr>
        <w:t xml:space="preserve">    --page-hero-scrim:</w:t>
      </w:r>
    </w:p>
    <w:p>
      <w:r>
        <w:rPr>
          <w:rFonts w:ascii="Times New Roman" w:hAnsi="Times New Roman"/>
          <w:sz w:val="24"/>
        </w:rPr>
        <w:t xml:space="preserve">        linear-gradient(118deg, rgba(7, 18, 46, 0.82) 0%, rgba(13, 39, 94, 0.7) 42%, rgba(21, 93, 252, 0.22) 72%, rgba(8, 22, 60, 0.8)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.page-hero__inner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 xml:space="preserve">    text-align: left;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.page-hero__title {</w:t>
      </w:r>
    </w:p>
    <w:p>
      <w:r>
        <w:rPr>
          <w:rFonts w:ascii="Times New Roman" w:hAnsi="Times New Roman"/>
          <w:sz w:val="24"/>
        </w:rPr>
        <w:t xml:space="preserve">    margin: 0 0 0.65rem;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clamp(2rem, 1.6rem + 1.5vw, 3rem);</w:t>
      </w:r>
    </w:p>
    <w:p>
      <w:r>
        <w:rPr>
          <w:rFonts w:ascii="Times New Roman" w:hAnsi="Times New Roman"/>
          <w:sz w:val="24"/>
        </w:rPr>
        <w:t xml:space="preserve">    line-height: 1.12;</w:t>
      </w:r>
    </w:p>
    <w:p>
      <w:r>
        <w:rPr>
          <w:rFonts w:ascii="Times New Roman" w:hAnsi="Times New Roman"/>
          <w:sz w:val="24"/>
        </w:rPr>
        <w:t xml:space="preserve">    letter-spacing: 0.02em;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.page-hero__lead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max-width: 36rem;</w:t>
      </w:r>
    </w:p>
    <w:p>
      <w:r>
        <w:rPr>
          <w:rFonts w:ascii="Times New Roman" w:hAnsi="Times New Roman"/>
          <w:sz w:val="24"/>
        </w:rPr>
        <w:t xml:space="preserve">    font-size: clamp(0.98rem, 0.93rem + 0.25vw, 1.1rem);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rgba(255, 255, 255, 0.94);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.content-grid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1fr);</w:t>
      </w:r>
    </w:p>
    <w:p>
      <w:r>
        <w:rPr>
          <w:rFonts w:ascii="Times New Roman" w:hAnsi="Times New Roman"/>
          <w:sz w:val="24"/>
        </w:rPr>
        <w:t xml:space="preserve">    gap: clamp(1.5rem, 3vw, 2.5rem);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.content-grid {</w:t>
      </w:r>
    </w:p>
    <w:p>
      <w:r>
        <w:rPr>
          <w:rFonts w:ascii="Times New Roman" w:hAnsi="Times New Roman"/>
          <w:sz w:val="24"/>
        </w:rPr>
        <w:t xml:space="preserve">        grid-template-columns: minmax(0, 1.1fr) minmax(0, 0.9fr);</w:t>
      </w:r>
    </w:p>
    <w:p>
      <w:r>
        <w:rPr>
          <w:rFonts w:ascii="Times New Roman" w:hAnsi="Times New Roman"/>
          <w:sz w:val="24"/>
        </w:rPr>
        <w:t xml:space="preserve">        align-items: start;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.panel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padding: var(--space-8);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.panel__title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.panel__text {</w:t>
      </w:r>
    </w:p>
    <w:p>
      <w:r>
        <w:rPr>
          <w:rFonts w:ascii="Times New Roman" w:hAnsi="Times New Roman"/>
          <w:sz w:val="24"/>
        </w:rPr>
        <w:t xml:space="preserve">    margin: var(--space-3) 0 0;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.stat-cards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 xml:space="preserve">    margin-top: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576px) {</w:t>
      </w:r>
    </w:p>
    <w:p>
      <w:r>
        <w:rPr>
          <w:rFonts w:ascii="Times New Roman" w:hAnsi="Times New Roman"/>
          <w:sz w:val="24"/>
        </w:rPr>
        <w:t xml:space="preserve">    .stat-cards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.stat-card {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10px;</w:t>
      </w:r>
    </w:p>
    <w:p>
      <w:r>
        <w:rPr>
          <w:rFonts w:ascii="Times New Roman" w:hAnsi="Times New Roman"/>
          <w:sz w:val="24"/>
        </w:rPr>
        <w:t xml:space="preserve">    padding: var(--space-5);</w:t>
      </w:r>
    </w:p>
    <w:p>
      <w:r>
        <w:rPr>
          <w:rFonts w:ascii="Times New Roman" w:hAnsi="Times New Roman"/>
          <w:sz w:val="24"/>
        </w:rPr>
        <w:t xml:space="preserve">    box-shadow: 0 10px 18px rgba(18, 22, 31, 0.05);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.stat-card__value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1.05rem;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.stat-card__label {</w:t>
      </w:r>
    </w:p>
    <w:p>
      <w:r>
        <w:rPr>
          <w:rFonts w:ascii="Times New Roman" w:hAnsi="Times New Roman"/>
          <w:sz w:val="24"/>
        </w:rPr>
        <w:t xml:space="preserve">    margin-top: 0.35rem;</w:t>
      </w:r>
    </w:p>
    <w:p>
      <w:r>
        <w:rPr>
          <w:rFonts w:ascii="Times New Roman" w:hAnsi="Times New Roman"/>
          <w:sz w:val="24"/>
        </w:rPr>
        <w:t xml:space="preserve">    font-size: 0.8rem;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.promo-card {</w:t>
      </w:r>
    </w:p>
    <w:p>
      <w:r>
        <w:rPr>
          <w:rFonts w:ascii="Times New Roman" w:hAnsi="Times New Roman"/>
          <w:sz w:val="24"/>
        </w:rPr>
        <w:t xml:space="preserve">    background: linear-gradient(90deg, rgba(26, 77, 184, 0.98), rgba(26, 61, 177, 0.98));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padding: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.promo-card__inner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auto 1fr;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 xml:space="preserve">    align-items: start;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.promo-card__icon {</w:t>
      </w:r>
    </w:p>
    <w:p>
      <w:r>
        <w:rPr>
          <w:rFonts w:ascii="Times New Roman" w:hAnsi="Times New Roman"/>
          <w:sz w:val="24"/>
        </w:rPr>
        <w:t xml:space="preserve">    width: 44px;</w:t>
      </w:r>
    </w:p>
    <w:p>
      <w:r>
        <w:rPr>
          <w:rFonts w:ascii="Times New Roman" w:hAnsi="Times New Roman"/>
          <w:sz w:val="24"/>
        </w:rPr>
        <w:t xml:space="preserve">    height: 44px;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background: rgba(255, 255, 255, 0.16);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.promo-card__title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.promo-card__text {</w:t>
      </w:r>
    </w:p>
    <w:p>
      <w:r>
        <w:rPr>
          <w:rFonts w:ascii="Times New Roman" w:hAnsi="Times New Roman"/>
          <w:sz w:val="24"/>
        </w:rPr>
        <w:t xml:space="preserve">    margin-top: 0.35rem;</w:t>
      </w:r>
    </w:p>
    <w:p>
      <w:r>
        <w:rPr>
          <w:rFonts w:ascii="Times New Roman" w:hAnsi="Times New Roman"/>
          <w:sz w:val="24"/>
        </w:rPr>
        <w:t xml:space="preserve">    color: rgba(255, 255, 255, 0.85);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 {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box-shadow: 0 10px 22px rgba(18, 22, 31, 0.06);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.card-ui__body {</w:t>
      </w:r>
    </w:p>
    <w:p>
      <w:r>
        <w:rPr>
          <w:rFonts w:ascii="Times New Roman" w:hAnsi="Times New Roman"/>
          <w:sz w:val="24"/>
        </w:rPr>
        <w:t xml:space="preserve">    padding: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.card-ui__icon {</w:t>
      </w:r>
    </w:p>
    <w:p>
      <w:r>
        <w:rPr>
          <w:rFonts w:ascii="Times New Roman" w:hAnsi="Times New Roman"/>
          <w:sz w:val="24"/>
        </w:rPr>
        <w:t xml:space="preserve">    width: 40px;</w:t>
      </w:r>
    </w:p>
    <w:p>
      <w:r>
        <w:rPr>
          <w:rFonts w:ascii="Times New Roman" w:hAnsi="Times New Roman"/>
          <w:sz w:val="24"/>
        </w:rPr>
        <w:t xml:space="preserve">    height: 40px;</w:t>
      </w:r>
    </w:p>
    <w:p>
      <w:r>
        <w:rPr>
          <w:rFonts w:ascii="Times New Roman" w:hAnsi="Times New Roman"/>
          <w:sz w:val="24"/>
        </w:rPr>
        <w:t xml:space="preserve">    border-radius: 10px;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.card-ui__title--tight {</w:t>
      </w:r>
    </w:p>
    <w:p>
      <w:r>
        <w:rPr>
          <w:rFonts w:ascii="Times New Roman" w:hAnsi="Times New Roman"/>
          <w:sz w:val="24"/>
        </w:rPr>
        <w:t xml:space="preserve">    margin-top: var(--space-4);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.card-ui__title {</w:t>
      </w:r>
    </w:p>
    <w:p>
      <w:r>
        <w:rPr>
          <w:rFonts w:ascii="Times New Roman" w:hAnsi="Times New Roman"/>
          <w:sz w:val="24"/>
        </w:rPr>
        <w:t xml:space="preserve">    margin: var(--space-4) 0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1.05rem;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.card-ui__text {</w:t>
      </w:r>
    </w:p>
    <w:p>
      <w:r>
        <w:rPr>
          <w:rFonts w:ascii="Times New Roman" w:hAnsi="Times New Roman"/>
          <w:sz w:val="24"/>
        </w:rPr>
        <w:t xml:space="preserve">    margin: var(--space-3) 0 0;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.card-ui__link {</w:t>
      </w:r>
    </w:p>
    <w:p>
      <w:r>
        <w:rPr>
          <w:rFonts w:ascii="Times New Roman" w:hAnsi="Times New Roman"/>
          <w:sz w:val="24"/>
        </w:rPr>
        <w:t xml:space="preserve">    margin-top: var(--space-4);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0.4rem;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.field-page__intro {</w:t>
      </w:r>
    </w:p>
    <w:p>
      <w:r>
        <w:rPr>
          <w:rFonts w:ascii="Times New Roman" w:hAnsi="Times New Roman"/>
          <w:sz w:val="24"/>
        </w:rPr>
        <w:t xml:space="preserve">    max-width: 58rem;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.field-page__media-grid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1fr);</w:t>
      </w:r>
    </w:p>
    <w:p>
      <w:r>
        <w:rPr>
          <w:rFonts w:ascii="Times New Roman" w:hAnsi="Times New Roman"/>
          <w:sz w:val="24"/>
        </w:rPr>
        <w:t xml:space="preserve">    gap: clamp(1.5rem, 3vw, 2.5rem);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margin-top: var(--space-10);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.field-page__media-grid {</w:t>
      </w:r>
    </w:p>
    <w:p>
      <w:r>
        <w:rPr>
          <w:rFonts w:ascii="Times New Roman" w:hAnsi="Times New Roman"/>
          <w:sz w:val="24"/>
        </w:rPr>
        <w:t xml:space="preserve">        grid-template-columns: minmax(18rem, 30rem) minmax(0, 1fr);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.field-page__image-card {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box-shadow: 0 16px 32px rgba(15, 23, 42, 0.1);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.field-page__image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min-height: 16rem;</w:t>
      </w:r>
    </w:p>
    <w:p>
      <w:r>
        <w:rPr>
          <w:rFonts w:ascii="Times New Roman" w:hAnsi="Times New Roman"/>
          <w:sz w:val="24"/>
        </w:rPr>
        <w:t xml:space="preserve">    object-fit: cover;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.field-page__title,</w:t>
      </w:r>
    </w:p>
    <w:p>
      <w:r>
        <w:rPr>
          <w:rFonts w:ascii="Times New Roman" w:hAnsi="Times New Roman"/>
          <w:sz w:val="24"/>
        </w:rPr>
        <w:t>.field-page__info-title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1.2rem;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.field-page__text {</w:t>
      </w:r>
    </w:p>
    <w:p>
      <w:r>
        <w:rPr>
          <w:rFonts w:ascii="Times New Roman" w:hAnsi="Times New Roman"/>
          <w:sz w:val="24"/>
        </w:rPr>
        <w:t xml:space="preserve">    margin-top: var(--space-4);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.field-page__panel {</w:t>
      </w:r>
    </w:p>
    <w:p>
      <w:r>
        <w:rPr>
          <w:rFonts w:ascii="Times New Roman" w:hAnsi="Times New Roman"/>
          <w:sz w:val="24"/>
        </w:rPr>
        <w:t xml:space="preserve">    margin-top: var(--space-10);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.field-page__footnote {</w:t>
      </w:r>
    </w:p>
    <w:p>
      <w:r>
        <w:rPr>
          <w:rFonts w:ascii="Times New Roman" w:hAnsi="Times New Roman"/>
          <w:sz w:val="24"/>
        </w:rPr>
        <w:t xml:space="preserve">    margin-top: var(--space-5);</w:t>
      </w:r>
    </w:p>
    <w:p>
      <w:r>
        <w:rPr>
          <w:rFonts w:ascii="Times New Roman" w:hAnsi="Times New Roman"/>
          <w:sz w:val="24"/>
        </w:rPr>
        <w:t xml:space="preserve">    font-size: 0.85rem;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.field-page__section {</w:t>
      </w:r>
    </w:p>
    <w:p>
      <w:r>
        <w:rPr>
          <w:rFonts w:ascii="Times New Roman" w:hAnsi="Times New Roman"/>
          <w:sz w:val="24"/>
        </w:rPr>
        <w:t xml:space="preserve">    margin-top: var(--space-10);</w:t>
      </w:r>
    </w:p>
    <w:p>
      <w:r>
        <w:rPr>
          <w:rFonts w:ascii="Times New Roman" w:hAnsi="Times New Roman"/>
          <w:sz w:val="24"/>
        </w:rPr>
        <w:t xml:space="preserve">    max-width: 58rem;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.field-page__info-grid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1fr);</w:t>
      </w:r>
    </w:p>
    <w:p>
      <w:r>
        <w:rPr>
          <w:rFonts w:ascii="Times New Roman" w:hAnsi="Times New Roman"/>
          <w:sz w:val="24"/>
        </w:rPr>
        <w:t xml:space="preserve">    gap: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768px) {</w:t>
      </w:r>
    </w:p>
    <w:p>
      <w:r>
        <w:rPr>
          <w:rFonts w:ascii="Times New Roman" w:hAnsi="Times New Roman"/>
          <w:sz w:val="24"/>
        </w:rPr>
        <w:t xml:space="preserve">    .field-page__info-grid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.field-page__list {</w:t>
      </w:r>
    </w:p>
    <w:p>
      <w:r>
        <w:rPr>
          <w:rFonts w:ascii="Times New Roman" w:hAnsi="Times New Roman"/>
          <w:sz w:val="24"/>
        </w:rPr>
        <w:t xml:space="preserve">    margin: var(--space-4) 0 0;</w:t>
      </w:r>
    </w:p>
    <w:p>
      <w:r>
        <w:rPr>
          <w:rFonts w:ascii="Times New Roman" w:hAnsi="Times New Roman"/>
          <w:sz w:val="24"/>
        </w:rPr>
        <w:t xml:space="preserve">    padding-left: 1.2rem;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.field-page__list li + li {</w:t>
      </w:r>
    </w:p>
    <w:p>
      <w:r>
        <w:rPr>
          <w:rFonts w:ascii="Times New Roman" w:hAnsi="Times New Roman"/>
          <w:sz w:val="24"/>
        </w:rPr>
        <w:t xml:space="preserve">    margin-top: 0.55rem;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.team-page__grid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repeat(1, minmax(0, 1fr));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576px) {</w:t>
      </w:r>
    </w:p>
    <w:p>
      <w:r>
        <w:rPr>
          <w:rFonts w:ascii="Times New Roman" w:hAnsi="Times New Roman"/>
          <w:sz w:val="24"/>
        </w:rPr>
        <w:t xml:space="preserve">    .team-page__grid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.team-page__grid {</w:t>
      </w:r>
    </w:p>
    <w:p>
      <w:r>
        <w:rPr>
          <w:rFonts w:ascii="Times New Roman" w:hAnsi="Times New Roman"/>
          <w:sz w:val="24"/>
        </w:rPr>
        <w:t xml:space="preserve">        grid-template-columns: repeat(4,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 {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border: 1px solid rgba(15, 25, 40, 0.08);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box-shadow: 0 10px 22px rgba(18, 22, 31,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.team-card__photo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aspect-ratio: 1 / 1;</w:t>
      </w:r>
    </w:p>
    <w:p>
      <w:r>
        <w:rPr>
          <w:rFonts w:ascii="Times New Roman" w:hAnsi="Times New Roman"/>
          <w:sz w:val="24"/>
        </w:rPr>
        <w:t xml:space="preserve">    object-fit: cover;</w:t>
      </w:r>
    </w:p>
    <w:p>
      <w:r>
        <w:rPr>
          <w:rFonts w:ascii="Times New Roman" w:hAnsi="Times New Roman"/>
          <w:sz w:val="24"/>
        </w:rPr>
        <w:t xml:space="preserve">    background-color: #f3f6fb;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.team-card__body {</w:t>
      </w:r>
    </w:p>
    <w:p>
      <w:r>
        <w:rPr>
          <w:rFonts w:ascii="Times New Roman" w:hAnsi="Times New Roman"/>
          <w:sz w:val="24"/>
        </w:rPr>
        <w:t xml:space="preserve">    padding: 1rem 1rem 1.25rem;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.team-card__name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1.35;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.team-card__role {</w:t>
      </w:r>
    </w:p>
    <w:p>
      <w:r>
        <w:rPr>
          <w:rFonts w:ascii="Times New Roman" w:hAnsi="Times New Roman"/>
          <w:sz w:val="24"/>
        </w:rPr>
        <w:t xml:space="preserve">    margin: 0.65rem 0 0;</w:t>
      </w:r>
    </w:p>
    <w:p>
      <w:r>
        <w:rPr>
          <w:rFonts w:ascii="Times New Roman" w:hAnsi="Times New Roman"/>
          <w:sz w:val="24"/>
        </w:rPr>
        <w:t xml:space="preserve">    font-size: 0.875rem;</w:t>
      </w:r>
    </w:p>
    <w:p>
      <w:r>
        <w:rPr>
          <w:rFonts w:ascii="Times New Roman" w:hAnsi="Times New Roman"/>
          <w:sz w:val="24"/>
        </w:rPr>
        <w:t xml:space="preserve">    line-height: 1.45;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.team-card__dept {</w:t>
      </w:r>
    </w:p>
    <w:p>
      <w:r>
        <w:rPr>
          <w:rFonts w:ascii="Times New Roman" w:hAnsi="Times New Roman"/>
          <w:sz w:val="24"/>
        </w:rPr>
        <w:t xml:space="preserve">    margin: 0.4rem 0 0;</w:t>
      </w:r>
    </w:p>
    <w:p>
      <w:r>
        <w:rPr>
          <w:rFonts w:ascii="Times New Roman" w:hAnsi="Times New Roman"/>
          <w:sz w:val="24"/>
        </w:rPr>
        <w:t xml:space="preserve">    font-size: 0.8rem;</w:t>
      </w:r>
    </w:p>
    <w:p>
      <w:r>
        <w:rPr>
          <w:rFonts w:ascii="Times New Roman" w:hAnsi="Times New Roman"/>
          <w:sz w:val="24"/>
        </w:rPr>
        <w:t xml:space="preserve">    line-height: 1.4;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.team-card__bio {</w:t>
      </w:r>
    </w:p>
    <w:p>
      <w:r>
        <w:rPr>
          <w:rFonts w:ascii="Times New Roman" w:hAnsi="Times New Roman"/>
          <w:sz w:val="24"/>
        </w:rPr>
        <w:t xml:space="preserve">    margin: 0.75rem 0 0;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line-height: 1.52;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text-align: left;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.team-card__socials {</w:t>
      </w:r>
    </w:p>
    <w:p>
      <w:r>
        <w:rPr>
          <w:rFonts w:ascii="Times New Roman" w:hAnsi="Times New Roman"/>
          <w:sz w:val="24"/>
        </w:rPr>
        <w:t xml:space="preserve">    margin-top: 0.85rem;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gap: 0.45rem;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.team-card__social-link {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.team-card__social-link:hover {</w:t>
      </w:r>
    </w:p>
    <w:p>
      <w:r>
        <w:rPr>
          <w:rFonts w:ascii="Times New Roman" w:hAnsi="Times New Roman"/>
          <w:sz w:val="24"/>
        </w:rPr>
        <w:t xml:space="preserve">    text-decoration: underline;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.team-card__social-fallback {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.team-empty {</w:t>
      </w:r>
    </w:p>
    <w:p>
      <w:r>
        <w:rPr>
          <w:rFonts w:ascii="Times New Roman" w:hAnsi="Times New Roman"/>
          <w:sz w:val="24"/>
        </w:rPr>
        <w:t xml:space="preserve">    grid-column: 1 / -1;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2rem 1rem;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.team-values {</w:t>
      </w:r>
    </w:p>
    <w:p>
      <w:r>
        <w:rPr>
          <w:rFonts w:ascii="Times New Roman" w:hAnsi="Times New Roman"/>
          <w:sz w:val="24"/>
        </w:rPr>
        <w:t xml:space="preserve">    margin-top: var(--space-12);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.team-values__inner {</w:t>
      </w:r>
    </w:p>
    <w:p>
      <w:r>
        <w:rPr>
          <w:rFonts w:ascii="Times New Roman" w:hAnsi="Times New Roman"/>
          <w:sz w:val="24"/>
        </w:rPr>
        <w:t xml:space="preserve">    padding: var(--space-10) var(--space-8);</w:t>
      </w:r>
    </w:p>
    <w:p>
      <w:r>
        <w:rPr>
          <w:rFonts w:ascii="Times New Roman" w:hAnsi="Times New Roman"/>
          <w:sz w:val="24"/>
        </w:rPr>
        <w:t xml:space="preserve">    border-radius: 14px;</w:t>
      </w:r>
    </w:p>
    <w:p>
      <w:r>
        <w:rPr>
          <w:rFonts w:ascii="Times New Roman" w:hAnsi="Times New Roman"/>
          <w:sz w:val="24"/>
        </w:rPr>
        <w:t xml:space="preserve">    background: linear-gradient(90deg, rgba(26, 77, 184, 0.98), rgba(26, 61, 177, 0.98));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.team-values__title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.team-values__grid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repeat(1, minmax(0, 1fr));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 xml:space="preserve">    margin-top: var(--space-8);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768px) {</w:t>
      </w:r>
    </w:p>
    <w:p>
      <w:r>
        <w:rPr>
          <w:rFonts w:ascii="Times New Roman" w:hAnsi="Times New Roman"/>
          <w:sz w:val="24"/>
        </w:rPr>
        <w:t xml:space="preserve">    .team-values__grid {</w:t>
      </w:r>
    </w:p>
    <w:p>
      <w:r>
        <w:rPr>
          <w:rFonts w:ascii="Times New Roman" w:hAnsi="Times New Roman"/>
          <w:sz w:val="24"/>
        </w:rPr>
        <w:t xml:space="preserve">        grid-template-columns: repeat(3,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 {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.team-value__icon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2.75rem;</w:t>
      </w:r>
    </w:p>
    <w:p>
      <w:r>
        <w:rPr>
          <w:rFonts w:ascii="Times New Roman" w:hAnsi="Times New Roman"/>
          <w:sz w:val="24"/>
        </w:rPr>
        <w:t xml:space="preserve">    height: 2.75rem;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background: rgba(255, 255, 255, 0.12);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.team-value__icon svg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.team-value__title {</w:t>
      </w:r>
    </w:p>
    <w:p>
      <w:r>
        <w:rPr>
          <w:rFonts w:ascii="Times New Roman" w:hAnsi="Times New Roman"/>
          <w:sz w:val="24"/>
        </w:rPr>
        <w:t xml:space="preserve">    margin: 0.85rem 0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1.05rem;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.team-value__text {</w:t>
      </w:r>
    </w:p>
    <w:p>
      <w:r>
        <w:rPr>
          <w:rFonts w:ascii="Times New Roman" w:hAnsi="Times New Roman"/>
          <w:sz w:val="24"/>
        </w:rPr>
        <w:t xml:space="preserve">    margin: 0.55rem 0 0;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rgba(255, 255, 255, 0.88);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.license-page__card,</w:t>
      </w:r>
    </w:p>
    <w:p>
      <w:r>
        <w:rPr>
          <w:rFonts w:ascii="Times New Roman" w:hAnsi="Times New Roman"/>
          <w:sz w:val="24"/>
        </w:rPr>
        <w:t>.license-page__document,</w:t>
      </w:r>
    </w:p>
    <w:p>
      <w:r>
        <w:rPr>
          <w:rFonts w:ascii="Times New Roman" w:hAnsi="Times New Roman"/>
          <w:sz w:val="24"/>
        </w:rPr>
        <w:t>.license-page__stats {</w:t>
      </w:r>
    </w:p>
    <w:p>
      <w:r>
        <w:rPr>
          <w:rFonts w:ascii="Times New Roman" w:hAnsi="Times New Roman"/>
          <w:sz w:val="24"/>
        </w:rPr>
        <w:t xml:space="preserve">    max-width: 48rem;</w:t>
      </w:r>
    </w:p>
    <w:p>
      <w:r>
        <w:rPr>
          <w:rFonts w:ascii="Times New Roman" w:hAnsi="Times New Roman"/>
          <w:sz w:val="24"/>
        </w:rPr>
        <w:t xml:space="preserve">    margin-left: auto;</w:t>
      </w:r>
    </w:p>
    <w:p>
      <w:r>
        <w:rPr>
          <w:rFonts w:ascii="Times New Roman" w:hAnsi="Times New Roman"/>
          <w:sz w:val="24"/>
        </w:rPr>
        <w:t xml:space="preserve">    margin-right: auto;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.license-page__card {</w:t>
      </w:r>
    </w:p>
    <w:p>
      <w:r>
        <w:rPr>
          <w:rFonts w:ascii="Times New Roman" w:hAnsi="Times New Roman"/>
          <w:sz w:val="24"/>
        </w:rPr>
        <w:t xml:space="preserve">    padding: var(--space-8);</w:t>
      </w:r>
    </w:p>
    <w:p>
      <w:r>
        <w:rPr>
          <w:rFonts w:ascii="Times New Roman" w:hAnsi="Times New Roman"/>
          <w:sz w:val="24"/>
        </w:rPr>
        <w:t xml:space="preserve">    border-radius: 14px;</w:t>
      </w:r>
    </w:p>
    <w:p>
      <w:r>
        <w:rPr>
          <w:rFonts w:ascii="Times New Roman" w:hAnsi="Times New Roman"/>
          <w:sz w:val="24"/>
        </w:rPr>
        <w:t xml:space="preserve">    background-color: #eef4ff;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.license-page__header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flex-start;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.license-page__icon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2.75rem;</w:t>
      </w:r>
    </w:p>
    <w:p>
      <w:r>
        <w:rPr>
          <w:rFonts w:ascii="Times New Roman" w:hAnsi="Times New Roman"/>
          <w:sz w:val="24"/>
        </w:rPr>
        <w:t xml:space="preserve">    height: 2.75rem;</w:t>
      </w:r>
    </w:p>
    <w:p>
      <w:r>
        <w:rPr>
          <w:rFonts w:ascii="Times New Roman" w:hAnsi="Times New Roman"/>
          <w:sz w:val="24"/>
        </w:rPr>
        <w:t xml:space="preserve">    border-radius: 0.75rem;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.license-page__title,</w:t>
      </w:r>
    </w:p>
    <w:p>
      <w:r>
        <w:rPr>
          <w:rFonts w:ascii="Times New Roman" w:hAnsi="Times New Roman"/>
          <w:sz w:val="24"/>
        </w:rPr>
        <w:t>.license-page__document-title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1.2rem;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.license-page__meta,</w:t>
      </w:r>
    </w:p>
    <w:p>
      <w:r>
        <w:rPr>
          <w:rFonts w:ascii="Times New Roman" w:hAnsi="Times New Roman"/>
          <w:sz w:val="24"/>
        </w:rPr>
        <w:t>.license-page__detail-text,</w:t>
      </w:r>
    </w:p>
    <w:p>
      <w:r>
        <w:rPr>
          <w:rFonts w:ascii="Times New Roman" w:hAnsi="Times New Roman"/>
          <w:sz w:val="24"/>
        </w:rPr>
        <w:t>.license-page__footnote,</w:t>
      </w:r>
    </w:p>
    <w:p>
      <w:r>
        <w:rPr>
          <w:rFonts w:ascii="Times New Roman" w:hAnsi="Times New Roman"/>
          <w:sz w:val="24"/>
        </w:rPr>
        <w:t>.license-page__stat-note,</w:t>
      </w:r>
    </w:p>
    <w:p>
      <w:r>
        <w:rPr>
          <w:rFonts w:ascii="Times New Roman" w:hAnsi="Times New Roman"/>
          <w:sz w:val="24"/>
        </w:rPr>
        <w:t>.license-page__stat-label {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.license-page__meta {</w:t>
      </w:r>
    </w:p>
    <w:p>
      <w:r>
        <w:rPr>
          <w:rFonts w:ascii="Times New Roman" w:hAnsi="Times New Roman"/>
          <w:sz w:val="24"/>
        </w:rPr>
        <w:t xml:space="preserve">    margin: 0.3rem 0 0;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.license-page__details {</w:t>
      </w:r>
    </w:p>
    <w:p>
      <w:r>
        <w:rPr>
          <w:rFonts w:ascii="Times New Roman" w:hAnsi="Times New Roman"/>
          <w:sz w:val="24"/>
        </w:rPr>
        <w:t xml:space="preserve">    margin-top: var(--space-6);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.license-page__detail-title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0.92rem;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.license-page__detail-text {</w:t>
      </w:r>
    </w:p>
    <w:p>
      <w:r>
        <w:rPr>
          <w:rFonts w:ascii="Times New Roman" w:hAnsi="Times New Roman"/>
          <w:sz w:val="24"/>
        </w:rPr>
        <w:t xml:space="preserve">    margin: 0.35rem 0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.license-page__document {</w:t>
      </w:r>
    </w:p>
    <w:p>
      <w:r>
        <w:rPr>
          <w:rFonts w:ascii="Times New Roman" w:hAnsi="Times New Roman"/>
          <w:sz w:val="24"/>
        </w:rPr>
        <w:t xml:space="preserve">    margin-top: var(--space-8);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.license-sheet {</w:t>
      </w:r>
    </w:p>
    <w:p>
      <w:r>
        <w:rPr>
          <w:rFonts w:ascii="Times New Roman" w:hAnsi="Times New Roman"/>
          <w:sz w:val="24"/>
        </w:rPr>
        <w:t xml:space="preserve">    margin-top: var(--space-6);</w:t>
      </w:r>
    </w:p>
    <w:p>
      <w:r>
        <w:rPr>
          <w:rFonts w:ascii="Times New Roman" w:hAnsi="Times New Roman"/>
          <w:sz w:val="24"/>
        </w:rPr>
        <w:t xml:space="preserve">    padding: var(--space-4);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box-shadow: 0 10px 24px rgba(18, 22, 31,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.license-sheet__photo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max-width: 28rem;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height: auto;</w:t>
      </w:r>
    </w:p>
    <w:p>
      <w:r>
        <w:rPr>
          <w:rFonts w:ascii="Times New Roman" w:hAnsi="Times New Roman"/>
          <w:sz w:val="24"/>
        </w:rPr>
        <w:t xml:space="preserve">    border-radius: 6px;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.license-page__stats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 xml:space="preserve">    margin-top: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640px) {</w:t>
      </w:r>
    </w:p>
    <w:p>
      <w:r>
        <w:rPr>
          <w:rFonts w:ascii="Times New Roman" w:hAnsi="Times New Roman"/>
          <w:sz w:val="24"/>
        </w:rPr>
        <w:t xml:space="preserve">    .license-page__stats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.license-page__stat {</w:t>
      </w:r>
    </w:p>
    <w:p>
      <w:r>
        <w:rPr>
          <w:rFonts w:ascii="Times New Roman" w:hAnsi="Times New Roman"/>
          <w:sz w:val="24"/>
        </w:rPr>
        <w:t xml:space="preserve">    padding: var(--space-5);</w:t>
      </w:r>
    </w:p>
    <w:p>
      <w:r>
        <w:rPr>
          <w:rFonts w:ascii="Times New Roman" w:hAnsi="Times New Roman"/>
          <w:sz w:val="24"/>
        </w:rPr>
        <w:t xml:space="preserve">    border: 1px solid rgba(15, 25, 40, 0.08);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box-shadow: 0 8px 18px rgba(18, 22, 31, 0.04);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.license-page__stat-label {</w:t>
      </w:r>
    </w:p>
    <w:p>
      <w:r>
        <w:rPr>
          <w:rFonts w:ascii="Times New Roman" w:hAnsi="Times New Roman"/>
          <w:sz w:val="24"/>
        </w:rPr>
        <w:t xml:space="preserve">    font-size: 0.88rem;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.license-page__stat-value {</w:t>
      </w:r>
    </w:p>
    <w:p>
      <w:r>
        <w:rPr>
          <w:rFonts w:ascii="Times New Roman" w:hAnsi="Times New Roman"/>
          <w:sz w:val="24"/>
        </w:rPr>
        <w:t xml:space="preserve">    margin-top: 0.45rem;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1.5rem;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.license-page__stat-note {</w:t>
      </w:r>
    </w:p>
    <w:p>
      <w:r>
        <w:rPr>
          <w:rFonts w:ascii="Times New Roman" w:hAnsi="Times New Roman"/>
          <w:sz w:val="24"/>
        </w:rPr>
        <w:t xml:space="preserve">    margin-top: 0.25rem;</w:t>
      </w:r>
    </w:p>
    <w:p>
      <w:r>
        <w:rPr>
          <w:rFonts w:ascii="Times New Roman" w:hAnsi="Times New Roman"/>
          <w:sz w:val="24"/>
        </w:rPr>
        <w:t xml:space="preserve">    font-size: 0.8rem;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.license-page__footnote {</w:t>
      </w:r>
    </w:p>
    <w:p>
      <w:r>
        <w:rPr>
          <w:rFonts w:ascii="Times New Roman" w:hAnsi="Times New Roman"/>
          <w:sz w:val="24"/>
        </w:rPr>
        <w:t xml:space="preserve">    max-width: 48rem;</w:t>
      </w:r>
    </w:p>
    <w:p>
      <w:r>
        <w:rPr>
          <w:rFonts w:ascii="Times New Roman" w:hAnsi="Times New Roman"/>
          <w:sz w:val="24"/>
        </w:rPr>
        <w:t xml:space="preserve">    margin: var(--space-5) auto 0;</w:t>
      </w:r>
    </w:p>
    <w:p>
      <w:r>
        <w:rPr>
          <w:rFonts w:ascii="Times New Roman" w:hAnsi="Times New Roman"/>
          <w:sz w:val="24"/>
        </w:rPr>
        <w:t xml:space="preserve">    font-size: 0.82rem;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.tour-page__panel {</w:t>
      </w:r>
    </w:p>
    <w:p>
      <w:r>
        <w:rPr>
          <w:rFonts w:ascii="Times New Roman" w:hAnsi="Times New Roman"/>
          <w:sz w:val="24"/>
        </w:rPr>
        <w:t xml:space="preserve">    max-width: 48rem;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padding: var(--space-10) var(--space-8);</w:t>
      </w:r>
    </w:p>
    <w:p>
      <w:r>
        <w:rPr>
          <w:rFonts w:ascii="Times New Roman" w:hAnsi="Times New Roman"/>
          <w:sz w:val="24"/>
        </w:rPr>
        <w:t xml:space="preserve">    border-radius: 14px;</w:t>
      </w:r>
    </w:p>
    <w:p>
      <w:r>
        <w:rPr>
          <w:rFonts w:ascii="Times New Roman" w:hAnsi="Times New Roman"/>
          <w:sz w:val="24"/>
        </w:rPr>
        <w:t xml:space="preserve">    background: linear-gradient(180deg, #f7fbff 0%, #edf4ff 100%);</w:t>
      </w:r>
    </w:p>
    <w:p>
      <w:r>
        <w:rPr>
          <w:rFonts w:ascii="Times New Roman" w:hAnsi="Times New Roman"/>
          <w:sz w:val="24"/>
        </w:rPr>
        <w:t xml:space="preserve">    box-shadow: 0 12px 30px rgba(18, 22, 31, 0.06);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.tour-page__badge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3.5rem;</w:t>
      </w:r>
    </w:p>
    <w:p>
      <w:r>
        <w:rPr>
          <w:rFonts w:ascii="Times New Roman" w:hAnsi="Times New Roman"/>
          <w:sz w:val="24"/>
        </w:rPr>
        <w:t xml:space="preserve">    height: 3.5rem;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background: linear-gradient(135deg, #1c398e 0%, #155dfc 100%);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.tour-page__title {</w:t>
      </w:r>
    </w:p>
    <w:p>
      <w:r>
        <w:rPr>
          <w:rFonts w:ascii="Times New Roman" w:hAnsi="Times New Roman"/>
          <w:sz w:val="24"/>
        </w:rPr>
        <w:t xml:space="preserve">    margin: var(--space-5) 0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1.4rem;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.tour-page__lead {</w:t>
      </w:r>
    </w:p>
    <w:p>
      <w:r>
        <w:rPr>
          <w:rFonts w:ascii="Times New Roman" w:hAnsi="Times New Roman"/>
          <w:sz w:val="24"/>
        </w:rPr>
        <w:t xml:space="preserve">    max-width: 34rem;</w:t>
      </w:r>
    </w:p>
    <w:p>
      <w:r>
        <w:rPr>
          <w:rFonts w:ascii="Times New Roman" w:hAnsi="Times New Roman"/>
          <w:sz w:val="24"/>
        </w:rPr>
        <w:t xml:space="preserve">    margin: var(--space-3) auto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.tour-page__viewer {</w:t>
      </w:r>
    </w:p>
    <w:p>
      <w:r>
        <w:rPr>
          <w:rFonts w:ascii="Times New Roman" w:hAnsi="Times New Roman"/>
          <w:sz w:val="24"/>
        </w:rPr>
        <w:t xml:space="preserve">    margin-top: var(--space-8);</w:t>
      </w:r>
    </w:p>
    <w:p>
      <w:r>
        <w:rPr>
          <w:rFonts w:ascii="Times New Roman" w:hAnsi="Times New Roman"/>
          <w:sz w:val="24"/>
        </w:rPr>
        <w:t xml:space="preserve">    min-height: 17rem;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border: 1px solid rgba(15, 25, 40, 0.06);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color: #8c97a8;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.tour-page__viewer-icon {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.tour-page__viewer-text {</w:t>
      </w:r>
    </w:p>
    <w:p>
      <w:r>
        <w:rPr>
          <w:rFonts w:ascii="Times New Roman" w:hAnsi="Times New Roman"/>
          <w:sz w:val="24"/>
        </w:rPr>
        <w:t xml:space="preserve">    margin-top: var(--space-4);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.tour-page__zones {</w:t>
      </w:r>
    </w:p>
    <w:p>
      <w:r>
        <w:rPr>
          <w:rFonts w:ascii="Times New Roman" w:hAnsi="Times New Roman"/>
          <w:sz w:val="24"/>
        </w:rPr>
        <w:t xml:space="preserve">    margin-top: var(--space-12);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.tour-page__grid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repeat(1, minmax(0, 1fr));</w:t>
      </w:r>
    </w:p>
    <w:p>
      <w:r>
        <w:rPr>
          <w:rFonts w:ascii="Times New Roman" w:hAnsi="Times New Roman"/>
          <w:sz w:val="24"/>
        </w:rPr>
        <w:t xml:space="preserve">    gap: var(--space-6);</w:t>
      </w:r>
    </w:p>
    <w:p>
      <w:r>
        <w:rPr>
          <w:rFonts w:ascii="Times New Roman" w:hAnsi="Times New Roman"/>
          <w:sz w:val="24"/>
        </w:rPr>
        <w:t xml:space="preserve">    margin-top: var(--space-8);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.tour-page__grid {</w:t>
      </w:r>
    </w:p>
    <w:p>
      <w:r>
        <w:rPr>
          <w:rFonts w:ascii="Times New Roman" w:hAnsi="Times New Roman"/>
          <w:sz w:val="24"/>
        </w:rPr>
        <w:t xml:space="preserve">        grid-template-columns: repeat(3,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 {</w:t>
      </w:r>
    </w:p>
    <w:p>
      <w:r>
        <w:rPr>
          <w:rFonts w:ascii="Times New Roman" w:hAnsi="Times New Roman"/>
          <w:sz w:val="24"/>
        </w:rPr>
        <w:t xml:space="preserve">    border-radius: 12px;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border: 1px solid rgba(15, 25, 40, 0.08);</w:t>
      </w:r>
    </w:p>
    <w:p>
      <w:r>
        <w:rPr>
          <w:rFonts w:ascii="Times New Roman" w:hAnsi="Times New Roman"/>
          <w:sz w:val="24"/>
        </w:rPr>
        <w:t xml:space="preserve">    box-shadow: 0 10px 22px rgba(18, 22, 31, 0.06);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 {</w:t>
      </w:r>
    </w:p>
    <w:p>
      <w:r>
        <w:rPr>
          <w:rFonts w:ascii="Times New Roman" w:hAnsi="Times New Roman"/>
          <w:sz w:val="24"/>
        </w:rPr>
        <w:t xml:space="preserve">    min-height: 9rem;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background: linear-gradient(180deg, #f9fbff 0%, #eef4ff 100%);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background: linear-gradient(180deg, rgba(10, 24, 54, 0.18), rgba(10, 24, 54, 0.35));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 &gt; svg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.tour-card__media--server {</w:t>
      </w:r>
    </w:p>
    <w:p>
      <w:r>
        <w:rPr>
          <w:rFonts w:ascii="Times New Roman" w:hAnsi="Times New Roman"/>
          <w:sz w:val="24"/>
        </w:rPr>
        <w:t xml:space="preserve">    background-image: url("../img/tour-server-room.svg");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.tour-card__media--workspace {</w:t>
      </w:r>
    </w:p>
    <w:p>
      <w:r>
        <w:rPr>
          <w:rFonts w:ascii="Times New Roman" w:hAnsi="Times New Roman"/>
          <w:sz w:val="24"/>
        </w:rPr>
        <w:t xml:space="preserve">    background-image: url("../img/tour-office-workspace.svg");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.tour-card__media--meeting {</w:t>
      </w:r>
    </w:p>
    <w:p>
      <w:r>
        <w:rPr>
          <w:rFonts w:ascii="Times New Roman" w:hAnsi="Times New Roman"/>
          <w:sz w:val="24"/>
        </w:rPr>
        <w:t xml:space="preserve">    background-image: url("../img/tour-meeting-room.svg");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.tour-card__body {</w:t>
      </w:r>
    </w:p>
    <w:p>
      <w:r>
        <w:rPr>
          <w:rFonts w:ascii="Times New Roman" w:hAnsi="Times New Roman"/>
          <w:sz w:val="24"/>
        </w:rPr>
        <w:t xml:space="preserve">    padding: var(--space-6);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.tour-card__text {</w:t>
      </w:r>
    </w:p>
    <w:p>
      <w:r>
        <w:rPr>
          <w:rFonts w:ascii="Times New Roman" w:hAnsi="Times New Roman"/>
          <w:sz w:val="24"/>
        </w:rPr>
        <w:t xml:space="preserve">    margin: var(--space-3) 0 0;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.tour-card__list {</w:t>
      </w:r>
    </w:p>
    <w:p>
      <w:r>
        <w:rPr>
          <w:rFonts w:ascii="Times New Roman" w:hAnsi="Times New Roman"/>
          <w:sz w:val="24"/>
        </w:rPr>
        <w:t xml:space="preserve">    margin: var(--space-4) 0 0;</w:t>
      </w:r>
    </w:p>
    <w:p>
      <w:r>
        <w:rPr>
          <w:rFonts w:ascii="Times New Roman" w:hAnsi="Times New Roman"/>
          <w:sz w:val="24"/>
        </w:rPr>
        <w:t xml:space="preserve">    padding-left: 1.1rem;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font-size: 0.88rem;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.tour-card__list li + li {</w:t>
      </w:r>
    </w:p>
    <w:p>
      <w:r>
        <w:rPr>
          <w:rFonts w:ascii="Times New Roman" w:hAnsi="Times New Roman"/>
          <w:sz w:val="24"/>
        </w:rPr>
        <w:t xml:space="preserve">    margin-top: 0.45rem;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Header (макет Figma)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{</w:t>
      </w:r>
    </w:p>
    <w:p>
      <w:r>
        <w:rPr>
          <w:rFonts w:ascii="Times New Roman" w:hAnsi="Times New Roman"/>
          <w:sz w:val="24"/>
        </w:rPr>
        <w:t xml:space="preserve">    position: sticky;</w:t>
      </w:r>
    </w:p>
    <w:p>
      <w:r>
        <w:rPr>
          <w:rFonts w:ascii="Times New Roman" w:hAnsi="Times New Roman"/>
          <w:sz w:val="24"/>
        </w:rPr>
        <w:t xml:space="preserve">    top: 0;</w:t>
      </w:r>
    </w:p>
    <w:p>
      <w:r>
        <w:rPr>
          <w:rFonts w:ascii="Times New Roman" w:hAnsi="Times New Roman"/>
          <w:sz w:val="24"/>
        </w:rPr>
        <w:t xml:space="preserve">    z-index: 1030;</w:t>
      </w:r>
    </w:p>
    <w:p>
      <w:r>
        <w:rPr>
          <w:rFonts w:ascii="Times New Roman" w:hAnsi="Times New Roman"/>
          <w:sz w:val="24"/>
        </w:rPr>
        <w:t xml:space="preserve">    background-color: var(--bg-header);</w:t>
      </w:r>
    </w:p>
    <w:p>
      <w:r>
        <w:rPr>
          <w:rFonts w:ascii="Times New Roman" w:hAnsi="Times New Roman"/>
          <w:sz w:val="24"/>
        </w:rPr>
        <w:t xml:space="preserve">    border-top: 1px solid var(--color-header-top);</w:t>
      </w:r>
    </w:p>
    <w:p>
      <w:r>
        <w:rPr>
          <w:rFonts w:ascii="Times New Roman" w:hAnsi="Times New Roman"/>
          <w:sz w:val="24"/>
        </w:rPr>
        <w:t xml:space="preserve">    border-bottom: 1px solid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.site-header__main {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.site-header__nav {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--bs-navbar-bg: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.navbar-collapse {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.site-header__bar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space-between;</w:t>
      </w:r>
    </w:p>
    <w:p>
      <w:r>
        <w:rPr>
          <w:rFonts w:ascii="Times New Roman" w:hAnsi="Times New Roman"/>
          <w:sz w:val="24"/>
        </w:rPr>
        <w:t xml:space="preserve">    gap: var(--space-6);</w:t>
      </w:r>
    </w:p>
    <w:p>
      <w:r>
        <w:rPr>
          <w:rFonts w:ascii="Times New Roman" w:hAnsi="Times New Roman"/>
          <w:sz w:val="24"/>
        </w:rPr>
        <w:t xml:space="preserve">    min-height: var(--header-min-height);</w:t>
      </w:r>
    </w:p>
    <w:p>
      <w:r>
        <w:rPr>
          <w:rFonts w:ascii="Times New Roman" w:hAnsi="Times New Roman"/>
          <w:sz w:val="24"/>
        </w:rPr>
        <w:t xml:space="preserve">    padding-top: var(--space-3);</w:t>
      </w:r>
    </w:p>
    <w:p>
      <w:r>
        <w:rPr>
          <w:rFonts w:ascii="Times New Roman" w:hAnsi="Times New Roman"/>
          <w:sz w:val="24"/>
        </w:rPr>
        <w:t xml:space="preserve">    padding-bottom: var(--space-3);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.site-header__brand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row;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var(--space-4);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color: inherit;</w:t>
      </w:r>
    </w:p>
    <w:p>
      <w:r>
        <w:rPr>
          <w:rFonts w:ascii="Times New Roman" w:hAnsi="Times New Roman"/>
          <w:sz w:val="24"/>
        </w:rPr>
        <w:t xml:space="preserve">    max-width: min(100%, 22rem);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.site-header__brand:hover .site-header__logo-title {</w:t>
      </w:r>
    </w:p>
    <w:p>
      <w:r>
        <w:rPr>
          <w:rFonts w:ascii="Times New Roman" w:hAnsi="Times New Roman"/>
          <w:sz w:val="24"/>
        </w:rPr>
        <w:t xml:space="preserve">    color: var(--color-primary-hover);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.site-header__logo-mark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width: var(--logo-mark-size);</w:t>
      </w:r>
    </w:p>
    <w:p>
      <w:r>
        <w:rPr>
          <w:rFonts w:ascii="Times New Roman" w:hAnsi="Times New Roman"/>
          <w:sz w:val="24"/>
        </w:rPr>
        <w:t xml:space="preserve">    height: var(--logo-mark-size);</w:t>
      </w:r>
    </w:p>
    <w:p>
      <w:r>
        <w:rPr>
          <w:rFonts w:ascii="Times New Roman" w:hAnsi="Times New Roman"/>
          <w:sz w:val="24"/>
        </w:rPr>
        <w:t xml:space="preserve">    background-color: var(--color-primary);</w:t>
      </w:r>
    </w:p>
    <w:p>
      <w:r>
        <w:rPr>
          <w:rFonts w:ascii="Times New Roman" w:hAnsi="Times New Roman"/>
          <w:sz w:val="24"/>
        </w:rPr>
        <w:t xml:space="preserve">    border-radius: var(--radius-sm);</w:t>
      </w:r>
    </w:p>
    <w:p>
      <w:r>
        <w:rPr>
          <w:rFonts w:ascii="Times New Roman" w:hAnsi="Times New Roman"/>
          <w:sz w:val="24"/>
        </w:rPr>
        <w:t xml:space="preserve">    padding: 0.22rem;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.site-header__logo-mark {</w:t>
      </w:r>
    </w:p>
    <w:p>
      <w:r>
        <w:rPr>
          <w:rFonts w:ascii="Times New Roman" w:hAnsi="Times New Roman"/>
          <w:sz w:val="24"/>
        </w:rPr>
        <w:t xml:space="preserve">    background: linear-gradient(180deg, #15306f 0%, #10285f 100%);</w:t>
      </w:r>
    </w:p>
    <w:p>
      <w:r>
        <w:rPr>
          <w:rFonts w:ascii="Times New Roman" w:hAnsi="Times New Roman"/>
          <w:sz w:val="24"/>
        </w:rPr>
        <w:t xml:space="preserve">    box-shadow: inset 0 0 0 1px rgba(255, 255, 255, 0.08);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.site-header__logo-img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object-fit: contain;</w:t>
      </w:r>
    </w:p>
    <w:p>
      <w:r>
        <w:rPr>
          <w:rFonts w:ascii="Times New Roman" w:hAnsi="Times New Roman"/>
          <w:sz w:val="24"/>
        </w:rPr>
        <w:t xml:space="preserve">    filter: brightness(0) invert(1);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.site-header__brand-text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gap: 0.15rem;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.site-header__logo-title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1.125rem;</w:t>
      </w:r>
    </w:p>
    <w:p>
      <w:r>
        <w:rPr>
          <w:rFonts w:ascii="Times New Roman" w:hAnsi="Times New Roman"/>
          <w:sz w:val="24"/>
        </w:rPr>
        <w:t xml:space="preserve">    letter-spacing: 0.06em;</w:t>
      </w:r>
    </w:p>
    <w:p>
      <w:r>
        <w:rPr>
          <w:rFonts w:ascii="Times New Roman" w:hAnsi="Times New Roman"/>
          <w:sz w:val="24"/>
        </w:rPr>
        <w:t xml:space="preserve">    line-height: 1.15;</w:t>
      </w:r>
    </w:p>
    <w:p>
      <w:r>
        <w:rPr>
          <w:rFonts w:ascii="Times New Roman" w:hAnsi="Times New Roman"/>
          <w:sz w:val="24"/>
        </w:rPr>
        <w:t xml:space="preserve">    color: var(--color-logo-text);</w:t>
      </w:r>
    </w:p>
    <w:p>
      <w:r>
        <w:rPr>
          <w:rFonts w:ascii="Times New Roman" w:hAnsi="Times New Roman"/>
          <w:sz w:val="24"/>
        </w:rPr>
        <w:t xml:space="preserve">    transition: color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.site-header__logo-tagline {</w:t>
      </w:r>
    </w:p>
    <w:p>
      <w:r>
        <w:rPr>
          <w:rFonts w:ascii="Times New Roman" w:hAnsi="Times New Roman"/>
          <w:sz w:val="24"/>
        </w:rPr>
        <w:t xml:space="preserve">    font-size: var(--fs-tagline);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1.35;</w:t>
      </w:r>
    </w:p>
    <w:p>
      <w:r>
        <w:rPr>
          <w:rFonts w:ascii="Times New Roman" w:hAnsi="Times New Roman"/>
          <w:sz w:val="24"/>
        </w:rPr>
        <w:t xml:space="preserve">    color: var(--color-tagline);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.site-header__collapse {</w:t>
      </w:r>
    </w:p>
    <w:p>
      <w:r>
        <w:rPr>
          <w:rFonts w:ascii="Times New Roman" w:hAnsi="Times New Roman"/>
          <w:sz w:val="24"/>
        </w:rPr>
        <w:t xml:space="preserve">    flex-grow: 1;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.site-header__menu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0.125rem;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.site-header__menu &gt; .nav-item {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.site-header__toggler {</w:t>
      </w:r>
    </w:p>
    <w:p>
      <w:r>
        <w:rPr>
          <w:rFonts w:ascii="Times New Roman" w:hAnsi="Times New Roman"/>
          <w:sz w:val="24"/>
        </w:rPr>
        <w:t xml:space="preserve">        display: none;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.site-header__collapse {</w:t>
      </w:r>
    </w:p>
    <w:p>
      <w:r>
        <w:rPr>
          <w:rFonts w:ascii="Times New Roman" w:hAnsi="Times New Roman"/>
          <w:sz w:val="24"/>
        </w:rPr>
        <w:t xml:space="preserve">        flex-grow: 0;</w:t>
      </w:r>
    </w:p>
    <w:p>
      <w:r>
        <w:rPr>
          <w:rFonts w:ascii="Times New Roman" w:hAnsi="Times New Roman"/>
          <w:sz w:val="24"/>
        </w:rPr>
        <w:t xml:space="preserve">        flex-basis: auto;</w:t>
      </w:r>
    </w:p>
    <w:p>
      <w:r>
        <w:rPr>
          <w:rFonts w:ascii="Times New Roman" w:hAnsi="Times New Roman"/>
          <w:sz w:val="24"/>
        </w:rPr>
        <w:t xml:space="preserve">        margin-left: auto;</w:t>
      </w:r>
    </w:p>
    <w:p>
      <w:r>
        <w:rPr>
          <w:rFonts w:ascii="Times New Roman" w:hAnsi="Times New Roman"/>
          <w:sz w:val="24"/>
        </w:rPr>
        <w:t xml:space="preserve">        width: auto;</w:t>
      </w:r>
    </w:p>
    <w:p>
      <w:r>
        <w:rPr>
          <w:rFonts w:ascii="Times New Roman" w:hAnsi="Times New Roman"/>
          <w:sz w:val="24"/>
        </w:rPr>
        <w:t xml:space="preserve">        display: flex !important;</w:t>
      </w:r>
    </w:p>
    <w:p>
      <w:r>
        <w:rPr>
          <w:rFonts w:ascii="Times New Roman" w:hAnsi="Times New Roman"/>
          <w:sz w:val="24"/>
        </w:rPr>
        <w:t xml:space="preserve">        justify-content: flex-end;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.site-header__menu {</w:t>
      </w:r>
    </w:p>
    <w:p>
      <w:r>
        <w:rPr>
          <w:rFonts w:ascii="Times New Roman" w:hAnsi="Times New Roman"/>
          <w:sz w:val="24"/>
        </w:rPr>
        <w:t xml:space="preserve">        width: auto;</w:t>
      </w:r>
    </w:p>
    <w:p>
      <w:r>
        <w:rPr>
          <w:rFonts w:ascii="Times New Roman" w:hAnsi="Times New Roman"/>
          <w:sz w:val="24"/>
        </w:rPr>
        <w:t xml:space="preserve">        flex-direction: row;</w:t>
      </w:r>
    </w:p>
    <w:p>
      <w:r>
        <w:rPr>
          <w:rFonts w:ascii="Times New Roman" w:hAnsi="Times New Roman"/>
          <w:sz w:val="24"/>
        </w:rPr>
        <w:t xml:space="preserve">        flex-wrap: wrap;</w:t>
      </w:r>
    </w:p>
    <w:p>
      <w:r>
        <w:rPr>
          <w:rFonts w:ascii="Times New Roman" w:hAnsi="Times New Roman"/>
          <w:sz w:val="24"/>
        </w:rPr>
        <w:t xml:space="preserve">        justify-content: flex-end;</w:t>
      </w:r>
    </w:p>
    <w:p>
      <w:r>
        <w:rPr>
          <w:rFonts w:ascii="Times New Roman" w:hAnsi="Times New Roman"/>
          <w:sz w:val="24"/>
        </w:rPr>
        <w:t xml:space="preserve">        gap: 0.35rem;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.site-header__link {</w:t>
      </w:r>
    </w:p>
    <w:p>
      <w:r>
        <w:rPr>
          <w:rFonts w:ascii="Times New Roman" w:hAnsi="Times New Roman"/>
          <w:sz w:val="24"/>
        </w:rPr>
        <w:t xml:space="preserve">    font-size: var(--fs-nav);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padding: 0.5rem 0.65rem;</w:t>
      </w:r>
    </w:p>
    <w:p>
      <w:r>
        <w:rPr>
          <w:rFonts w:ascii="Times New Roman" w:hAnsi="Times New Roman"/>
          <w:sz w:val="24"/>
        </w:rPr>
        <w:t xml:space="preserve">    border-radius: 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transition: color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.site-header__link:hover,</w:t>
      </w:r>
    </w:p>
    <w:p>
      <w:r>
        <w:rPr>
          <w:rFonts w:ascii="Times New Roman" w:hAnsi="Times New Roman"/>
          <w:sz w:val="24"/>
        </w:rPr>
        <w:t>.site-header__link:focus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background-color: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.site-header__link--active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.nav-link.site-header__link {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.nav-link.site-header__link--active,</w:t>
      </w:r>
    </w:p>
    <w:p>
      <w:r>
        <w:rPr>
          <w:rFonts w:ascii="Times New Roman" w:hAnsi="Times New Roman"/>
          <w:sz w:val="24"/>
        </w:rPr>
        <w:t>.site-header .nav-link.site-header__link.site-header__link--active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.nav-link.site-header__link:hover,</w:t>
      </w:r>
    </w:p>
    <w:p>
      <w:r>
        <w:rPr>
          <w:rFonts w:ascii="Times New Roman" w:hAnsi="Times New Roman"/>
          <w:sz w:val="24"/>
        </w:rPr>
        <w:t>.site-header .nav-link.site-header__link:focus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background-color: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.site-header__toggler {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 xml:space="preserve">    padding: 0.4rem 0.6rem;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.site-header__dropdown {</w:t>
      </w:r>
    </w:p>
    <w:p>
      <w:r>
        <w:rPr>
          <w:rFonts w:ascii="Times New Roman" w:hAnsi="Times New Roman"/>
          <w:sz w:val="24"/>
        </w:rPr>
        <w:t xml:space="preserve">    display: none;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left: 0;</w:t>
      </w:r>
    </w:p>
    <w:p>
      <w:r>
        <w:rPr>
          <w:rFonts w:ascii="Times New Roman" w:hAnsi="Times New Roman"/>
          <w:sz w:val="24"/>
        </w:rPr>
        <w:t xml:space="preserve">    top: 100%;</w:t>
      </w:r>
    </w:p>
    <w:p>
      <w:r>
        <w:rPr>
          <w:rFonts w:ascii="Times New Roman" w:hAnsi="Times New Roman"/>
          <w:sz w:val="24"/>
        </w:rPr>
        <w:t xml:space="preserve">    z-index: 20;</w:t>
      </w:r>
    </w:p>
    <w:p>
      <w:r>
        <w:rPr>
          <w:rFonts w:ascii="Times New Roman" w:hAnsi="Times New Roman"/>
          <w:sz w:val="24"/>
        </w:rPr>
        <w:t xml:space="preserve">    margin-top: 0.5rem;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var(--radius-md);</w:t>
      </w:r>
    </w:p>
    <w:p>
      <w:r>
        <w:rPr>
          <w:rFonts w:ascii="Times New Roman" w:hAnsi="Times New Roman"/>
          <w:sz w:val="24"/>
        </w:rPr>
        <w:t xml:space="preserve">    box-shadow: var(--shadow-dropdown);</w:t>
      </w:r>
    </w:p>
    <w:p>
      <w:r>
        <w:rPr>
          <w:rFonts w:ascii="Times New Roman" w:hAnsi="Times New Roman"/>
          <w:sz w:val="24"/>
        </w:rPr>
        <w:t xml:space="preserve">    padding: var(--space-2) 0;</w:t>
      </w:r>
    </w:p>
    <w:p>
      <w:r>
        <w:rPr>
          <w:rFonts w:ascii="Times New Roman" w:hAnsi="Times New Roman"/>
          <w:sz w:val="24"/>
        </w:rPr>
        <w:t xml:space="preserve">    min-width: 14rem;</w:t>
      </w:r>
    </w:p>
    <w:p>
      <w:r>
        <w:rPr>
          <w:rFonts w:ascii="Times New Roman" w:hAnsi="Times New Roman"/>
          <w:sz w:val="24"/>
        </w:rPr>
        <w:t xml:space="preserve">    background-color: var(--bg-dropdown);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.dropdown-menu.show,</w:t>
      </w:r>
    </w:p>
    <w:p>
      <w:r>
        <w:rPr>
          <w:rFonts w:ascii="Times New Roman" w:hAnsi="Times New Roman"/>
          <w:sz w:val="24"/>
        </w:rPr>
        <w:t>.site-header .nav-item.dropdown:hover &gt; .site-header__dropdown,</w:t>
      </w:r>
    </w:p>
    <w:p>
      <w:r>
        <w:rPr>
          <w:rFonts w:ascii="Times New Roman" w:hAnsi="Times New Roman"/>
          <w:sz w:val="24"/>
        </w:rPr>
        <w:t>.site-header .nav-item.dropdown:focus-within &gt; .site-header__dropdown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.dropdown-item {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font-size: var(--fs-nav);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padding: 0.5rem 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.dropdown-item:hover,</w:t>
      </w:r>
    </w:p>
    <w:p>
      <w:r>
        <w:rPr>
          <w:rFonts w:ascii="Times New Roman" w:hAnsi="Times New Roman"/>
          <w:sz w:val="24"/>
        </w:rPr>
        <w:t>.site-header .dropdown-item:focus {</w:t>
      </w:r>
    </w:p>
    <w:p>
      <w:r>
        <w:rPr>
          <w:rFonts w:ascii="Times New Roman" w:hAnsi="Times New Roman"/>
          <w:sz w:val="24"/>
        </w:rPr>
        <w:t xml:space="preserve">    background-color: var(--color-primary-muted);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 .dropdown-toggle::after {</w:t>
      </w:r>
    </w:p>
    <w:p>
      <w:r>
        <w:rPr>
          <w:rFonts w:ascii="Times New Roman" w:hAnsi="Times New Roman"/>
          <w:sz w:val="24"/>
        </w:rPr>
        <w:t xml:space="preserve">    margin-left: 0.35em;</w:t>
      </w:r>
    </w:p>
    <w:p>
      <w:r>
        <w:rPr>
          <w:rFonts w:ascii="Times New Roman" w:hAnsi="Times New Roman"/>
          <w:sz w:val="24"/>
        </w:rPr>
        <w:t xml:space="preserve">    vertical-align: 0.14em;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.site-header__theme-item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.site-header__language-item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.site-language-switch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 xml:space="preserve">    border: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.site-theme-switch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 xml:space="preserve">    border: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.site-header__utility-button {</w:t>
      </w:r>
    </w:p>
    <w:p>
      <w:r>
        <w:rPr>
          <w:rFonts w:ascii="Times New Roman" w:hAnsi="Times New Roman"/>
          <w:sz w:val="24"/>
        </w:rPr>
        <w:t xml:space="preserve">    appearance: none;</w:t>
      </w:r>
    </w:p>
    <w:p>
      <w:r>
        <w:rPr>
          <w:rFonts w:ascii="Times New Roman" w:hAnsi="Times New Roman"/>
          <w:sz w:val="24"/>
        </w:rPr>
        <w:t xml:space="preserve">    -webkit-appearance: none;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0.55rem;</w:t>
      </w:r>
    </w:p>
    <w:p>
      <w:r>
        <w:rPr>
          <w:rFonts w:ascii="Times New Roman" w:hAnsi="Times New Roman"/>
          <w:sz w:val="24"/>
        </w:rPr>
        <w:t xml:space="preserve">    min-height: 2.625rem;</w:t>
      </w:r>
    </w:p>
    <w:p>
      <w:r>
        <w:rPr>
          <w:rFonts w:ascii="Times New Roman" w:hAnsi="Times New Roman"/>
          <w:sz w:val="24"/>
        </w:rPr>
        <w:t xml:space="preserve">    padding: 0.4rem 0.8rem 0.4rem 0.55rem;</w:t>
      </w:r>
    </w:p>
    <w:p>
      <w:r>
        <w:rPr>
          <w:rFonts w:ascii="Times New Roman" w:hAnsi="Times New Roman"/>
          <w:sz w:val="24"/>
        </w:rPr>
        <w:t xml:space="preserve">    border: 0;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background-color: transparent !important;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box-shadow: none;</w:t>
      </w:r>
    </w:p>
    <w:p>
      <w:r>
        <w:rPr>
          <w:rFonts w:ascii="Times New Roman" w:hAnsi="Times New Roman"/>
          <w:sz w:val="24"/>
        </w:rPr>
        <w:t xml:space="preserve">    transition: background-color var(--transition-fast), border-color var(--transition-fast), color var(--transition-fast), transform var(--transition-fast), box-shadow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.site-header__utility-button:hover,</w:t>
      </w:r>
    </w:p>
    <w:p>
      <w:r>
        <w:rPr>
          <w:rFonts w:ascii="Times New Roman" w:hAnsi="Times New Roman"/>
          <w:sz w:val="24"/>
        </w:rPr>
        <w:t>.site-header__utility-button:focus-visible {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background-color: transparent !important;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transform: translateY(-1px);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.site-header__utility-flag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1.45rem;</w:t>
      </w:r>
    </w:p>
    <w:p>
      <w:r>
        <w:rPr>
          <w:rFonts w:ascii="Times New Roman" w:hAnsi="Times New Roman"/>
          <w:sz w:val="24"/>
        </w:rPr>
        <w:t xml:space="preserve">    height: auto;</w:t>
      </w:r>
    </w:p>
    <w:p>
      <w:r>
        <w:rPr>
          <w:rFonts w:ascii="Times New Roman" w:hAnsi="Times New Roman"/>
          <w:sz w:val="24"/>
        </w:rPr>
        <w:t xml:space="preserve">    border-radius: 0.24rem;</w:t>
      </w:r>
    </w:p>
    <w:p>
      <w:r>
        <w:rPr>
          <w:rFonts w:ascii="Times New Roman" w:hAnsi="Times New Roman"/>
          <w:sz w:val="24"/>
        </w:rPr>
        <w:t xml:space="preserve">    box-shadow: 0 0 0 1px rgba(17, 24, 39, 0.14);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.site-header__utility-label {</w:t>
      </w:r>
    </w:p>
    <w:p>
      <w:r>
        <w:rPr>
          <w:rFonts w:ascii="Times New Roman" w:hAnsi="Times New Roman"/>
          <w:sz w:val="24"/>
        </w:rPr>
        <w:t xml:space="preserve">    font-size: 0.86rem;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white-space: nowrap;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.site-header__utility-theme-icon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width: 1.2rem;</w:t>
      </w:r>
    </w:p>
    <w:p>
      <w:r>
        <w:rPr>
          <w:rFonts w:ascii="Times New Roman" w:hAnsi="Times New Roman"/>
          <w:sz w:val="24"/>
        </w:rPr>
        <w:t xml:space="preserve">    height: 1.2rem;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.site-header__theme-icon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width: 1.2rem;</w:t>
      </w:r>
    </w:p>
    <w:p>
      <w:r>
        <w:rPr>
          <w:rFonts w:ascii="Times New Roman" w:hAnsi="Times New Roman"/>
          <w:sz w:val="24"/>
        </w:rPr>
        <w:t xml:space="preserve">    height: 1.2rem;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.site-header__theme-icon--dark {</w:t>
      </w:r>
    </w:p>
    <w:p>
      <w:r>
        <w:rPr>
          <w:rFonts w:ascii="Times New Roman" w:hAnsi="Times New Roman"/>
          <w:sz w:val="24"/>
        </w:rPr>
        <w:t xml:space="preserve">    display: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.site-header__utility-button.is-dark .site-header__theme-icon--light {</w:t>
      </w:r>
    </w:p>
    <w:p>
      <w:r>
        <w:rPr>
          <w:rFonts w:ascii="Times New Roman" w:hAnsi="Times New Roman"/>
          <w:sz w:val="24"/>
        </w:rPr>
        <w:t xml:space="preserve">    display: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.site-header__utility-button.is-dark .site-header__theme-icon--dark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.site-header__utility-button.is-dark {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background-color: transparent !important;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box-shadow: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.site-header__utility-button {</w:t>
      </w:r>
    </w:p>
    <w:p>
      <w:r>
        <w:rPr>
          <w:rFonts w:ascii="Times New Roman" w:hAnsi="Times New Roman"/>
          <w:sz w:val="24"/>
        </w:rPr>
        <w:t xml:space="preserve">    color: rgba(255, 255, 255, 0.88);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.site-header__utility-button.is-dark {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background-color: transparent !important;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.site-header__utility-button:hover,</w:t>
      </w:r>
    </w:p>
    <w:p>
      <w:r>
        <w:rPr>
          <w:rFonts w:ascii="Times New Roman" w:hAnsi="Times New Roman"/>
          <w:sz w:val="24"/>
        </w:rPr>
        <w:t>:root[data-theme="dark"] .site-header__utility-button:focus-visible {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background: transparent !important;</w:t>
      </w:r>
    </w:p>
    <w:p>
      <w:r>
        <w:rPr>
          <w:rFonts w:ascii="Times New Roman" w:hAnsi="Times New Roman"/>
          <w:sz w:val="24"/>
        </w:rPr>
        <w:t xml:space="preserve">    background-color: transparent !important;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.site-header .nav-item.dropdown {</w:t>
      </w:r>
    </w:p>
    <w:p>
      <w:r>
        <w:rPr>
          <w:rFonts w:ascii="Times New Roman" w:hAnsi="Times New Roman"/>
          <w:sz w:val="24"/>
        </w:rPr>
        <w:t xml:space="preserve">        position: relative;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 .nav-item.dropdown &gt; .site-header__dropdown {</w:t>
      </w:r>
    </w:p>
    <w:p>
      <w:r>
        <w:rPr>
          <w:rFonts w:ascii="Times New Roman" w:hAnsi="Times New Roman"/>
          <w:sz w:val="24"/>
        </w:rPr>
        <w:t xml:space="preserve">        margin-top: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 .nav-item.dropdown:hover &gt; .site-header__link,</w:t>
      </w:r>
    </w:p>
    <w:p>
      <w:r>
        <w:rPr>
          <w:rFonts w:ascii="Times New Roman" w:hAnsi="Times New Roman"/>
          <w:sz w:val="24"/>
        </w:rPr>
        <w:t xml:space="preserve">    .site-header .nav-item.dropdown:focus-within &gt; .site-header__link {</w:t>
      </w:r>
    </w:p>
    <w:p>
      <w:r>
        <w:rPr>
          <w:rFonts w:ascii="Times New Roman" w:hAnsi="Times New Roman"/>
          <w:sz w:val="24"/>
        </w:rPr>
        <w:t xml:space="preserve">        color: var(--color-primary);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991.98px) {</w:t>
      </w:r>
    </w:p>
    <w:p>
      <w:r>
        <w:rPr>
          <w:rFonts w:ascii="Times New Roman" w:hAnsi="Times New Roman"/>
          <w:sz w:val="24"/>
        </w:rPr>
        <w:t xml:space="preserve">    .site-header__toggler {</w:t>
      </w:r>
    </w:p>
    <w:p>
      <w:r>
        <w:rPr>
          <w:rFonts w:ascii="Times New Roman" w:hAnsi="Times New Roman"/>
          <w:sz w:val="24"/>
        </w:rPr>
        <w:t xml:space="preserve">        display: inline-flex;</w:t>
      </w:r>
    </w:p>
    <w:p>
      <w:r>
        <w:rPr>
          <w:rFonts w:ascii="Times New Roman" w:hAnsi="Times New Roman"/>
          <w:sz w:val="24"/>
        </w:rPr>
        <w:t xml:space="preserve">        align-items: center;</w:t>
      </w:r>
    </w:p>
    <w:p>
      <w:r>
        <w:rPr>
          <w:rFonts w:ascii="Times New Roman" w:hAnsi="Times New Roman"/>
          <w:sz w:val="24"/>
        </w:rPr>
        <w:t xml:space="preserve">        justify-content: center;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.site-header__collapse {</w:t>
      </w:r>
    </w:p>
    <w:p>
      <w:r>
        <w:rPr>
          <w:rFonts w:ascii="Times New Roman" w:hAnsi="Times New Roman"/>
          <w:sz w:val="24"/>
        </w:rPr>
        <w:t xml:space="preserve">        display: none;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.site-header__collapse.show {</w:t>
      </w:r>
    </w:p>
    <w:p>
      <w:r>
        <w:rPr>
          <w:rFonts w:ascii="Times New Roman" w:hAnsi="Times New Roman"/>
          <w:sz w:val="24"/>
        </w:rPr>
        <w:t xml:space="preserve">        display: block;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.site-header__menu {</w:t>
      </w:r>
    </w:p>
    <w:p>
      <w:r>
        <w:rPr>
          <w:rFonts w:ascii="Times New Roman" w:hAnsi="Times New Roman"/>
          <w:sz w:val="24"/>
        </w:rPr>
        <w:t xml:space="preserve">        align-items: flex-start;</w:t>
      </w:r>
    </w:p>
    <w:p>
      <w:r>
        <w:rPr>
          <w:rFonts w:ascii="Times New Roman" w:hAnsi="Times New Roman"/>
          <w:sz w:val="24"/>
        </w:rPr>
        <w:t xml:space="preserve">        margin-top: 0.75rem;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.site-header__language-item,</w:t>
      </w:r>
    </w:p>
    <w:p>
      <w:r>
        <w:rPr>
          <w:rFonts w:ascii="Times New Roman" w:hAnsi="Times New Roman"/>
          <w:sz w:val="24"/>
        </w:rPr>
        <w:t xml:space="preserve">    .site-header__theme-item {</w:t>
      </w:r>
    </w:p>
    <w:p>
      <w:r>
        <w:rPr>
          <w:rFonts w:ascii="Times New Roman" w:hAnsi="Times New Roman"/>
          <w:sz w:val="24"/>
        </w:rPr>
        <w:t xml:space="preserve">        margin-top: 0.5rem;</w:t>
      </w:r>
    </w:p>
    <w:p>
      <w:r>
        <w:rPr>
          <w:rFonts w:ascii="Times New Roman" w:hAnsi="Times New Roman"/>
          <w:sz w:val="24"/>
        </w:rPr>
        <w:t xml:space="preserve">        padding-left: 0.65rem;</w:t>
      </w:r>
    </w:p>
    <w:p>
      <w:r>
        <w:rPr>
          <w:rFonts w:ascii="Times New Roman" w:hAnsi="Times New Roman"/>
          <w:sz w:val="24"/>
        </w:rPr>
        <w:t xml:space="preserve">        padding-right: 0.65rem;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.site-header__utility-button {</w:t>
      </w:r>
    </w:p>
    <w:p>
      <w:r>
        <w:rPr>
          <w:rFonts w:ascii="Times New Roman" w:hAnsi="Times New Roman"/>
          <w:sz w:val="24"/>
        </w:rPr>
        <w:t xml:space="preserve">        min-width: 11.5rem;</w:t>
      </w:r>
    </w:p>
    <w:p>
      <w:r>
        <w:rPr>
          <w:rFonts w:ascii="Times New Roman" w:hAnsi="Times New Roman"/>
          <w:sz w:val="24"/>
        </w:rPr>
        <w:t xml:space="preserve">        justify-content: flex-start;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.site-header__dropdown {</w:t>
      </w:r>
    </w:p>
    <w:p>
      <w:r>
        <w:rPr>
          <w:rFonts w:ascii="Times New Roman" w:hAnsi="Times New Roman"/>
          <w:sz w:val="24"/>
        </w:rPr>
        <w:t xml:space="preserve">        position: static;</w:t>
      </w:r>
    </w:p>
    <w:p>
      <w:r>
        <w:rPr>
          <w:rFonts w:ascii="Times New Roman" w:hAnsi="Times New Roman"/>
          <w:sz w:val="24"/>
        </w:rPr>
        <w:t xml:space="preserve">        min-width: 100%;</w:t>
      </w:r>
    </w:p>
    <w:p>
      <w:r>
        <w:rPr>
          <w:rFonts w:ascii="Times New Roman" w:hAnsi="Times New Roman"/>
          <w:sz w:val="24"/>
        </w:rPr>
        <w:t xml:space="preserve">        margin-top: 0;</w:t>
      </w:r>
    </w:p>
    <w:p>
      <w:r>
        <w:rPr>
          <w:rFonts w:ascii="Times New Roman" w:hAnsi="Times New Roman"/>
          <w:sz w:val="24"/>
        </w:rPr>
        <w:t xml:space="preserve">        border: 0;</w:t>
      </w:r>
    </w:p>
    <w:p>
      <w:r>
        <w:rPr>
          <w:rFonts w:ascii="Times New Roman" w:hAnsi="Times New Roman"/>
          <w:sz w:val="24"/>
        </w:rPr>
        <w:t xml:space="preserve">        box-shadow: none;</w:t>
      </w:r>
    </w:p>
    <w:p>
      <w:r>
        <w:rPr>
          <w:rFonts w:ascii="Times New Roman" w:hAnsi="Times New Roman"/>
          <w:sz w:val="24"/>
        </w:rPr>
        <w:t xml:space="preserve">        padding-left: var(--space-4);</w:t>
      </w:r>
    </w:p>
    <w:p>
      <w:r>
        <w:rPr>
          <w:rFonts w:ascii="Times New Roman" w:hAnsi="Times New Roman"/>
          <w:sz w:val="24"/>
        </w:rPr>
        <w:t xml:space="preserve">        padding-bottom: var(--space-2);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Footer (макет Figma)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 {</w:t>
      </w:r>
    </w:p>
    <w:p>
      <w:r>
        <w:rPr>
          <w:rFonts w:ascii="Times New Roman" w:hAnsi="Times New Roman"/>
          <w:sz w:val="24"/>
        </w:rPr>
        <w:t xml:space="preserve">    margin-top: auto;</w:t>
      </w:r>
    </w:p>
    <w:p>
      <w:r>
        <w:rPr>
          <w:rFonts w:ascii="Times New Roman" w:hAnsi="Times New Roman"/>
          <w:sz w:val="24"/>
        </w:rPr>
        <w:t xml:space="preserve">    background-color: var(--bg-footer);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.site-footer__inner {</w:t>
      </w:r>
    </w:p>
    <w:p>
      <w:r>
        <w:rPr>
          <w:rFonts w:ascii="Times New Roman" w:hAnsi="Times New Roman"/>
          <w:sz w:val="24"/>
        </w:rPr>
        <w:t xml:space="preserve">    padding-top: var(--space-16);</w:t>
      </w:r>
    </w:p>
    <w:p>
      <w:r>
        <w:rPr>
          <w:rFonts w:ascii="Times New Roman" w:hAnsi="Times New Roman"/>
          <w:sz w:val="24"/>
        </w:rPr>
        <w:t xml:space="preserve">    padding-bottom: var(--space-10);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.site-footer__grid {</w:t>
      </w:r>
    </w:p>
    <w:p>
      <w:r>
        <w:rPr>
          <w:rFonts w:ascii="Times New Roman" w:hAnsi="Times New Roman"/>
          <w:sz w:val="24"/>
        </w:rPr>
        <w:t xml:space="preserve">    --bs-gutter-x: 2.5rem;</w:t>
      </w:r>
    </w:p>
    <w:p>
      <w:r>
        <w:rPr>
          <w:rFonts w:ascii="Times New Roman" w:hAnsi="Times New Roman"/>
          <w:sz w:val="24"/>
        </w:rPr>
        <w:t xml:space="preserve">    --bs-gutter-y: 2.5rem;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.site-footer__grid &gt; .col {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.site-footer__brand-title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font-size: 1.125rem;</w:t>
      </w:r>
    </w:p>
    <w:p>
      <w:r>
        <w:rPr>
          <w:rFonts w:ascii="Times New Roman" w:hAnsi="Times New Roman"/>
          <w:sz w:val="24"/>
        </w:rPr>
        <w:t xml:space="preserve">    letter-spacing: 0.04em;</w:t>
      </w:r>
    </w:p>
    <w:p>
      <w:r>
        <w:rPr>
          <w:rFonts w:ascii="Times New Roman" w:hAnsi="Times New Roman"/>
          <w:sz w:val="24"/>
        </w:rPr>
        <w:t xml:space="preserve">    margin: 0 0 var(--space-4);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.site-footer__lead {</w:t>
      </w:r>
    </w:p>
    <w:p>
      <w:r>
        <w:rPr>
          <w:rFonts w:ascii="Times New Roman" w:hAnsi="Times New Roman"/>
          <w:sz w:val="24"/>
        </w:rPr>
        <w:t xml:space="preserve">    margin: 0 0 var(--space-6);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rgba(255, 255, 255, 0.92);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.site-footer__copy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color: rgba(255, 255, 255, 0.65);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.site-footer__section-title {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margin: 0 0 var(--space-5);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.site-footer__list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.site-footer__list li + li {</w:t>
      </w:r>
    </w:p>
    <w:p>
      <w:r>
        <w:rPr>
          <w:rFonts w:ascii="Times New Roman" w:hAnsi="Times New Roman"/>
          <w:sz w:val="24"/>
        </w:rPr>
        <w:t xml:space="preserve">    margin-top: 0.65rem;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.site-footer__list a {</w:t>
      </w:r>
    </w:p>
    <w:p>
      <w:r>
        <w:rPr>
          <w:rFonts w:ascii="Times New Roman" w:hAnsi="Times New Roman"/>
          <w:sz w:val="24"/>
        </w:rPr>
        <w:t xml:space="preserve">    color: rgba(255, 255, 255, 0.92);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.site-footer__list a:hover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.site-footer__contact-list {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max-width: 22rem;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.site-footer__contact-item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row;</w:t>
      </w:r>
    </w:p>
    <w:p>
      <w:r>
        <w:rPr>
          <w:rFonts w:ascii="Times New Roman" w:hAnsi="Times New Roman"/>
          <w:sz w:val="24"/>
        </w:rPr>
        <w:t xml:space="preserve">    align-items: flex-start;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0.65rem;</w:t>
      </w:r>
    </w:p>
    <w:p>
      <w:r>
        <w:rPr>
          <w:rFonts w:ascii="Times New Roman" w:hAnsi="Times New Roman"/>
          <w:sz w:val="24"/>
        </w:rPr>
        <w:t xml:space="preserve">    margin-bottom: var(--space-4);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.site-footer__contact-item:last-child {</w:t>
      </w:r>
    </w:p>
    <w:p>
      <w:r>
        <w:rPr>
          <w:rFonts w:ascii="Times New Roman" w:hAnsi="Times New Roman"/>
          <w:sz w:val="24"/>
        </w:rPr>
        <w:t xml:space="preserve">    margin-bottom: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.site-footer__contact-icon {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margin-top: 0.1rem;</w:t>
      </w:r>
    </w:p>
    <w:p>
      <w:r>
        <w:rPr>
          <w:rFonts w:ascii="Times New Roman" w:hAnsi="Times New Roman"/>
          <w:sz w:val="24"/>
        </w:rPr>
        <w:t xml:space="preserve">    color: rgba(255, 255, 255, 0.95);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.site-footer__contact-icon svg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.site-footer__contact-text {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rgba(255, 255, 255, 0.95);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flex: 1 1 auto;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a.site-footer__contact-text {</w:t>
      </w:r>
    </w:p>
    <w:p>
      <w:r>
        <w:rPr>
          <w:rFonts w:ascii="Times New Roman" w:hAnsi="Times New Roman"/>
          <w:sz w:val="24"/>
        </w:rPr>
        <w:t xml:space="preserve">    color: rgba(255, 255, 255, 0.95);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a.site-footer__contact-text:hover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.site-footer__chamber {</w:t>
      </w:r>
    </w:p>
    <w:p>
      <w:r>
        <w:rPr>
          <w:rFonts w:ascii="Times New Roman" w:hAnsi="Times New Roman"/>
          <w:sz w:val="24"/>
        </w:rPr>
        <w:t xml:space="preserve">    margin-top: var(--space-12);</w:t>
      </w:r>
    </w:p>
    <w:p>
      <w:r>
        <w:rPr>
          <w:rFonts w:ascii="Times New Roman" w:hAnsi="Times New Roman"/>
          <w:sz w:val="24"/>
        </w:rPr>
        <w:t xml:space="preserve">    padding-top: var(--space-6);</w:t>
      </w:r>
    </w:p>
    <w:p>
      <w:r>
        <w:rPr>
          <w:rFonts w:ascii="Times New Roman" w:hAnsi="Times New Roman"/>
          <w:sz w:val="24"/>
        </w:rPr>
        <w:t xml:space="preserve">    border-top: 1px solid rgba(255, 255, 255, 0.2);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line-height: 1.5;</w:t>
      </w:r>
    </w:p>
    <w:p>
      <w:r>
        <w:rPr>
          <w:rFonts w:ascii="Times New Roman" w:hAnsi="Times New Roman"/>
          <w:sz w:val="24"/>
        </w:rPr>
        <w:t xml:space="preserve">    color: rgba(255, 255, 255, 0.75);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Home page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.home-page {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 {</w:t>
      </w:r>
    </w:p>
    <w:p>
      <w:r>
        <w:rPr>
          <w:rFonts w:ascii="Times New Roman" w:hAnsi="Times New Roman"/>
          <w:sz w:val="24"/>
        </w:rPr>
        <w:t xml:space="preserve">    padding: clamp(4rem, 7vw, 5rem)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.home-section--muted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.home-section--accent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.home-section--accent .home-section__title,</w:t>
      </w:r>
    </w:p>
    <w:p>
      <w:r>
        <w:rPr>
          <w:rFonts w:ascii="Times New Roman" w:hAnsi="Times New Roman"/>
          <w:sz w:val="24"/>
        </w:rPr>
        <w:t>.home-section--accent .home-news-heading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.home-section--accent .home-section__subtitle {</w:t>
      </w:r>
    </w:p>
    <w:p>
      <w:r>
        <w:rPr>
          <w:rFonts w:ascii="Times New Roman" w:hAnsi="Times New Roman"/>
          <w:sz w:val="24"/>
        </w:rPr>
        <w:t xml:space="preserve">    color: rgba(255, 255, 255, 0.86);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.home-section__heading {</w:t>
      </w:r>
    </w:p>
    <w:p>
      <w:r>
        <w:rPr>
          <w:rFonts w:ascii="Times New Roman" w:hAnsi="Times New Roman"/>
          <w:sz w:val="24"/>
        </w:rPr>
        <w:t xml:space="preserve">    margin-bottom: clamp(2rem, 4vw, 3rem);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.home-section__heading--center {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max-width: 54rem;</w:t>
      </w:r>
    </w:p>
    <w:p>
      <w:r>
        <w:rPr>
          <w:rFonts w:ascii="Times New Roman" w:hAnsi="Times New Roman"/>
          <w:sz w:val="24"/>
        </w:rPr>
        <w:t xml:space="preserve">    margin-left: auto;</w:t>
      </w:r>
    </w:p>
    <w:p>
      <w:r>
        <w:rPr>
          <w:rFonts w:ascii="Times New Roman" w:hAnsi="Times New Roman"/>
          <w:sz w:val="24"/>
        </w:rPr>
        <w:t xml:space="preserve">    margin-right: auto;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font-size: clamp(2rem, 1.5vw + 1.4rem, 2.25rem);</w:t>
      </w:r>
    </w:p>
    <w:p>
      <w:r>
        <w:rPr>
          <w:rFonts w:ascii="Times New Roman" w:hAnsi="Times New Roman"/>
          <w:sz w:val="24"/>
        </w:rPr>
        <w:t xml:space="preserve">    line-height: 1.15;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.home-section__subtitle,</w:t>
      </w:r>
    </w:p>
    <w:p>
      <w:r>
        <w:rPr>
          <w:rFonts w:ascii="Times New Roman" w:hAnsi="Times New Roman"/>
          <w:sz w:val="24"/>
        </w:rPr>
        <w:t>.home-section__text {</w:t>
      </w:r>
    </w:p>
    <w:p>
      <w:r>
        <w:rPr>
          <w:rFonts w:ascii="Times New Roman" w:hAnsi="Times New Roman"/>
          <w:sz w:val="24"/>
        </w:rPr>
        <w:t xml:space="preserve">    margin: var(--space-5) 0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1.7;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.home-link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0.45rem;</w:t>
      </w:r>
    </w:p>
    <w:p>
      <w:r>
        <w:rPr>
          <w:rFonts w:ascii="Times New Roman" w:hAnsi="Times New Roman"/>
          <w:sz w:val="24"/>
        </w:rPr>
        <w:t xml:space="preserve">    margin-top: var(--space-5);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min-height: 3.25rem;</w:t>
      </w:r>
    </w:p>
    <w:p>
      <w:r>
        <w:rPr>
          <w:rFonts w:ascii="Times New Roman" w:hAnsi="Times New Roman"/>
          <w:sz w:val="24"/>
        </w:rPr>
        <w:t xml:space="preserve">    padding: 0.875rem 2rem;</w:t>
      </w:r>
    </w:p>
    <w:p>
      <w:r>
        <w:rPr>
          <w:rFonts w:ascii="Times New Roman" w:hAnsi="Times New Roman"/>
          <w:sz w:val="24"/>
        </w:rPr>
        <w:t xml:space="preserve">    border-radius: 0.625rem;</w:t>
      </w:r>
    </w:p>
    <w:p>
      <w:r>
        <w:rPr>
          <w:rFonts w:ascii="Times New Roman" w:hAnsi="Times New Roman"/>
          <w:sz w:val="24"/>
        </w:rPr>
        <w:t xml:space="preserve">    border: 1px solid transparent;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transition: transform var(--transition-fast), box-shadow var(--transition-fast), background-color var(--transition-fast), color var(--transition-fast), border-color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.home-btn:hover {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transform: translateY(-1px);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.home-btn--light {</w:t>
      </w:r>
    </w:p>
    <w:p>
      <w:r>
        <w:rPr>
          <w:rFonts w:ascii="Times New Roman" w:hAnsi="Times New Roman"/>
          <w:sz w:val="24"/>
        </w:rPr>
        <w:t xml:space="preserve">    background-color: var(--bg-control);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box-shadow: 0 10px 30px rgba(17, 24, 39, 0.14);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.home-btn--light:hover {</w:t>
      </w:r>
    </w:p>
    <w:p>
      <w:r>
        <w:rPr>
          <w:rFonts w:ascii="Times New Roman" w:hAnsi="Times New Roman"/>
          <w:sz w:val="24"/>
        </w:rPr>
        <w:t xml:space="preserve">    color: var(--color-primary-hover);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.home-btn--outline {</w:t>
      </w:r>
    </w:p>
    <w:p>
      <w:r>
        <w:rPr>
          <w:rFonts w:ascii="Times New Roman" w:hAnsi="Times New Roman"/>
          <w:sz w:val="24"/>
        </w:rPr>
        <w:t xml:space="preserve">    border-color: rgba(255, 255, 255, 0.92);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.home-btn--outline:hover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rgba(255, 255, 255, 0.08);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.home-btn--primary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box-shadow: 0 16px 40px rgba(21, 93, 252, 0.22);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.home-btn--primary:hover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.home-btn--full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linear-gradient(90deg, rgba(28, 57, 142, 0.82), rgba(20, 71, 230, 0.78)),</w:t>
      </w:r>
    </w:p>
    <w:p>
      <w:r>
        <w:rPr>
          <w:rFonts w:ascii="Times New Roman" w:hAnsi="Times New Roman"/>
          <w:sz w:val="24"/>
        </w:rPr>
        <w:t xml:space="preserve">        url("../img/hero-home-main.png"),</w:t>
      </w:r>
    </w:p>
    <w:p>
      <w:r>
        <w:rPr>
          <w:rFonts w:ascii="Times New Roman" w:hAnsi="Times New Roman"/>
          <w:sz w:val="24"/>
        </w:rPr>
        <w:t xml:space="preserve">        linear-gradient(180deg, #5971ad 0%, #2b4ba2 100%);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.home-hero::before,</w:t>
      </w:r>
    </w:p>
    <w:p>
      <w:r>
        <w:rPr>
          <w:rFonts w:ascii="Times New Roman" w:hAnsi="Times New Roman"/>
          <w:sz w:val="24"/>
        </w:rPr>
        <w:t>.home-hero::after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bottom: -4rem;</w:t>
      </w:r>
    </w:p>
    <w:p>
      <w:r>
        <w:rPr>
          <w:rFonts w:ascii="Times New Roman" w:hAnsi="Times New Roman"/>
          <w:sz w:val="24"/>
        </w:rPr>
        <w:t xml:space="preserve">    background: rgba(255, 255, 255, 0.08);</w:t>
      </w:r>
    </w:p>
    <w:p>
      <w:r>
        <w:rPr>
          <w:rFonts w:ascii="Times New Roman" w:hAnsi="Times New Roman"/>
          <w:sz w:val="24"/>
        </w:rPr>
        <w:t xml:space="preserve">    filter: blur(0.2rem);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.home-hero::before {</w:t>
      </w:r>
    </w:p>
    <w:p>
      <w:r>
        <w:rPr>
          <w:rFonts w:ascii="Times New Roman" w:hAnsi="Times New Roman"/>
          <w:sz w:val="24"/>
        </w:rPr>
        <w:t xml:space="preserve">    left: 58%;</w:t>
      </w:r>
    </w:p>
    <w:p>
      <w:r>
        <w:rPr>
          <w:rFonts w:ascii="Times New Roman" w:hAnsi="Times New Roman"/>
          <w:sz w:val="24"/>
        </w:rPr>
        <w:t xml:space="preserve">    width: clamp(12rem, 14vw, 16rem);</w:t>
      </w:r>
    </w:p>
    <w:p>
      <w:r>
        <w:rPr>
          <w:rFonts w:ascii="Times New Roman" w:hAnsi="Times New Roman"/>
          <w:sz w:val="24"/>
        </w:rPr>
        <w:t xml:space="preserve">    height: clamp(16rem, 24vw, 24rem);</w:t>
      </w:r>
    </w:p>
    <w:p>
      <w:r>
        <w:rPr>
          <w:rFonts w:ascii="Times New Roman" w:hAnsi="Times New Roman"/>
          <w:sz w:val="24"/>
        </w:rPr>
        <w:t xml:space="preserve">    border-radius: 0.75rem 0.75rem 0 0;</w:t>
      </w:r>
    </w:p>
    <w:p>
      <w:r>
        <w:rPr>
          <w:rFonts w:ascii="Times New Roman" w:hAnsi="Times New Roman"/>
          <w:sz w:val="24"/>
        </w:rPr>
        <w:t xml:space="preserve">    opacity: 0.45;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.home-hero::after {</w:t>
      </w:r>
    </w:p>
    <w:p>
      <w:r>
        <w:rPr>
          <w:rFonts w:ascii="Times New Roman" w:hAnsi="Times New Roman"/>
          <w:sz w:val="24"/>
        </w:rPr>
        <w:t xml:space="preserve">    left: 72%;</w:t>
      </w:r>
    </w:p>
    <w:p>
      <w:r>
        <w:rPr>
          <w:rFonts w:ascii="Times New Roman" w:hAnsi="Times New Roman"/>
          <w:sz w:val="24"/>
        </w:rPr>
        <w:t xml:space="preserve">    width: clamp(7rem, 8vw, 9rem);</w:t>
      </w:r>
    </w:p>
    <w:p>
      <w:r>
        <w:rPr>
          <w:rFonts w:ascii="Times New Roman" w:hAnsi="Times New Roman"/>
          <w:sz w:val="24"/>
        </w:rPr>
        <w:t xml:space="preserve">    height: clamp(22rem, 34vw, 28rem);</w:t>
      </w:r>
    </w:p>
    <w:p>
      <w:r>
        <w:rPr>
          <w:rFonts w:ascii="Times New Roman" w:hAnsi="Times New Roman"/>
          <w:sz w:val="24"/>
        </w:rPr>
        <w:t xml:space="preserve">    border-radius: 0.75rem 0.75rem 0 0;</w:t>
      </w:r>
    </w:p>
    <w:p>
      <w:r>
        <w:rPr>
          <w:rFonts w:ascii="Times New Roman" w:hAnsi="Times New Roman"/>
          <w:sz w:val="24"/>
        </w:rPr>
        <w:t xml:space="preserve">    opacity: 0.45;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.home-hero__inner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min-height: clamp(32rem, 40vw, 37.5rem);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.home-hero__content {</w:t>
      </w:r>
    </w:p>
    <w:p>
      <w:r>
        <w:rPr>
          <w:rFonts w:ascii="Times New Roman" w:hAnsi="Times New Roman"/>
          <w:sz w:val="24"/>
        </w:rPr>
        <w:t xml:space="preserve">    max-width: 45rem;</w:t>
      </w:r>
    </w:p>
    <w:p>
      <w:r>
        <w:rPr>
          <w:rFonts w:ascii="Times New Roman" w:hAnsi="Times New Roman"/>
          <w:sz w:val="24"/>
        </w:rPr>
        <w:t xml:space="preserve">    padding: clamp(4rem, 6vw, 5rem)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clamp(3rem, 4vw, 3.75rem);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letter-spacing: 0.02em;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.home-hero__lead {</w:t>
      </w:r>
    </w:p>
    <w:p>
      <w:r>
        <w:rPr>
          <w:rFonts w:ascii="Times New Roman" w:hAnsi="Times New Roman"/>
          <w:sz w:val="24"/>
        </w:rPr>
        <w:t xml:space="preserve">    margin: 1.5rem 0 0;</w:t>
      </w:r>
    </w:p>
    <w:p>
      <w:r>
        <w:rPr>
          <w:rFonts w:ascii="Times New Roman" w:hAnsi="Times New Roman"/>
          <w:sz w:val="24"/>
        </w:rPr>
        <w:t xml:space="preserve">    max-width: 43rem;</w:t>
      </w:r>
    </w:p>
    <w:p>
      <w:r>
        <w:rPr>
          <w:rFonts w:ascii="Times New Roman" w:hAnsi="Times New Roman"/>
          <w:sz w:val="24"/>
        </w:rPr>
        <w:t xml:space="preserve">    font-size: clamp(1rem, 0.3vw + 0.95rem, 1.375rem);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rgba(255, 255, 255, 0.92);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.home-hero__actions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 xml:space="preserve">    margin-top: 2.25rem;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.home-stats {</w:t>
      </w:r>
    </w:p>
    <w:p>
      <w:r>
        <w:rPr>
          <w:rFonts w:ascii="Times New Roman" w:hAnsi="Times New Roman"/>
          <w:sz w:val="24"/>
        </w:rPr>
        <w:t xml:space="preserve">    padding: 2.75rem 0;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.home-stats__grid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repeat(4, minmax(0, 1fr));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.home-stat {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.home-stat__value {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clamp(2rem, 1vw + 1.5rem, 2.25rem);</w:t>
      </w:r>
    </w:p>
    <w:p>
      <w:r>
        <w:rPr>
          <w:rFonts w:ascii="Times New Roman" w:hAnsi="Times New Roman"/>
          <w:sz w:val="24"/>
        </w:rPr>
        <w:t xml:space="preserve">    line-height: 1.1;</w:t>
      </w:r>
    </w:p>
    <w:p>
      <w:r>
        <w:rPr>
          <w:rFonts w:ascii="Times New Roman" w:hAnsi="Times New Roman"/>
          <w:sz w:val="24"/>
        </w:rPr>
        <w:t xml:space="preserve">    color: #155dfc;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.home-stat__label {</w:t>
      </w:r>
    </w:p>
    <w:p>
      <w:r>
        <w:rPr>
          <w:rFonts w:ascii="Times New Roman" w:hAnsi="Times New Roman"/>
          <w:sz w:val="24"/>
        </w:rPr>
        <w:t xml:space="preserve">    margin: 0.6rem 0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1.5;</w:t>
      </w:r>
    </w:p>
    <w:p>
      <w:r>
        <w:rPr>
          <w:rFonts w:ascii="Times New Roman" w:hAnsi="Times New Roman"/>
          <w:sz w:val="24"/>
        </w:rPr>
        <w:t xml:space="preserve">    color: #4a5565;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.home-about,</w:t>
      </w:r>
    </w:p>
    <w:p>
      <w:r>
        <w:rPr>
          <w:rFonts w:ascii="Times New Roman" w:hAnsi="Times New Roman"/>
          <w:sz w:val="24"/>
        </w:rPr>
        <w:t>.home-field,</w:t>
      </w:r>
    </w:p>
    <w:p>
      <w:r>
        <w:rPr>
          <w:rFonts w:ascii="Times New Roman" w:hAnsi="Times New Roman"/>
          <w:sz w:val="24"/>
        </w:rPr>
        <w:t>.home-contacts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minmax(0, 1fr) minmax(20rem, 36.5rem);</w:t>
      </w:r>
    </w:p>
    <w:p>
      <w:r>
        <w:rPr>
          <w:rFonts w:ascii="Times New Roman" w:hAnsi="Times New Roman"/>
          <w:sz w:val="24"/>
        </w:rPr>
        <w:t xml:space="preserve">    gap: clamp(2rem, 4vw, 3.75rem);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.home-about__content,</w:t>
      </w:r>
    </w:p>
    <w:p>
      <w:r>
        <w:rPr>
          <w:rFonts w:ascii="Times New Roman" w:hAnsi="Times New Roman"/>
          <w:sz w:val="24"/>
        </w:rPr>
        <w:t>.home-field__content {</w:t>
      </w:r>
    </w:p>
    <w:p>
      <w:r>
        <w:rPr>
          <w:rFonts w:ascii="Times New Roman" w:hAnsi="Times New Roman"/>
          <w:sz w:val="24"/>
        </w:rPr>
        <w:t xml:space="preserve">    max-width: 36rem;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min-height: 25rem;</w:t>
      </w:r>
    </w:p>
    <w:p>
      <w:r>
        <w:rPr>
          <w:rFonts w:ascii="Times New Roman" w:hAnsi="Times New Roman"/>
          <w:sz w:val="24"/>
        </w:rPr>
        <w:t xml:space="preserve">    border-radius: 0.75rem;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box-shadow: 0 20px 40px rgba(15, 23, 42, 0.14);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.home-media-card__image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object-fit: cover;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background: linear-gradient(180deg, rgba(15, 23, 42, 0.08), rgba(15, 23, 42, 0.42));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.home-media-card--plant {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linear-gradient(135deg, rgba(132, 116, 95, 0.12), rgba(66, 46, 36, 0.28)),</w:t>
      </w:r>
    </w:p>
    <w:p>
      <w:r>
        <w:rPr>
          <w:rFonts w:ascii="Times New Roman" w:hAnsi="Times New Roman"/>
          <w:sz w:val="24"/>
        </w:rPr>
        <w:t xml:space="preserve">        linear-gradient(135deg, rgba(132, 116, 95, 0.35), rgba(66, 46, 36, 0.7)),</w:t>
      </w:r>
    </w:p>
    <w:p>
      <w:r>
        <w:rPr>
          <w:rFonts w:ascii="Times New Roman" w:hAnsi="Times New Roman"/>
          <w:sz w:val="24"/>
        </w:rPr>
        <w:t xml:space="preserve">        radial-gradient(circle at 80% 20%, rgba(255, 255, 255, 0.18), transparent 26%),</w:t>
      </w:r>
    </w:p>
    <w:p>
      <w:r>
        <w:rPr>
          <w:rFonts w:ascii="Times New Roman" w:hAnsi="Times New Roman"/>
          <w:sz w:val="24"/>
        </w:rPr>
        <w:t xml:space="preserve">        linear-gradient(180deg, #9d8b75 0%, #5f4738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.home-media-card--field {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linear-gradient(135deg, rgba(70, 88, 54, 0.08), rgba(32, 50, 40, 0.28)),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url("https://upload.wikimedia.org/wikipedia/commons/b/b2/Alberta_oil_field.JPG"),</w:t>
      </w:r>
    </w:p>
    <w:p>
      <w:r>
        <w:rPr>
          <w:rFonts w:ascii="Times New Roman" w:hAnsi="Times New Roman"/>
          <w:sz w:val="24"/>
        </w:rPr>
        <w:t xml:space="preserve">        linear-gradient(135deg, rgba(70, 88, 54, 0.2), rgba(32, 50, 40, 0.65)),</w:t>
      </w:r>
    </w:p>
    <w:p>
      <w:r>
        <w:rPr>
          <w:rFonts w:ascii="Times New Roman" w:hAnsi="Times New Roman"/>
          <w:sz w:val="24"/>
        </w:rPr>
        <w:t xml:space="preserve">        linear-gradient(180deg, #85906e 0%, #495540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.home-media-card__label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left: 1.5rem;</w:t>
      </w:r>
    </w:p>
    <w:p>
      <w:r>
        <w:rPr>
          <w:rFonts w:ascii="Times New Roman" w:hAnsi="Times New Roman"/>
          <w:sz w:val="24"/>
        </w:rPr>
        <w:t xml:space="preserve">    bottom: 1.5rem;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padding: 0.55rem 0.9rem;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background-color: rgba(255, 255, 255, 0.16);</w:t>
      </w:r>
    </w:p>
    <w:p>
      <w:r>
        <w:rPr>
          <w:rFonts w:ascii="Times New Roman" w:hAnsi="Times New Roman"/>
          <w:sz w:val="24"/>
        </w:rPr>
        <w:t xml:space="preserve">    backdrop-filter: blur(6px);</w:t>
      </w:r>
    </w:p>
    <w:p>
      <w:r>
        <w:rPr>
          <w:rFonts w:ascii="Times New Roman" w:hAnsi="Times New Roman"/>
          <w:sz w:val="24"/>
        </w:rPr>
        <w:t xml:space="preserve">    font-size: 0.9rem;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.home-directions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repeat(4, minmax(0, 1fr));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.home-feature-card {</w:t>
      </w:r>
    </w:p>
    <w:p>
      <w:r>
        <w:rPr>
          <w:rFonts w:ascii="Times New Roman" w:hAnsi="Times New Roman"/>
          <w:sz w:val="24"/>
        </w:rPr>
        <w:t xml:space="preserve">    padding: 1.5rem 1rem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.home-feature-card__icon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4rem;</w:t>
      </w:r>
    </w:p>
    <w:p>
      <w:r>
        <w:rPr>
          <w:rFonts w:ascii="Times New Roman" w:hAnsi="Times New Roman"/>
          <w:sz w:val="24"/>
        </w:rPr>
        <w:t xml:space="preserve">    height: 4rem;</w:t>
      </w:r>
    </w:p>
    <w:p>
      <w:r>
        <w:rPr>
          <w:rFonts w:ascii="Times New Roman" w:hAnsi="Times New Roman"/>
          <w:sz w:val="24"/>
        </w:rPr>
        <w:t xml:space="preserve">    margin-bottom: 1rem;</w:t>
      </w:r>
    </w:p>
    <w:p>
      <w:r>
        <w:rPr>
          <w:rFonts w:ascii="Times New Roman" w:hAnsi="Times New Roman"/>
          <w:sz w:val="24"/>
        </w:rPr>
        <w:t xml:space="preserve">    border-radius: 1rem;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.home-feature-card__title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1.5rem;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.home-feature-card__text {</w:t>
      </w:r>
    </w:p>
    <w:p>
      <w:r>
        <w:rPr>
          <w:rFonts w:ascii="Times New Roman" w:hAnsi="Times New Roman"/>
          <w:sz w:val="24"/>
        </w:rPr>
        <w:t xml:space="preserve">    margin: 0.9rem 0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.home-cta {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.home-cta .home-btn--light {</w:t>
      </w:r>
    </w:p>
    <w:p>
      <w:r>
        <w:rPr>
          <w:rFonts w:ascii="Times New Roman" w:hAnsi="Times New Roman"/>
          <w:sz w:val="24"/>
        </w:rPr>
        <w:t xml:space="preserve">    box-shadow: 0 18px 40px rgba(10, 24, 54, 0.24);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.home-cta__actions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margin-top: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24.75rem minmax(0, 1fr);</w:t>
      </w:r>
    </w:p>
    <w:p>
      <w:r>
        <w:rPr>
          <w:rFonts w:ascii="Times New Roman" w:hAnsi="Times New Roman"/>
          <w:sz w:val="24"/>
        </w:rPr>
        <w:t xml:space="preserve">    gap: 2rem;</w:t>
      </w:r>
    </w:p>
    <w:p>
      <w:r>
        <w:rPr>
          <w:rFonts w:ascii="Times New Roman" w:hAnsi="Times New Roman"/>
          <w:sz w:val="24"/>
        </w:rPr>
        <w:t xml:space="preserve">    align-items: stretch;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.home-project--reverse {</w:t>
      </w:r>
    </w:p>
    <w:p>
      <w:r>
        <w:rPr>
          <w:rFonts w:ascii="Times New Roman" w:hAnsi="Times New Roman"/>
          <w:sz w:val="24"/>
        </w:rPr>
        <w:t xml:space="preserve">    grid-template-columns: minmax(0, 1fr) 24.75rem;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.home-project--reverse .home-project__meta {</w:t>
      </w:r>
    </w:p>
    <w:p>
      <w:r>
        <w:rPr>
          <w:rFonts w:ascii="Times New Roman" w:hAnsi="Times New Roman"/>
          <w:sz w:val="24"/>
        </w:rPr>
        <w:t xml:space="preserve">    order: 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.home-project--reverse .home-project__body {</w:t>
      </w:r>
    </w:p>
    <w:p>
      <w:r>
        <w:rPr>
          <w:rFonts w:ascii="Times New Roman" w:hAnsi="Times New Roman"/>
          <w:sz w:val="24"/>
        </w:rPr>
        <w:t xml:space="preserve">    order: 1;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.home-project__meta,</w:t>
      </w:r>
    </w:p>
    <w:p>
      <w:r>
        <w:rPr>
          <w:rFonts w:ascii="Times New Roman" w:hAnsi="Times New Roman"/>
          <w:sz w:val="24"/>
        </w:rPr>
        <w:t>.home-project__body,</w:t>
      </w:r>
    </w:p>
    <w:p>
      <w:r>
        <w:rPr>
          <w:rFonts w:ascii="Times New Roman" w:hAnsi="Times New Roman"/>
          <w:sz w:val="24"/>
        </w:rPr>
        <w:t>.home-news-card,</w:t>
      </w:r>
    </w:p>
    <w:p>
      <w:r>
        <w:rPr>
          <w:rFonts w:ascii="Times New Roman" w:hAnsi="Times New Roman"/>
          <w:sz w:val="24"/>
        </w:rPr>
        <w:t>.home-company-card,</w:t>
      </w:r>
    </w:p>
    <w:p>
      <w:r>
        <w:rPr>
          <w:rFonts w:ascii="Times New Roman" w:hAnsi="Times New Roman"/>
          <w:sz w:val="24"/>
        </w:rPr>
        <w:t>.home-form-card {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1rem;</w:t>
      </w:r>
    </w:p>
    <w:p>
      <w:r>
        <w:rPr>
          <w:rFonts w:ascii="Times New Roman" w:hAnsi="Times New Roman"/>
          <w:sz w:val="24"/>
        </w:rPr>
        <w:t xml:space="preserve">    box-shadow: 0 14px 34px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.home-project__meta {</w:t>
      </w:r>
    </w:p>
    <w:p>
      <w:r>
        <w:rPr>
          <w:rFonts w:ascii="Times New Roman" w:hAnsi="Times New Roman"/>
          <w:sz w:val="24"/>
        </w:rPr>
        <w:t xml:space="preserve">    padding: 1.75rem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.home-project__body {</w:t>
      </w:r>
    </w:p>
    <w:p>
      <w:r>
        <w:rPr>
          <w:rFonts w:ascii="Times New Roman" w:hAnsi="Times New Roman"/>
          <w:sz w:val="24"/>
        </w:rPr>
        <w:t xml:space="preserve">    padding: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.home-project__period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font-size: 1.1rem;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.home-project__period::before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width: 1.1rem;</w:t>
      </w:r>
    </w:p>
    <w:p>
      <w:r>
        <w:rPr>
          <w:rFonts w:ascii="Times New Roman" w:hAnsi="Times New Roman"/>
          <w:sz w:val="24"/>
        </w:rPr>
        <w:t xml:space="preserve">    height: 1.1rem;</w:t>
      </w:r>
    </w:p>
    <w:p>
      <w:r>
        <w:rPr>
          <w:rFonts w:ascii="Times New Roman" w:hAnsi="Times New Roman"/>
          <w:sz w:val="24"/>
        </w:rPr>
        <w:t xml:space="preserve">    border-radius: 50%;</w:t>
      </w:r>
    </w:p>
    <w:p>
      <w:r>
        <w:rPr>
          <w:rFonts w:ascii="Times New Roman" w:hAnsi="Times New Roman"/>
          <w:sz w:val="24"/>
        </w:rPr>
        <w:t xml:space="preserve">    background-color: rgba(21, 93, 252, 0.16);</w:t>
      </w:r>
    </w:p>
    <w:p>
      <w:r>
        <w:rPr>
          <w:rFonts w:ascii="Times New Roman" w:hAnsi="Times New Roman"/>
          <w:sz w:val="24"/>
        </w:rPr>
        <w:t xml:space="preserve">    box-shadow: inset 0 0 0 4px rgba(21, 93, 252, 0.26);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.home-project__title {</w:t>
      </w:r>
    </w:p>
    <w:p>
      <w:r>
        <w:rPr>
          <w:rFonts w:ascii="Times New Roman" w:hAnsi="Times New Roman"/>
          <w:sz w:val="24"/>
        </w:rPr>
        <w:t xml:space="preserve">    margin: 1rem 0 0;</w:t>
      </w:r>
    </w:p>
    <w:p>
      <w:r>
        <w:rPr>
          <w:rFonts w:ascii="Times New Roman" w:hAnsi="Times New Roman"/>
          <w:sz w:val="24"/>
        </w:rPr>
        <w:t xml:space="preserve">    font-size: 1.85rem;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1.15;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.home-project__status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margin-top: 1rem;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color: #166534;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.home-project__status::before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width: 0.75rem;</w:t>
      </w:r>
    </w:p>
    <w:p>
      <w:r>
        <w:rPr>
          <w:rFonts w:ascii="Times New Roman" w:hAnsi="Times New Roman"/>
          <w:sz w:val="24"/>
        </w:rPr>
        <w:t xml:space="preserve">    height: 0.75rem;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border-radius: 50%;</w:t>
      </w:r>
    </w:p>
    <w:p>
      <w:r>
        <w:rPr>
          <w:rFonts w:ascii="Times New Roman" w:hAnsi="Times New Roman"/>
          <w:sz w:val="24"/>
        </w:rPr>
        <w:t xml:space="preserve">    background-color: #22c55e;</w:t>
      </w:r>
    </w:p>
    <w:p>
      <w:r>
        <w:rPr>
          <w:rFonts w:ascii="Times New Roman" w:hAnsi="Times New Roman"/>
          <w:sz w:val="24"/>
        </w:rPr>
        <w:t xml:space="preserve">    background-image: url("data:image/svg+xml,%3Csvg xmlns='http://www.w3.org/2000/svg' width='12' height='12' viewBox='0 0 12 12'%3E%3Cpath d='M3 6.2 5.1 8.3 9 4.3' stroke='%23ffffff' stroke-width='1.6' fill='none' stroke-linecap='round' stroke-linejoin='round'/%3E%3C/svg%3E");</w:t>
      </w:r>
    </w:p>
    <w:p>
      <w:r>
        <w:rPr>
          <w:rFonts w:ascii="Times New Roman" w:hAnsi="Times New Roman"/>
          <w:sz w:val="24"/>
        </w:rPr>
        <w:t xml:space="preserve">    background-repeat: no-repeat;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 xml:space="preserve">    background-size: 0.55rem 0.55rem;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.home-project__summary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1.8;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.home-project__subtitle {</w:t>
      </w:r>
    </w:p>
    <w:p>
      <w:r>
        <w:rPr>
          <w:rFonts w:ascii="Times New Roman" w:hAnsi="Times New Roman"/>
          <w:sz w:val="24"/>
        </w:rPr>
        <w:t xml:space="preserve">    margin: 1.75rem 0 0.9rem;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.home-project__list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.home-project__list li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padding-left: 1.5rem;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1.7;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.home-project__list li + li {</w:t>
      </w:r>
    </w:p>
    <w:p>
      <w:r>
        <w:rPr>
          <w:rFonts w:ascii="Times New Roman" w:hAnsi="Times New Roman"/>
          <w:sz w:val="24"/>
        </w:rPr>
        <w:t xml:space="preserve">    margin-top: 0.75rem;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.home-project__list li::before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left: 0;</w:t>
      </w:r>
    </w:p>
    <w:p>
      <w:r>
        <w:rPr>
          <w:rFonts w:ascii="Times New Roman" w:hAnsi="Times New Roman"/>
          <w:sz w:val="24"/>
        </w:rPr>
        <w:t xml:space="preserve">    top: 0.75rem;</w:t>
      </w:r>
    </w:p>
    <w:p>
      <w:r>
        <w:rPr>
          <w:rFonts w:ascii="Times New Roman" w:hAnsi="Times New Roman"/>
          <w:sz w:val="24"/>
        </w:rPr>
        <w:t xml:space="preserve">    width: 0.55rem;</w:t>
      </w:r>
    </w:p>
    <w:p>
      <w:r>
        <w:rPr>
          <w:rFonts w:ascii="Times New Roman" w:hAnsi="Times New Roman"/>
          <w:sz w:val="24"/>
        </w:rPr>
        <w:t xml:space="preserve">    height: 0.55rem;</w:t>
      </w:r>
    </w:p>
    <w:p>
      <w:r>
        <w:rPr>
          <w:rFonts w:ascii="Times New Roman" w:hAnsi="Times New Roman"/>
          <w:sz w:val="24"/>
        </w:rPr>
        <w:t xml:space="preserve">    border-radius: 50%;</w:t>
      </w:r>
    </w:p>
    <w:p>
      <w:r>
        <w:rPr>
          <w:rFonts w:ascii="Times New Roman" w:hAnsi="Times New Roman"/>
          <w:sz w:val="24"/>
        </w:rPr>
        <w:t xml:space="preserve">    background-color: #155dfc;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.home-more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margin-top: 2.5rem;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.home-section--news-title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padding-top: 0;</w:t>
      </w:r>
    </w:p>
    <w:p>
      <w:r>
        <w:rPr>
          <w:rFonts w:ascii="Times New Roman" w:hAnsi="Times New Roman"/>
          <w:sz w:val="24"/>
        </w:rPr>
        <w:t xml:space="preserve">    padding-bottom: 0;</w:t>
      </w:r>
    </w:p>
    <w:p>
      <w:r>
        <w:rPr>
          <w:rFonts w:ascii="Times New Roman" w:hAnsi="Times New Roman"/>
          <w:sz w:val="24"/>
        </w:rPr>
        <w:t xml:space="preserve">    min-height: 10.875rem;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.home-section--news-title .site-container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.home-section--news {</w:t>
      </w:r>
    </w:p>
    <w:p>
      <w:r>
        <w:rPr>
          <w:rFonts w:ascii="Times New Roman" w:hAnsi="Times New Roman"/>
          <w:sz w:val="24"/>
        </w:rPr>
        <w:t xml:space="preserve">    padding-top: var(--space-8);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.home-news-heading {</w:t>
      </w:r>
    </w:p>
    <w:p>
      <w:r>
        <w:rPr>
          <w:rFonts w:ascii="Times New Roman" w:hAnsi="Times New Roman"/>
          <w:sz w:val="24"/>
        </w:rPr>
        <w:t xml:space="preserve">    max-width: 36rem;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font-size: clamp(3rem, 3vw + 1rem, 5.25rem);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repeat(3, minmax(0, 1fr));</w:t>
      </w:r>
    </w:p>
    <w:p>
      <w:r>
        <w:rPr>
          <w:rFonts w:ascii="Times New Roman" w:hAnsi="Times New Roman"/>
          <w:sz w:val="24"/>
        </w:rPr>
        <w:t xml:space="preserve">    gap: 1.75rem;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 {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min-height: 14rem;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.home-news-card__media::before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background: linear-gradient(180deg, rgba(15, 23, 42, 0.12), rgba(15, 23, 42, 0.38));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.home-news-card__media--production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url("https://upload.wikimedia.org/wikipedia/commons/e/e3/Pine_Bend_Oil_Refinery_-_Flint_Hills_Resources_-_Rosemount%2C_Minnesota_%2839659244972%29.jpg");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.home-news-card__media--corporate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url("https://upload.wikimedia.org/wikipedia/commons/4/48/Chevron_El_Segundo_refinery%2C_2007.jpg");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.home-news-card__media--industry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url("https://upload.wikimedia.org/wikipedia/commons/4/48/Chevron_El_Segundo_refinery%2C_2007.jpg");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.home-news-card__media--plant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url("https://upload.wikimedia.org/wikipedia/commons/e/e3/Pine_Bend_Oil_Refinery_-_Flint_Hills_Resources_-_Rosemount%2C_Minnesota_%2839659244972%29.jpg");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.home-news-card__media--survey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url("https://upload.wikimedia.org/wikipedia/commons/c/cc/Coalinga_Oil_Field_-_October_2022_-_Sarah_Stierch_02.jpg");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.home-news-card__media--archive {</w:t>
      </w:r>
    </w:p>
    <w:p>
      <w:r>
        <w:rPr>
          <w:rFonts w:ascii="Times New Roman" w:hAnsi="Times New Roman"/>
          <w:sz w:val="24"/>
        </w:rPr>
        <w:t xml:space="preserve">    background-image:</w:t>
      </w:r>
    </w:p>
    <w:p>
      <w:r>
        <w:rPr>
          <w:rFonts w:ascii="Times New Roman" w:hAnsi="Times New Roman"/>
          <w:sz w:val="24"/>
        </w:rPr>
        <w:t xml:space="preserve">        linear-gradient(180deg, rgba(15, 23, 42, 0.12), rgba(15, 23, 42, 0.32)),</w:t>
      </w:r>
    </w:p>
    <w:p>
      <w:r>
        <w:rPr>
          <w:rFonts w:ascii="Times New Roman" w:hAnsi="Times New Roman"/>
          <w:sz w:val="24"/>
        </w:rPr>
        <w:t xml:space="preserve">        url("https://upload.wikimedia.org/wikipedia/commons/b/b2/Alberta_oil_field.JPG");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.home-news-card__tag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top: 1rem;</w:t>
      </w:r>
    </w:p>
    <w:p>
      <w:r>
        <w:rPr>
          <w:rFonts w:ascii="Times New Roman" w:hAnsi="Times New Roman"/>
          <w:sz w:val="24"/>
        </w:rPr>
        <w:t xml:space="preserve">    left: 1rem;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min-height: 2rem;</w:t>
      </w:r>
    </w:p>
    <w:p>
      <w:r>
        <w:rPr>
          <w:rFonts w:ascii="Times New Roman" w:hAnsi="Times New Roman"/>
          <w:sz w:val="24"/>
        </w:rPr>
        <w:t xml:space="preserve">    padding: 0.35rem 0.8rem;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background-color: rgba(255, 255, 255, 0.9);</w:t>
      </w:r>
    </w:p>
    <w:p>
      <w:r>
        <w:rPr>
          <w:rFonts w:ascii="Times New Roman" w:hAnsi="Times New Roman"/>
          <w:sz w:val="24"/>
        </w:rPr>
        <w:t xml:space="preserve">    color: #344054;</w:t>
      </w:r>
    </w:p>
    <w:p>
      <w:r>
        <w:rPr>
          <w:rFonts w:ascii="Times New Roman" w:hAnsi="Times New Roman"/>
          <w:sz w:val="24"/>
        </w:rPr>
        <w:t xml:space="preserve">    font-size: 0.875rem;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.home-news-card__body {</w:t>
      </w:r>
    </w:p>
    <w:p>
      <w:r>
        <w:rPr>
          <w:rFonts w:ascii="Times New Roman" w:hAnsi="Times New Roman"/>
          <w:sz w:val="24"/>
        </w:rPr>
        <w:t xml:space="preserve">    padding: 1.5rem;</w:t>
      </w:r>
    </w:p>
    <w:p>
      <w:r>
        <w:rPr>
          <w:rFonts w:ascii="Times New Roman" w:hAnsi="Times New Roman"/>
          <w:sz w:val="24"/>
        </w:rPr>
        <w:t xml:space="preserve">    border: 0;</w:t>
      </w:r>
    </w:p>
    <w:p>
      <w:r>
        <w:rPr>
          <w:rFonts w:ascii="Times New Roman" w:hAnsi="Times New Roman"/>
          <w:sz w:val="24"/>
        </w:rPr>
        <w:t xml:space="preserve">    border-radius: 0;</w:t>
      </w:r>
    </w:p>
    <w:p>
      <w:r>
        <w:rPr>
          <w:rFonts w:ascii="Times New Roman" w:hAnsi="Times New Roman"/>
          <w:sz w:val="24"/>
        </w:rPr>
        <w:t xml:space="preserve">    box-shadow: none;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.home-news-card__date {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color: #667085;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.home-news-card__title {</w:t>
      </w:r>
    </w:p>
    <w:p>
      <w:r>
        <w:rPr>
          <w:rFonts w:ascii="Times New Roman" w:hAnsi="Times New Roman"/>
          <w:sz w:val="24"/>
        </w:rPr>
        <w:t xml:space="preserve">    margin: 1rem 0 0;</w:t>
      </w:r>
    </w:p>
    <w:p>
      <w:r>
        <w:rPr>
          <w:rFonts w:ascii="Times New Roman" w:hAnsi="Times New Roman"/>
          <w:sz w:val="24"/>
        </w:rPr>
        <w:t xml:space="preserve">    font-size: 1.55rem;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.home-news-card__text {</w:t>
      </w:r>
    </w:p>
    <w:p>
      <w:r>
        <w:rPr>
          <w:rFonts w:ascii="Times New Roman" w:hAnsi="Times New Roman"/>
          <w:sz w:val="24"/>
        </w:rPr>
        <w:t xml:space="preserve">    margin: 1rem 0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1.7;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.home-section--contacts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.home-contacts {</w:t>
      </w:r>
    </w:p>
    <w:p>
      <w:r>
        <w:rPr>
          <w:rFonts w:ascii="Times New Roman" w:hAnsi="Times New Roman"/>
          <w:sz w:val="24"/>
        </w:rPr>
        <w:t xml:space="preserve">    align-items: start;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.home-contact-list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1.4rem;</w:t>
      </w:r>
    </w:p>
    <w:p>
      <w:r>
        <w:rPr>
          <w:rFonts w:ascii="Times New Roman" w:hAnsi="Times New Roman"/>
          <w:sz w:val="24"/>
        </w:rPr>
        <w:t xml:space="preserve">    margin-top: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.home-contact-item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3rem minmax(0, 1fr);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 xml:space="preserve">    align-items: start;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.home-contact-item__icon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3rem;</w:t>
      </w:r>
    </w:p>
    <w:p>
      <w:r>
        <w:rPr>
          <w:rFonts w:ascii="Times New Roman" w:hAnsi="Times New Roman"/>
          <w:sz w:val="24"/>
        </w:rPr>
        <w:t xml:space="preserve">    height: 3rem;</w:t>
      </w:r>
    </w:p>
    <w:p>
      <w:r>
        <w:rPr>
          <w:rFonts w:ascii="Times New Roman" w:hAnsi="Times New Roman"/>
          <w:sz w:val="24"/>
        </w:rPr>
        <w:t xml:space="preserve">    border-radius: 0.875rem;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.home-contact-item__title,</w:t>
      </w:r>
    </w:p>
    <w:p>
      <w:r>
        <w:rPr>
          <w:rFonts w:ascii="Times New Roman" w:hAnsi="Times New Roman"/>
          <w:sz w:val="24"/>
        </w:rPr>
        <w:t>.home-company-card__title,</w:t>
      </w:r>
    </w:p>
    <w:p>
      <w:r>
        <w:rPr>
          <w:rFonts w:ascii="Times New Roman" w:hAnsi="Times New Roman"/>
          <w:sz w:val="24"/>
        </w:rPr>
        <w:t>.home-form-card__title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1.5rem;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.home-contact-item__text,</w:t>
      </w:r>
    </w:p>
    <w:p>
      <w:r>
        <w:rPr>
          <w:rFonts w:ascii="Times New Roman" w:hAnsi="Times New Roman"/>
          <w:sz w:val="24"/>
        </w:rPr>
        <w:t>.home-company-card__text,</w:t>
      </w:r>
    </w:p>
    <w:p>
      <w:r>
        <w:rPr>
          <w:rFonts w:ascii="Times New Roman" w:hAnsi="Times New Roman"/>
          <w:sz w:val="24"/>
        </w:rPr>
        <w:t>.home-form__note {</w:t>
      </w:r>
    </w:p>
    <w:p>
      <w:r>
        <w:rPr>
          <w:rFonts w:ascii="Times New Roman" w:hAnsi="Times New Roman"/>
          <w:sz w:val="24"/>
        </w:rPr>
        <w:t xml:space="preserve">    margin: 0.45rem 0 0;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1.7;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.home-company-card {</w:t>
      </w:r>
    </w:p>
    <w:p>
      <w:r>
        <w:rPr>
          <w:rFonts w:ascii="Times New Roman" w:hAnsi="Times New Roman"/>
          <w:sz w:val="24"/>
        </w:rPr>
        <w:t xml:space="preserve">    margin-top: 2rem;</w:t>
      </w:r>
    </w:p>
    <w:p>
      <w:r>
        <w:rPr>
          <w:rFonts w:ascii="Times New Roman" w:hAnsi="Times New Roman"/>
          <w:sz w:val="24"/>
        </w:rPr>
        <w:t xml:space="preserve">    padding: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.home-company-card__list {</w:t>
      </w:r>
    </w:p>
    <w:p>
      <w:r>
        <w:rPr>
          <w:rFonts w:ascii="Times New Roman" w:hAnsi="Times New Roman"/>
          <w:sz w:val="24"/>
        </w:rPr>
        <w:t xml:space="preserve">    margin: 1rem 0 0;</w:t>
      </w:r>
    </w:p>
    <w:p>
      <w:r>
        <w:rPr>
          <w:rFonts w:ascii="Times New Roman" w:hAnsi="Times New Roman"/>
          <w:sz w:val="24"/>
        </w:rPr>
        <w:t xml:space="preserve">    padding-left: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.home-company-card__list li + li {</w:t>
      </w:r>
    </w:p>
    <w:p>
      <w:r>
        <w:rPr>
          <w:rFonts w:ascii="Times New Roman" w:hAnsi="Times New Roman"/>
          <w:sz w:val="24"/>
        </w:rPr>
        <w:t xml:space="preserve">    margin-top: 0.5rem;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.home-form-card {</w:t>
      </w:r>
    </w:p>
    <w:p>
      <w:r>
        <w:rPr>
          <w:rFonts w:ascii="Times New Roman" w:hAnsi="Times New Roman"/>
          <w:sz w:val="24"/>
        </w:rPr>
        <w:t xml:space="preserve">    padding: 2rem;</w:t>
      </w:r>
    </w:p>
    <w:p>
      <w:r>
        <w:rPr>
          <w:rFonts w:ascii="Times New Roman" w:hAnsi="Times New Roman"/>
          <w:sz w:val="24"/>
        </w:rPr>
        <w:t xml:space="preserve">    scroll-margin-top: 7rem;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.home-form-success {</w:t>
      </w:r>
    </w:p>
    <w:p>
      <w:r>
        <w:rPr>
          <w:rFonts w:ascii="Times New Roman" w:hAnsi="Times New Roman"/>
          <w:sz w:val="24"/>
        </w:rPr>
        <w:t xml:space="preserve">    margin: 0 0 1rem;</w:t>
      </w:r>
    </w:p>
    <w:p>
      <w:r>
        <w:rPr>
          <w:rFonts w:ascii="Times New Roman" w:hAnsi="Times New Roman"/>
          <w:sz w:val="24"/>
        </w:rPr>
        <w:t xml:space="preserve">    padding: 0.95rem 1.1rem;</w:t>
      </w:r>
    </w:p>
    <w:p>
      <w:r>
        <w:rPr>
          <w:rFonts w:ascii="Times New Roman" w:hAnsi="Times New Roman"/>
          <w:sz w:val="24"/>
        </w:rPr>
        <w:t xml:space="preserve">    border: 1px solid #059669;</w:t>
      </w:r>
    </w:p>
    <w:p>
      <w:r>
        <w:rPr>
          <w:rFonts w:ascii="Times New Roman" w:hAnsi="Times New Roman"/>
          <w:sz w:val="24"/>
        </w:rPr>
        <w:t xml:space="preserve">    border-radius: 0.75rem;</w:t>
      </w:r>
    </w:p>
    <w:p>
      <w:r>
        <w:rPr>
          <w:rFonts w:ascii="Times New Roman" w:hAnsi="Times New Roman"/>
          <w:sz w:val="24"/>
        </w:rPr>
        <w:t xml:space="preserve">    background: #ecfdf5;</w:t>
      </w:r>
    </w:p>
    <w:p>
      <w:r>
        <w:rPr>
          <w:rFonts w:ascii="Times New Roman" w:hAnsi="Times New Roman"/>
          <w:sz w:val="24"/>
        </w:rPr>
        <w:t xml:space="preserve">    color: #065f46;</w:t>
      </w:r>
    </w:p>
    <w:p>
      <w:r>
        <w:rPr>
          <w:rFonts w:ascii="Times New Roman" w:hAnsi="Times New Roman"/>
          <w:sz w:val="24"/>
        </w:rPr>
        <w:t xml:space="preserve">    font-size: 0.98rem;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.home-form-success {</w:t>
      </w:r>
    </w:p>
    <w:p>
      <w:r>
        <w:rPr>
          <w:rFonts w:ascii="Times New Roman" w:hAnsi="Times New Roman"/>
          <w:sz w:val="24"/>
        </w:rPr>
        <w:t xml:space="preserve">    border-color: #34d399;</w:t>
      </w:r>
    </w:p>
    <w:p>
      <w:r>
        <w:rPr>
          <w:rFonts w:ascii="Times New Roman" w:hAnsi="Times New Roman"/>
          <w:sz w:val="24"/>
        </w:rPr>
        <w:t xml:space="preserve">    background: rgba(6, 78, 59, 0.35);</w:t>
      </w:r>
    </w:p>
    <w:p>
      <w:r>
        <w:rPr>
          <w:rFonts w:ascii="Times New Roman" w:hAnsi="Times New Roman"/>
          <w:sz w:val="24"/>
        </w:rPr>
        <w:t xml:space="preserve">    color: #d1fae5;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1.4rem;</w:t>
      </w:r>
    </w:p>
    <w:p>
      <w:r>
        <w:rPr>
          <w:rFonts w:ascii="Times New Roman" w:hAnsi="Times New Roman"/>
          <w:sz w:val="24"/>
        </w:rPr>
        <w:t xml:space="preserve">    margin-top: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.home-form__field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0.55rem;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.home-form__label {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.home-form__control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min-height: 3.2rem;</w:t>
      </w:r>
    </w:p>
    <w:p>
      <w:r>
        <w:rPr>
          <w:rFonts w:ascii="Times New Roman" w:hAnsi="Times New Roman"/>
          <w:sz w:val="24"/>
        </w:rPr>
        <w:t xml:space="preserve">    padding: 0.9rem 1rem;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0.75rem;</w:t>
      </w:r>
    </w:p>
    <w:p>
      <w:r>
        <w:rPr>
          <w:rFonts w:ascii="Times New Roman" w:hAnsi="Times New Roman"/>
          <w:sz w:val="24"/>
        </w:rPr>
        <w:t xml:space="preserve">    background-color: var(--bg-control);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transition: border-color var(--transition-fast), box-shadow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.home-form__control::placeholder {</w:t>
      </w:r>
    </w:p>
    <w:p>
      <w:r>
        <w:rPr>
          <w:rFonts w:ascii="Times New Roman" w:hAnsi="Times New Roman"/>
          <w:sz w:val="24"/>
        </w:rPr>
        <w:t xml:space="preserve">    color: #98a2b3;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.home-form__control:focus {</w:t>
      </w:r>
    </w:p>
    <w:p>
      <w:r>
        <w:rPr>
          <w:rFonts w:ascii="Times New Roman" w:hAnsi="Times New Roman"/>
          <w:sz w:val="24"/>
        </w:rPr>
        <w:t xml:space="preserve">    border-color: #155dfc;</w:t>
      </w:r>
    </w:p>
    <w:p>
      <w:r>
        <w:rPr>
          <w:rFonts w:ascii="Times New Roman" w:hAnsi="Times New Roman"/>
          <w:sz w:val="24"/>
        </w:rPr>
        <w:t xml:space="preserve">    box-shadow: 0 0 0 4px rgba(21, 93, 252, 0.1);</w:t>
      </w:r>
    </w:p>
    <w:p>
      <w:r>
        <w:rPr>
          <w:rFonts w:ascii="Times New Roman" w:hAnsi="Times New Roman"/>
          <w:sz w:val="24"/>
        </w:rPr>
        <w:t xml:space="preserve">    outline: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.home-form__control--invalid,</w:t>
      </w:r>
    </w:p>
    <w:p>
      <w:r>
        <w:rPr>
          <w:rFonts w:ascii="Times New Roman" w:hAnsi="Times New Roman"/>
          <w:sz w:val="24"/>
        </w:rPr>
        <w:t>.home-form__control--invalid:focus,</w:t>
      </w:r>
    </w:p>
    <w:p>
      <w:r>
        <w:rPr>
          <w:rFonts w:ascii="Times New Roman" w:hAnsi="Times New Roman"/>
          <w:sz w:val="24"/>
        </w:rPr>
        <w:t>.home-form__control:user-invalid,</w:t>
      </w:r>
    </w:p>
    <w:p>
      <w:r>
        <w:rPr>
          <w:rFonts w:ascii="Times New Roman" w:hAnsi="Times New Roman"/>
          <w:sz w:val="24"/>
        </w:rPr>
        <w:t>.home-form__control:user-invalid:focus {</w:t>
      </w:r>
    </w:p>
    <w:p>
      <w:r>
        <w:rPr>
          <w:rFonts w:ascii="Times New Roman" w:hAnsi="Times New Roman"/>
          <w:sz w:val="24"/>
        </w:rPr>
        <w:t xml:space="preserve">    border-color: #d92d20;</w:t>
      </w:r>
    </w:p>
    <w:p>
      <w:r>
        <w:rPr>
          <w:rFonts w:ascii="Times New Roman" w:hAnsi="Times New Roman"/>
          <w:sz w:val="24"/>
        </w:rPr>
        <w:t xml:space="preserve">    box-shadow: 0 0 0 4px rgba(217, 45, 32, 0.12);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.home-form__control--textarea {</w:t>
      </w:r>
    </w:p>
    <w:p>
      <w:r>
        <w:rPr>
          <w:rFonts w:ascii="Times New Roman" w:hAnsi="Times New Roman"/>
          <w:sz w:val="24"/>
        </w:rPr>
        <w:t xml:space="preserve">    min-height: 9rem;</w:t>
      </w:r>
    </w:p>
    <w:p>
      <w:r>
        <w:rPr>
          <w:rFonts w:ascii="Times New Roman" w:hAnsi="Times New Roman"/>
          <w:sz w:val="24"/>
        </w:rPr>
        <w:t xml:space="preserve">    resize: vertical;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1199.98px) {</w:t>
      </w:r>
    </w:p>
    <w:p>
      <w:r>
        <w:rPr>
          <w:rFonts w:ascii="Times New Roman" w:hAnsi="Times New Roman"/>
          <w:sz w:val="24"/>
        </w:rPr>
        <w:t xml:space="preserve">    .home-directions,</w:t>
      </w:r>
    </w:p>
    <w:p>
      <w:r>
        <w:rPr>
          <w:rFonts w:ascii="Times New Roman" w:hAnsi="Times New Roman"/>
          <w:sz w:val="24"/>
        </w:rPr>
        <w:t xml:space="preserve">    .home-news-grid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.home-project,</w:t>
      </w:r>
    </w:p>
    <w:p>
      <w:r>
        <w:rPr>
          <w:rFonts w:ascii="Times New Roman" w:hAnsi="Times New Roman"/>
          <w:sz w:val="24"/>
        </w:rPr>
        <w:t xml:space="preserve">    .home-project--reverse,</w:t>
      </w:r>
    </w:p>
    <w:p>
      <w:r>
        <w:rPr>
          <w:rFonts w:ascii="Times New Roman" w:hAnsi="Times New Roman"/>
          <w:sz w:val="24"/>
        </w:rPr>
        <w:t xml:space="preserve">    .home-about,</w:t>
      </w:r>
    </w:p>
    <w:p>
      <w:r>
        <w:rPr>
          <w:rFonts w:ascii="Times New Roman" w:hAnsi="Times New Roman"/>
          <w:sz w:val="24"/>
        </w:rPr>
        <w:t xml:space="preserve">    .home-field,</w:t>
      </w:r>
    </w:p>
    <w:p>
      <w:r>
        <w:rPr>
          <w:rFonts w:ascii="Times New Roman" w:hAnsi="Times New Roman"/>
          <w:sz w:val="24"/>
        </w:rPr>
        <w:t xml:space="preserve">    .home-contacts {</w:t>
      </w:r>
    </w:p>
    <w:p>
      <w:r>
        <w:rPr>
          <w:rFonts w:ascii="Times New Roman" w:hAnsi="Times New Roman"/>
          <w:sz w:val="24"/>
        </w:rPr>
        <w:t xml:space="preserve">        grid-template-columns: minmax(0, 1fr);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.home-project--reverse .home-project__meta,</w:t>
      </w:r>
    </w:p>
    <w:p>
      <w:r>
        <w:rPr>
          <w:rFonts w:ascii="Times New Roman" w:hAnsi="Times New Roman"/>
          <w:sz w:val="24"/>
        </w:rPr>
        <w:t xml:space="preserve">    .home-project--reverse .home-project__body {</w:t>
      </w:r>
    </w:p>
    <w:p>
      <w:r>
        <w:rPr>
          <w:rFonts w:ascii="Times New Roman" w:hAnsi="Times New Roman"/>
          <w:sz w:val="24"/>
        </w:rPr>
        <w:t xml:space="preserve">        order: initial;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991.98px) {</w:t>
      </w:r>
    </w:p>
    <w:p>
      <w:r>
        <w:rPr>
          <w:rFonts w:ascii="Times New Roman" w:hAnsi="Times New Roman"/>
          <w:sz w:val="24"/>
        </w:rPr>
        <w:t xml:space="preserve">    .home-stats__grid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.home-feature-card {</w:t>
      </w:r>
    </w:p>
    <w:p>
      <w:r>
        <w:rPr>
          <w:rFonts w:ascii="Times New Roman" w:hAnsi="Times New Roman"/>
          <w:sz w:val="24"/>
        </w:rPr>
        <w:t xml:space="preserve">        padding-top: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767.98px) {</w:t>
      </w:r>
    </w:p>
    <w:p>
      <w:r>
        <w:rPr>
          <w:rFonts w:ascii="Times New Roman" w:hAnsi="Times New Roman"/>
          <w:sz w:val="24"/>
        </w:rPr>
        <w:t xml:space="preserve">    .home-section {</w:t>
      </w:r>
    </w:p>
    <w:p>
      <w:r>
        <w:rPr>
          <w:rFonts w:ascii="Times New Roman" w:hAnsi="Times New Roman"/>
          <w:sz w:val="24"/>
        </w:rPr>
        <w:t xml:space="preserve">        padding: 3.5rem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.home-hero__inner {</w:t>
      </w:r>
    </w:p>
    <w:p>
      <w:r>
        <w:rPr>
          <w:rFonts w:ascii="Times New Roman" w:hAnsi="Times New Roman"/>
          <w:sz w:val="24"/>
        </w:rPr>
        <w:t xml:space="preserve">        min-height: 29rem;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.home-stats__grid,</w:t>
      </w:r>
    </w:p>
    <w:p>
      <w:r>
        <w:rPr>
          <w:rFonts w:ascii="Times New Roman" w:hAnsi="Times New Roman"/>
          <w:sz w:val="24"/>
        </w:rPr>
        <w:t xml:space="preserve">    .home-directions,</w:t>
      </w:r>
    </w:p>
    <w:p>
      <w:r>
        <w:rPr>
          <w:rFonts w:ascii="Times New Roman" w:hAnsi="Times New Roman"/>
          <w:sz w:val="24"/>
        </w:rPr>
        <w:t xml:space="preserve">    .home-news-grid {</w:t>
      </w:r>
    </w:p>
    <w:p>
      <w:r>
        <w:rPr>
          <w:rFonts w:ascii="Times New Roman" w:hAnsi="Times New Roman"/>
          <w:sz w:val="24"/>
        </w:rPr>
        <w:t xml:space="preserve">        grid-template-columns: minmax(0, 1fr);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.home-project__meta,</w:t>
      </w:r>
    </w:p>
    <w:p>
      <w:r>
        <w:rPr>
          <w:rFonts w:ascii="Times New Roman" w:hAnsi="Times New Roman"/>
          <w:sz w:val="24"/>
        </w:rPr>
        <w:t xml:space="preserve">    .home-project__body,</w:t>
      </w:r>
    </w:p>
    <w:p>
      <w:r>
        <w:rPr>
          <w:rFonts w:ascii="Times New Roman" w:hAnsi="Times New Roman"/>
          <w:sz w:val="24"/>
        </w:rPr>
        <w:t xml:space="preserve">    .home-form-card {</w:t>
      </w:r>
    </w:p>
    <w:p>
      <w:r>
        <w:rPr>
          <w:rFonts w:ascii="Times New Roman" w:hAnsi="Times New Roman"/>
          <w:sz w:val="24"/>
        </w:rPr>
        <w:t xml:space="preserve">        padding: 1.5rem;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.home-news-heading {</w:t>
      </w:r>
    </w:p>
    <w:p>
      <w:r>
        <w:rPr>
          <w:rFonts w:ascii="Times New Roman" w:hAnsi="Times New Roman"/>
          <w:sz w:val="24"/>
        </w:rPr>
        <w:t xml:space="preserve">        font-size: clamp(2.4rem, 8vw, 3.5rem);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Theme overrides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{</w:t>
      </w:r>
    </w:p>
    <w:p>
      <w:r>
        <w:rPr>
          <w:rFonts w:ascii="Times New Roman" w:hAnsi="Times New Roman"/>
          <w:sz w:val="24"/>
        </w:rPr>
        <w:t xml:space="preserve">    color-scheme: dark;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body {</w:t>
      </w:r>
    </w:p>
    <w:p>
      <w:r>
        <w:rPr>
          <w:rFonts w:ascii="Times New Roman" w:hAnsi="Times New Roman"/>
          <w:sz w:val="24"/>
        </w:rPr>
        <w:t xml:space="preserve">    background: var(--bg-page-gradient);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background-attachment: fixed;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.page,</w:t>
      </w:r>
    </w:p>
    <w:p>
      <w:r>
        <w:rPr>
          <w:rFonts w:ascii="Times New Roman" w:hAnsi="Times New Roman"/>
          <w:sz w:val="24"/>
        </w:rPr>
        <w:t>:root[data-theme="dark"] .home-page {</w:t>
      </w:r>
    </w:p>
    <w:p>
      <w:r>
        <w:rPr>
          <w:rFonts w:ascii="Times New Roman" w:hAnsi="Times New Roman"/>
          <w:sz w:val="24"/>
        </w:rPr>
        <w:t xml:space="preserve">    background: var(--bg-page-gradient);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.site-header,</w:t>
      </w:r>
    </w:p>
    <w:p>
      <w:r>
        <w:rPr>
          <w:rFonts w:ascii="Times New Roman" w:hAnsi="Times New Roman"/>
          <w:sz w:val="24"/>
        </w:rPr>
        <w:t>:root[data-theme="dark"] .site-footer,</w:t>
      </w:r>
    </w:p>
    <w:p>
      <w:r>
        <w:rPr>
          <w:rFonts w:ascii="Times New Roman" w:hAnsi="Times New Roman"/>
          <w:sz w:val="24"/>
        </w:rPr>
        <w:t>:root[data-theme="dark"] .section--muted,</w:t>
      </w:r>
    </w:p>
    <w:p>
      <w:r>
        <w:rPr>
          <w:rFonts w:ascii="Times New Roman" w:hAnsi="Times New Roman"/>
          <w:sz w:val="24"/>
        </w:rPr>
        <w:t>:root[data-theme="dark"] .panel,</w:t>
      </w:r>
    </w:p>
    <w:p>
      <w:r>
        <w:rPr>
          <w:rFonts w:ascii="Times New Roman" w:hAnsi="Times New Roman"/>
          <w:sz w:val="24"/>
        </w:rPr>
        <w:t>:root[data-theme="dark"] .home-section--muted,</w:t>
      </w:r>
    </w:p>
    <w:p>
      <w:r>
        <w:rPr>
          <w:rFonts w:ascii="Times New Roman" w:hAnsi="Times New Roman"/>
          <w:sz w:val="24"/>
        </w:rPr>
        <w:t>:root[data-theme="dark"] .home-section--contacts,</w:t>
      </w:r>
    </w:p>
    <w:p>
      <w:r>
        <w:rPr>
          <w:rFonts w:ascii="Times New Roman" w:hAnsi="Times New Roman"/>
          <w:sz w:val="24"/>
        </w:rPr>
        <w:t>:root[data-theme="dark"] .home-company-card,</w:t>
      </w:r>
    </w:p>
    <w:p>
      <w:r>
        <w:rPr>
          <w:rFonts w:ascii="Times New Roman" w:hAnsi="Times New Roman"/>
          <w:sz w:val="24"/>
        </w:rPr>
        <w:t>:root[data-theme="dark"] .home-form-card,</w:t>
      </w:r>
    </w:p>
    <w:p>
      <w:r>
        <w:rPr>
          <w:rFonts w:ascii="Times New Roman" w:hAnsi="Times New Roman"/>
          <w:sz w:val="24"/>
        </w:rPr>
        <w:t>:root[data-theme="dark"] .home-project__meta,</w:t>
      </w:r>
    </w:p>
    <w:p>
      <w:r>
        <w:rPr>
          <w:rFonts w:ascii="Times New Roman" w:hAnsi="Times New Roman"/>
          <w:sz w:val="24"/>
        </w:rPr>
        <w:t>:root[data-theme="dark"] .home-project__body,</w:t>
      </w:r>
    </w:p>
    <w:p>
      <w:r>
        <w:rPr>
          <w:rFonts w:ascii="Times New Roman" w:hAnsi="Times New Roman"/>
          <w:sz w:val="24"/>
        </w:rPr>
        <w:t>:root[data-theme="dark"] .home-news-card,</w:t>
      </w:r>
    </w:p>
    <w:p>
      <w:r>
        <w:rPr>
          <w:rFonts w:ascii="Times New Roman" w:hAnsi="Times New Roman"/>
          <w:sz w:val="24"/>
        </w:rPr>
        <w:t>:root[data-theme="dark"] .card-ui,</w:t>
      </w:r>
    </w:p>
    <w:p>
      <w:r>
        <w:rPr>
          <w:rFonts w:ascii="Times New Roman" w:hAnsi="Times New Roman"/>
          <w:sz w:val="24"/>
        </w:rPr>
        <w:t>:root[data-theme="dark"] .team-card,</w:t>
      </w:r>
    </w:p>
    <w:p>
      <w:r>
        <w:rPr>
          <w:rFonts w:ascii="Times New Roman" w:hAnsi="Times New Roman"/>
          <w:sz w:val="24"/>
        </w:rPr>
        <w:t>:root[data-theme="dark"] .stat-card {</w:t>
      </w:r>
    </w:p>
    <w:p>
      <w:r>
        <w:rPr>
          <w:rFonts w:ascii="Times New Roman" w:hAnsi="Times New Roman"/>
          <w:sz w:val="24"/>
        </w:rPr>
        <w:t xml:space="preserve">    background: var(--bg-card-gradient);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 {</w:t>
      </w:r>
    </w:p>
    <w:p>
      <w:r>
        <w:rPr>
          <w:rFonts w:ascii="Times New Roman" w:hAnsi="Times New Roman"/>
          <w:sz w:val="24"/>
        </w:rPr>
        <w:t xml:space="preserve">    background: var(--bg-header-gradient);</w:t>
      </w:r>
    </w:p>
    <w:p>
      <w:r>
        <w:rPr>
          <w:rFonts w:ascii="Times New Roman" w:hAnsi="Times New Roman"/>
          <w:sz w:val="24"/>
        </w:rPr>
        <w:t xml:space="preserve">    box-shadow: 0 10px 30px rgba(0, 0, 0, 0.32);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.site-footer {</w:t>
      </w:r>
    </w:p>
    <w:p>
      <w:r>
        <w:rPr>
          <w:rFonts w:ascii="Times New Roman" w:hAnsi="Times New Roman"/>
          <w:sz w:val="24"/>
        </w:rPr>
        <w:t xml:space="preserve">    background: var(--bg-footer-gradient);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.section--muted,</w:t>
      </w:r>
    </w:p>
    <w:p>
      <w:r>
        <w:rPr>
          <w:rFonts w:ascii="Times New Roman" w:hAnsi="Times New Roman"/>
          <w:sz w:val="24"/>
        </w:rPr>
        <w:t>:root[data-theme="dark"] .panel,</w:t>
      </w:r>
    </w:p>
    <w:p>
      <w:r>
        <w:rPr>
          <w:rFonts w:ascii="Times New Roman" w:hAnsi="Times New Roman"/>
          <w:sz w:val="24"/>
        </w:rPr>
        <w:t>:root[data-theme="dark"] .home-section--muted,</w:t>
      </w:r>
    </w:p>
    <w:p>
      <w:r>
        <w:rPr>
          <w:rFonts w:ascii="Times New Roman" w:hAnsi="Times New Roman"/>
          <w:sz w:val="24"/>
        </w:rPr>
        <w:t>:root[data-theme="dark"] .home-section--contacts,</w:t>
      </w:r>
    </w:p>
    <w:p>
      <w:r>
        <w:rPr>
          <w:rFonts w:ascii="Times New Roman" w:hAnsi="Times New Roman"/>
          <w:sz w:val="24"/>
        </w:rPr>
        <w:t>:root[data-theme="dark"] .home-section--news-title,</w:t>
      </w:r>
    </w:p>
    <w:p>
      <w:r>
        <w:rPr>
          <w:rFonts w:ascii="Times New Roman" w:hAnsi="Times New Roman"/>
          <w:sz w:val="24"/>
        </w:rPr>
        <w:t>:root[data-theme="dark"] .home-section--news {</w:t>
      </w:r>
    </w:p>
    <w:p>
      <w:r>
        <w:rPr>
          <w:rFonts w:ascii="Times New Roman" w:hAnsi="Times New Roman"/>
          <w:sz w:val="24"/>
        </w:rPr>
        <w:t xml:space="preserve">    background: var(--bg-surface-gradient);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.home-stats {</w:t>
      </w:r>
    </w:p>
    <w:p>
      <w:r>
        <w:rPr>
          <w:rFonts w:ascii="Times New Roman" w:hAnsi="Times New Roman"/>
          <w:sz w:val="24"/>
        </w:rPr>
        <w:t xml:space="preserve">    background: var(--bg-surface-gradient);</w:t>
      </w:r>
    </w:p>
    <w:p>
      <w:r>
        <w:rPr>
          <w:rFonts w:ascii="Times New Roman" w:hAnsi="Times New Roman"/>
          <w:sz w:val="24"/>
        </w:rPr>
        <w:t xml:space="preserve">    border-top: 1px solid rgba(125, 179, 255, 0.12);</w:t>
      </w:r>
    </w:p>
    <w:p>
      <w:r>
        <w:rPr>
          <w:rFonts w:ascii="Times New Roman" w:hAnsi="Times New Roman"/>
          <w:sz w:val="24"/>
        </w:rPr>
        <w:t xml:space="preserve">    border-bottom: 1px solid rgba(125, 179, 255, 0.12);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 .navbar-toggler {</w:t>
      </w:r>
    </w:p>
    <w:p>
      <w:r>
        <w:rPr>
          <w:rFonts w:ascii="Times New Roman" w:hAnsi="Times New Roman"/>
          <w:sz w:val="24"/>
        </w:rPr>
        <w:t xml:space="preserve">    filter: invert(1);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.site-header__dropdown {</w:t>
      </w:r>
    </w:p>
    <w:p>
      <w:r>
        <w:rPr>
          <w:rFonts w:ascii="Times New Roman" w:hAnsi="Times New Roman"/>
          <w:sz w:val="24"/>
        </w:rPr>
        <w:t xml:space="preserve">    background: var(--bg-dropdown-gradient);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 .dropdown-item {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.site-header .dropdown-item:hover,</w:t>
      </w:r>
    </w:p>
    <w:p>
      <w:r>
        <w:rPr>
          <w:rFonts w:ascii="Times New Roman" w:hAnsi="Times New Roman"/>
          <w:sz w:val="24"/>
        </w:rPr>
        <w:t>:root[data-theme="dark"] .site-header .dropdown-item:focus {</w:t>
      </w:r>
    </w:p>
    <w:p>
      <w:r>
        <w:rPr>
          <w:rFonts w:ascii="Times New Roman" w:hAnsi="Times New Roman"/>
          <w:sz w:val="24"/>
        </w:rPr>
        <w:t xml:space="preserve">    background-color: rgba(96, 165, 250, 0.12);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.section__text,</w:t>
      </w:r>
    </w:p>
    <w:p>
      <w:r>
        <w:rPr>
          <w:rFonts w:ascii="Times New Roman" w:hAnsi="Times New Roman"/>
          <w:sz w:val="24"/>
        </w:rPr>
        <w:t>:root[data-theme="dark"] .panel__text,</w:t>
      </w:r>
    </w:p>
    <w:p>
      <w:r>
        <w:rPr>
          <w:rFonts w:ascii="Times New Roman" w:hAnsi="Times New Roman"/>
          <w:sz w:val="24"/>
        </w:rPr>
        <w:t>:root[data-theme="dark"] .home-stat__label,</w:t>
      </w:r>
    </w:p>
    <w:p>
      <w:r>
        <w:rPr>
          <w:rFonts w:ascii="Times New Roman" w:hAnsi="Times New Roman"/>
          <w:sz w:val="24"/>
        </w:rPr>
        <w:t>:root[data-theme="dark"] .home-section__subtitle,</w:t>
      </w:r>
    </w:p>
    <w:p>
      <w:r>
        <w:rPr>
          <w:rFonts w:ascii="Times New Roman" w:hAnsi="Times New Roman"/>
          <w:sz w:val="24"/>
        </w:rPr>
        <w:t>:root[data-theme="dark"] .home-section__text,</w:t>
      </w:r>
    </w:p>
    <w:p>
      <w:r>
        <w:rPr>
          <w:rFonts w:ascii="Times New Roman" w:hAnsi="Times New Roman"/>
          <w:sz w:val="24"/>
        </w:rPr>
        <w:t>:root[data-theme="dark"] .home-feature-card__text,</w:t>
      </w:r>
    </w:p>
    <w:p>
      <w:r>
        <w:rPr>
          <w:rFonts w:ascii="Times New Roman" w:hAnsi="Times New Roman"/>
          <w:sz w:val="24"/>
        </w:rPr>
        <w:t>:root[data-theme="dark"] .home-project__summary,</w:t>
      </w:r>
    </w:p>
    <w:p>
      <w:r>
        <w:rPr>
          <w:rFonts w:ascii="Times New Roman" w:hAnsi="Times New Roman"/>
          <w:sz w:val="24"/>
        </w:rPr>
        <w:t>:root[data-theme="dark"] .home-project__list li,</w:t>
      </w:r>
    </w:p>
    <w:p>
      <w:r>
        <w:rPr>
          <w:rFonts w:ascii="Times New Roman" w:hAnsi="Times New Roman"/>
          <w:sz w:val="24"/>
        </w:rPr>
        <w:t>:root[data-theme="dark"] .home-news-card__text,</w:t>
      </w:r>
    </w:p>
    <w:p>
      <w:r>
        <w:rPr>
          <w:rFonts w:ascii="Times New Roman" w:hAnsi="Times New Roman"/>
          <w:sz w:val="24"/>
        </w:rPr>
        <w:t>:root[data-theme="dark"] .home-contact-item__text,</w:t>
      </w:r>
    </w:p>
    <w:p>
      <w:r>
        <w:rPr>
          <w:rFonts w:ascii="Times New Roman" w:hAnsi="Times New Roman"/>
          <w:sz w:val="24"/>
        </w:rPr>
        <w:t>:root[data-theme="dark"] .home-company-card__text,</w:t>
      </w:r>
    </w:p>
    <w:p>
      <w:r>
        <w:rPr>
          <w:rFonts w:ascii="Times New Roman" w:hAnsi="Times New Roman"/>
          <w:sz w:val="24"/>
        </w:rPr>
        <w:t>:root[data-theme="dark"] .home-form__note,</w:t>
      </w:r>
    </w:p>
    <w:p>
      <w:r>
        <w:rPr>
          <w:rFonts w:ascii="Times New Roman" w:hAnsi="Times New Roman"/>
          <w:sz w:val="24"/>
        </w:rPr>
        <w:t>:root[data-theme="dark"] .card-ui__text,</w:t>
      </w:r>
    </w:p>
    <w:p>
      <w:r>
        <w:rPr>
          <w:rFonts w:ascii="Times New Roman" w:hAnsi="Times New Roman"/>
          <w:sz w:val="24"/>
        </w:rPr>
        <w:t>:root[data-theme="dark"] .field-page__list,</w:t>
      </w:r>
    </w:p>
    <w:p>
      <w:r>
        <w:rPr>
          <w:rFonts w:ascii="Times New Roman" w:hAnsi="Times New Roman"/>
          <w:sz w:val="24"/>
        </w:rPr>
        <w:t>:root[data-theme="dark"] .team-card__role {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.section__title,</w:t>
      </w:r>
    </w:p>
    <w:p>
      <w:r>
        <w:rPr>
          <w:rFonts w:ascii="Times New Roman" w:hAnsi="Times New Roman"/>
          <w:sz w:val="24"/>
        </w:rPr>
        <w:t>:root[data-theme="dark"] .panel__title,</w:t>
      </w:r>
    </w:p>
    <w:p>
      <w:r>
        <w:rPr>
          <w:rFonts w:ascii="Times New Roman" w:hAnsi="Times New Roman"/>
          <w:sz w:val="24"/>
        </w:rPr>
        <w:t>:root[data-theme="dark"] .home-section__title,</w:t>
      </w:r>
    </w:p>
    <w:p>
      <w:r>
        <w:rPr>
          <w:rFonts w:ascii="Times New Roman" w:hAnsi="Times New Roman"/>
          <w:sz w:val="24"/>
        </w:rPr>
        <w:t>:root[data-theme="dark"] .home-news-heading,</w:t>
      </w:r>
    </w:p>
    <w:p>
      <w:r>
        <w:rPr>
          <w:rFonts w:ascii="Times New Roman" w:hAnsi="Times New Roman"/>
          <w:sz w:val="24"/>
        </w:rPr>
        <w:t>:root[data-theme="dark"] .home-feature-card__title,</w:t>
      </w:r>
    </w:p>
    <w:p>
      <w:r>
        <w:rPr>
          <w:rFonts w:ascii="Times New Roman" w:hAnsi="Times New Roman"/>
          <w:sz w:val="24"/>
        </w:rPr>
        <w:t>:root[data-theme="dark"] .home-project__title,</w:t>
      </w:r>
    </w:p>
    <w:p>
      <w:r>
        <w:rPr>
          <w:rFonts w:ascii="Times New Roman" w:hAnsi="Times New Roman"/>
          <w:sz w:val="24"/>
        </w:rPr>
        <w:t>:root[data-theme="dark"] .home-company-card__title,</w:t>
      </w:r>
    </w:p>
    <w:p>
      <w:r>
        <w:rPr>
          <w:rFonts w:ascii="Times New Roman" w:hAnsi="Times New Roman"/>
          <w:sz w:val="24"/>
        </w:rPr>
        <w:t>:root[data-theme="dark"] .home-form-card__title,</w:t>
      </w:r>
    </w:p>
    <w:p>
      <w:r>
        <w:rPr>
          <w:rFonts w:ascii="Times New Roman" w:hAnsi="Times New Roman"/>
          <w:sz w:val="24"/>
        </w:rPr>
        <w:t>:root[data-theme="dark"] .home-contact-item__title,</w:t>
      </w:r>
    </w:p>
    <w:p>
      <w:r>
        <w:rPr>
          <w:rFonts w:ascii="Times New Roman" w:hAnsi="Times New Roman"/>
          <w:sz w:val="24"/>
        </w:rPr>
        <w:t>:root[data-theme="dark"] .home-news-card__title,</w:t>
      </w:r>
    </w:p>
    <w:p>
      <w:r>
        <w:rPr>
          <w:rFonts w:ascii="Times New Roman" w:hAnsi="Times New Roman"/>
          <w:sz w:val="24"/>
        </w:rPr>
        <w:t>:root[data-theme="dark"] .card-ui__title,</w:t>
      </w:r>
    </w:p>
    <w:p>
      <w:r>
        <w:rPr>
          <w:rFonts w:ascii="Times New Roman" w:hAnsi="Times New Roman"/>
          <w:sz w:val="24"/>
        </w:rPr>
        <w:t>:root[data-theme="dark"] .team-card__name {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.home-form__control {</w:t>
      </w:r>
    </w:p>
    <w:p>
      <w:r>
        <w:rPr>
          <w:rFonts w:ascii="Times New Roman" w:hAnsi="Times New Roman"/>
          <w:sz w:val="24"/>
        </w:rPr>
        <w:t xml:space="preserve">    background: var(--bg-control-gradient);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.home-form__control--invalid,</w:t>
      </w:r>
    </w:p>
    <w:p>
      <w:r>
        <w:rPr>
          <w:rFonts w:ascii="Times New Roman" w:hAnsi="Times New Roman"/>
          <w:sz w:val="24"/>
        </w:rPr>
        <w:t>:root[data-theme="dark"] .home-form__control--invalid:focus,</w:t>
      </w:r>
    </w:p>
    <w:p>
      <w:r>
        <w:rPr>
          <w:rFonts w:ascii="Times New Roman" w:hAnsi="Times New Roman"/>
          <w:sz w:val="24"/>
        </w:rPr>
        <w:t>:root[data-theme="dark"] .home-form__control:user-invalid,</w:t>
      </w:r>
    </w:p>
    <w:p>
      <w:r>
        <w:rPr>
          <w:rFonts w:ascii="Times New Roman" w:hAnsi="Times New Roman"/>
          <w:sz w:val="24"/>
        </w:rPr>
        <w:t>:root[data-theme="dark"] .home-form__control:user-invalid:focus {</w:t>
      </w:r>
    </w:p>
    <w:p>
      <w:r>
        <w:rPr>
          <w:rFonts w:ascii="Times New Roman" w:hAnsi="Times New Roman"/>
          <w:sz w:val="24"/>
        </w:rPr>
        <w:t xml:space="preserve">    border-color: #f97066;</w:t>
      </w:r>
    </w:p>
    <w:p>
      <w:r>
        <w:rPr>
          <w:rFonts w:ascii="Times New Roman" w:hAnsi="Times New Roman"/>
          <w:sz w:val="24"/>
        </w:rPr>
        <w:t xml:space="preserve">    box-shadow: 0 0 0 4px rgba(249, 112, 102, 0.18);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.home-form__control::placeholder {</w:t>
      </w:r>
    </w:p>
    <w:p>
      <w:r>
        <w:rPr>
          <w:rFonts w:ascii="Times New Roman" w:hAnsi="Times New Roman"/>
          <w:sz w:val="24"/>
        </w:rPr>
        <w:t xml:space="preserve">    color: rgba(255, 255, 255, 0.46);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.home-btn--light {</w:t>
      </w:r>
    </w:p>
    <w:p>
      <w:r>
        <w:rPr>
          <w:rFonts w:ascii="Times New Roman" w:hAnsi="Times New Roman"/>
          <w:sz w:val="24"/>
        </w:rPr>
        <w:t xml:space="preserve">    background: var(--bg-card-gradient);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.home-btn--light:hover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background: linear-gradient(180deg, #15306f 0%, #0f2353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.home-section--accent,</w:t>
      </w:r>
    </w:p>
    <w:p>
      <w:r>
        <w:rPr>
          <w:rFonts w:ascii="Times New Roman" w:hAnsi="Times New Roman"/>
          <w:sz w:val="24"/>
        </w:rPr>
        <w:t>:root[data-theme="dark"] .promo-card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.home-btn--primary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 xml:space="preserve">    box-shadow: 0 14px 32px rgba(15, 35, 83, 0.32);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.home-btn--primary:hover {</w:t>
      </w:r>
    </w:p>
    <w:p>
      <w:r>
        <w:rPr>
          <w:rFonts w:ascii="Times New Roman" w:hAnsi="Times New Roman"/>
          <w:sz w:val="24"/>
        </w:rPr>
        <w:t xml:space="preserve">    background: var(--bg-accent-gradient-hover);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.team-values__inner {</w:t>
      </w:r>
    </w:p>
    <w:p>
      <w:r>
        <w:rPr>
          <w:rFonts w:ascii="Times New Roman" w:hAnsi="Times New Roman"/>
          <w:sz w:val="24"/>
        </w:rPr>
        <w:t xml:space="preserve">    background: linear-gradient(135deg, #0b1738 0%, #10285f 52%, #15306f 100%);</w:t>
      </w:r>
    </w:p>
    <w:p>
      <w:r>
        <w:rPr>
          <w:rFonts w:ascii="Times New Roman" w:hAnsi="Times New Roman"/>
          <w:sz w:val="24"/>
        </w:rPr>
        <w:t xml:space="preserve">    border: 1px solid rgba(125, 179, 255, 0.14);</w:t>
      </w:r>
    </w:p>
    <w:p>
      <w:r>
        <w:rPr>
          <w:rFonts w:ascii="Times New Roman" w:hAnsi="Times New Roman"/>
          <w:sz w:val="24"/>
        </w:rPr>
        <w:t xml:space="preserve">    box-shadow: 0 18px 40px rgba(8, 18, 47, 0.35);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.team-value__icon {</w:t>
      </w:r>
    </w:p>
    <w:p>
      <w:r>
        <w:rPr>
          <w:rFonts w:ascii="Times New Roman" w:hAnsi="Times New Roman"/>
          <w:sz w:val="24"/>
        </w:rPr>
        <w:t xml:space="preserve">    background: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.team-value__title {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.team-value__text {</w:t>
      </w:r>
    </w:p>
    <w:p>
      <w:r>
        <w:rPr>
          <w:rFonts w:ascii="Times New Roman" w:hAnsi="Times New Roman"/>
          <w:sz w:val="24"/>
        </w:rPr>
        <w:t xml:space="preserve">    color: rgba(255, 255, 255, 0.82);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.license-page__card,</w:t>
      </w:r>
    </w:p>
    <w:p>
      <w:r>
        <w:rPr>
          <w:rFonts w:ascii="Times New Roman" w:hAnsi="Times New Roman"/>
          <w:sz w:val="24"/>
        </w:rPr>
        <w:t>:root[data-theme="dark"] .license-sheet,</w:t>
      </w:r>
    </w:p>
    <w:p>
      <w:r>
        <w:rPr>
          <w:rFonts w:ascii="Times New Roman" w:hAnsi="Times New Roman"/>
          <w:sz w:val="24"/>
        </w:rPr>
        <w:t>:root[data-theme="dark"] .license-page__stat {</w:t>
      </w:r>
    </w:p>
    <w:p>
      <w:r>
        <w:rPr>
          <w:rFonts w:ascii="Times New Roman" w:hAnsi="Times New Roman"/>
          <w:sz w:val="24"/>
        </w:rPr>
        <w:t xml:space="preserve">    background: var(--bg-card-gradient);</w:t>
      </w:r>
    </w:p>
    <w:p>
      <w:r>
        <w:rPr>
          <w:rFonts w:ascii="Times New Roman" w:hAnsi="Times New Roman"/>
          <w:sz w:val="24"/>
        </w:rPr>
        <w:t xml:space="preserve">    border: 1px solid rgba(125, 179, 255, 0.14);</w:t>
      </w:r>
    </w:p>
    <w:p>
      <w:r>
        <w:rPr>
          <w:rFonts w:ascii="Times New Roman" w:hAnsi="Times New Roman"/>
          <w:sz w:val="24"/>
        </w:rPr>
        <w:t xml:space="preserve">    box-shadow: 0 18px 40px rgba(8, 18, 47, 0.28);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.license-page__icon {</w:t>
      </w:r>
    </w:p>
    <w:p>
      <w:r>
        <w:rPr>
          <w:rFonts w:ascii="Times New Roman" w:hAnsi="Times New Roman"/>
          <w:sz w:val="24"/>
        </w:rPr>
        <w:t xml:space="preserve">    background: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.license-page__meta,</w:t>
      </w:r>
    </w:p>
    <w:p>
      <w:r>
        <w:rPr>
          <w:rFonts w:ascii="Times New Roman" w:hAnsi="Times New Roman"/>
          <w:sz w:val="24"/>
        </w:rPr>
        <w:t>:root[data-theme="dark"] .license-page__detail-text,</w:t>
      </w:r>
    </w:p>
    <w:p>
      <w:r>
        <w:rPr>
          <w:rFonts w:ascii="Times New Roman" w:hAnsi="Times New Roman"/>
          <w:sz w:val="24"/>
        </w:rPr>
        <w:t>:root[data-theme="dark"] .license-page__footnote,</w:t>
      </w:r>
    </w:p>
    <w:p>
      <w:r>
        <w:rPr>
          <w:rFonts w:ascii="Times New Roman" w:hAnsi="Times New Roman"/>
          <w:sz w:val="24"/>
        </w:rPr>
        <w:t>:root[data-theme="dark"] .license-page__stat-note,</w:t>
      </w:r>
    </w:p>
    <w:p>
      <w:r>
        <w:rPr>
          <w:rFonts w:ascii="Times New Roman" w:hAnsi="Times New Roman"/>
          <w:sz w:val="24"/>
        </w:rPr>
        <w:t>:root[data-theme="dark"] .license-page__stat-label {</w:t>
      </w:r>
    </w:p>
    <w:p>
      <w:r>
        <w:rPr>
          <w:rFonts w:ascii="Times New Roman" w:hAnsi="Times New Roman"/>
          <w:sz w:val="24"/>
        </w:rPr>
        <w:t xml:space="preserve">    color: rgba(255, 255, 255, 0.78);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.license-page__detail-title,</w:t>
      </w:r>
    </w:p>
    <w:p>
      <w:r>
        <w:rPr>
          <w:rFonts w:ascii="Times New Roman" w:hAnsi="Times New Roman"/>
          <w:sz w:val="24"/>
        </w:rPr>
        <w:t>:root[data-theme="dark"] .license-page__title,</w:t>
      </w:r>
    </w:p>
    <w:p>
      <w:r>
        <w:rPr>
          <w:rFonts w:ascii="Times New Roman" w:hAnsi="Times New Roman"/>
          <w:sz w:val="24"/>
        </w:rPr>
        <w:t>:root[data-theme="dark"] .license-page__document-title {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.license-sheet__photo {</w:t>
      </w:r>
    </w:p>
    <w:p>
      <w:r>
        <w:rPr>
          <w:rFonts w:ascii="Times New Roman" w:hAnsi="Times New Roman"/>
          <w:sz w:val="24"/>
        </w:rPr>
        <w:t xml:space="preserve">    box-shadow: 0 10px 26px rgba(0, 0, 0, 0.22);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.tour-page__panel,</w:t>
      </w:r>
    </w:p>
    <w:p>
      <w:r>
        <w:rPr>
          <w:rFonts w:ascii="Times New Roman" w:hAnsi="Times New Roman"/>
          <w:sz w:val="24"/>
        </w:rPr>
        <w:t>:root[data-theme="dark"] .tour-card {</w:t>
      </w:r>
    </w:p>
    <w:p>
      <w:r>
        <w:rPr>
          <w:rFonts w:ascii="Times New Roman" w:hAnsi="Times New Roman"/>
          <w:sz w:val="24"/>
        </w:rPr>
        <w:t xml:space="preserve">    background: var(--bg-card-gradient);</w:t>
      </w:r>
    </w:p>
    <w:p>
      <w:r>
        <w:rPr>
          <w:rFonts w:ascii="Times New Roman" w:hAnsi="Times New Roman"/>
          <w:sz w:val="24"/>
        </w:rPr>
        <w:t xml:space="preserve">    border: 1px solid rgba(125, 179, 255, 0.14);</w:t>
      </w:r>
    </w:p>
    <w:p>
      <w:r>
        <w:rPr>
          <w:rFonts w:ascii="Times New Roman" w:hAnsi="Times New Roman"/>
          <w:sz w:val="24"/>
        </w:rPr>
        <w:t xml:space="preserve">    box-shadow: 0 18px 40px rgba(8, 18, 47, 0.28);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.tour-page__badge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.tour-page__viewer {</w:t>
      </w:r>
    </w:p>
    <w:p>
      <w:r>
        <w:rPr>
          <w:rFonts w:ascii="Times New Roman" w:hAnsi="Times New Roman"/>
          <w:sz w:val="24"/>
        </w:rPr>
        <w:t xml:space="preserve">    background: var(--bg-control-gradient);</w:t>
      </w:r>
    </w:p>
    <w:p>
      <w:r>
        <w:rPr>
          <w:rFonts w:ascii="Times New Roman" w:hAnsi="Times New Roman"/>
          <w:sz w:val="24"/>
        </w:rPr>
        <w:t xml:space="preserve">    border: 1px solid rgba(125, 179, 255, 0.14);</w:t>
      </w:r>
    </w:p>
    <w:p>
      <w:r>
        <w:rPr>
          <w:rFonts w:ascii="Times New Roman" w:hAnsi="Times New Roman"/>
          <w:sz w:val="24"/>
        </w:rPr>
        <w:t xml:space="preserve">    color: rgba(255, 255, 255, 0.72);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.tour-card__media::before {</w:t>
      </w:r>
    </w:p>
    <w:p>
      <w:r>
        <w:rPr>
          <w:rFonts w:ascii="Times New Roman" w:hAnsi="Times New Roman"/>
          <w:sz w:val="24"/>
        </w:rPr>
        <w:t xml:space="preserve">    background: linear-gradient(180deg, rgba(4, 10, 28, 0.34), rgba(4, 10, 28, 0.58));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.tour-card__title,</w:t>
      </w:r>
    </w:p>
    <w:p>
      <w:r>
        <w:rPr>
          <w:rFonts w:ascii="Times New Roman" w:hAnsi="Times New Roman"/>
          <w:sz w:val="24"/>
        </w:rPr>
        <w:t>:root[data-theme="dark"] .tour-page__title {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.tour-page__lead,</w:t>
      </w:r>
    </w:p>
    <w:p>
      <w:r>
        <w:rPr>
          <w:rFonts w:ascii="Times New Roman" w:hAnsi="Times New Roman"/>
          <w:sz w:val="24"/>
        </w:rPr>
        <w:t>:root[data-theme="dark"] .tour-card__text,</w:t>
      </w:r>
    </w:p>
    <w:p>
      <w:r>
        <w:rPr>
          <w:rFonts w:ascii="Times New Roman" w:hAnsi="Times New Roman"/>
          <w:sz w:val="24"/>
        </w:rPr>
        <w:t>:root[data-theme="dark"] .tour-card__list,</w:t>
      </w:r>
    </w:p>
    <w:p>
      <w:r>
        <w:rPr>
          <w:rFonts w:ascii="Times New Roman" w:hAnsi="Times New Roman"/>
          <w:sz w:val="24"/>
        </w:rPr>
        <w:t>:root[data-theme="dark"] .tour-page__viewer-text {</w:t>
      </w:r>
    </w:p>
    <w:p>
      <w:r>
        <w:rPr>
          <w:rFonts w:ascii="Times New Roman" w:hAnsi="Times New Roman"/>
          <w:sz w:val="24"/>
        </w:rPr>
        <w:t xml:space="preserve">    color: rgba(255, 255, 255, 0.82);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.tour-page__viewer code {</w:t>
      </w:r>
    </w:p>
    <w:p>
      <w:r>
        <w:rPr>
          <w:rFonts w:ascii="Times New Roman" w:hAnsi="Times New Roman"/>
          <w:sz w:val="24"/>
        </w:rPr>
        <w:t xml:space="preserve">    color: #dbeafe;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b/>
          <w:sz w:val="28"/>
        </w:rPr>
        <w:t>figma-pages.css</w:t>
      </w:r>
    </w:p>
    <w:p>
      <w:r>
        <w:rPr>
          <w:rFonts w:ascii="Times New Roman" w:hAnsi="Times New Roman"/>
          <w:sz w:val="24"/>
        </w:rPr>
        <w:t>/**</w:t>
      </w:r>
    </w:p>
    <w:p>
      <w:r>
        <w:rPr>
          <w:rFonts w:ascii="Times New Roman" w:hAnsi="Times New Roman"/>
          <w:sz w:val="24"/>
        </w:rPr>
        <w:t xml:space="preserve"> * Hero «Наши работы» / «Новости»: общий блок .figma-page-hero, фон — переменная --figma-page-hero-bg у предка.</w:t>
      </w:r>
    </w:p>
    <w:p>
      <w:r>
        <w:rPr>
          <w:rFonts w:ascii="Times New Roman" w:hAnsi="Times New Roman"/>
          <w:sz w:val="24"/>
        </w:rPr>
        <w:t xml:space="preserve"> * «Новости» — Figma 191-1132: .news-page. «Наши работы» — Figma 191-950: .works-figma.</w:t>
      </w:r>
    </w:p>
    <w:p>
      <w:r>
        <w:rPr>
          <w:rFonts w:ascii="Times New Roman" w:hAnsi="Times New Roman"/>
          <w:sz w:val="24"/>
        </w:rPr>
        <w:t xml:space="preserve"> * Устаревшие .figma-page__* — для старых макетов.</w:t>
      </w:r>
    </w:p>
    <w:p>
      <w:r>
        <w:rPr>
          <w:rFonts w:ascii="Times New Roman" w:hAnsi="Times New Roman"/>
          <w:sz w:val="24"/>
        </w:rPr>
        <w:t xml:space="preserve">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 {</w:t>
      </w:r>
    </w:p>
    <w:p>
      <w:r>
        <w:rPr>
          <w:rFonts w:ascii="Times New Roman" w:hAnsi="Times New Roman"/>
          <w:sz w:val="24"/>
        </w:rPr>
        <w:t xml:space="preserve">    --figma-screen-pad-x: var(--container-px);</w:t>
      </w:r>
    </w:p>
    <w:p>
      <w:r>
        <w:rPr>
          <w:rFonts w:ascii="Times New Roman" w:hAnsi="Times New Roman"/>
          <w:sz w:val="24"/>
        </w:rPr>
        <w:t xml:space="preserve">    --figma-screen-pad-y: 16px;</w:t>
      </w:r>
    </w:p>
    <w:p>
      <w:r>
        <w:rPr>
          <w:rFonts w:ascii="Times New Roman" w:hAnsi="Times New Roman"/>
          <w:sz w:val="24"/>
        </w:rPr>
        <w:t xml:space="preserve">    --figma-card-radius: 12px;</w:t>
      </w:r>
    </w:p>
    <w:p>
      <w:r>
        <w:rPr>
          <w:rFonts w:ascii="Times New Roman" w:hAnsi="Times New Roman"/>
          <w:sz w:val="24"/>
        </w:rPr>
        <w:t xml:space="preserve">    --figma-card-gap: 12px;</w:t>
      </w:r>
    </w:p>
    <w:p>
      <w:r>
        <w:rPr>
          <w:rFonts w:ascii="Times New Roman" w:hAnsi="Times New Roman"/>
          <w:sz w:val="24"/>
        </w:rPr>
        <w:t xml:space="preserve">    /* Полоса заголовка «Новости» — отдельно от футера сайта */</w:t>
      </w:r>
    </w:p>
    <w:p>
      <w:r>
        <w:rPr>
          <w:rFonts w:ascii="Times New Roman" w:hAnsi="Times New Roman"/>
          <w:sz w:val="24"/>
        </w:rPr>
        <w:t xml:space="preserve">    --figma-bar-bg: #1a3db1;</w:t>
      </w:r>
    </w:p>
    <w:p>
      <w:r>
        <w:rPr>
          <w:rFonts w:ascii="Times New Roman" w:hAnsi="Times New Roman"/>
          <w:sz w:val="24"/>
        </w:rPr>
        <w:t xml:space="preserve">    --figma-canvas-bg: #eceff3;</w:t>
      </w:r>
    </w:p>
    <w:p>
      <w:r>
        <w:rPr>
          <w:rFonts w:ascii="Times New Roman" w:hAnsi="Times New Roman"/>
          <w:sz w:val="24"/>
        </w:rPr>
        <w:t xml:space="preserve">    --figma-card-bg: #ffffff;</w:t>
      </w:r>
    </w:p>
    <w:p>
      <w:r>
        <w:rPr>
          <w:rFonts w:ascii="Times New Roman" w:hAnsi="Times New Roman"/>
          <w:sz w:val="24"/>
        </w:rPr>
        <w:t xml:space="preserve">    --figma-card-border: rgba(26, 35, 50, 0.08);</w:t>
      </w:r>
    </w:p>
    <w:p>
      <w:r>
        <w:rPr>
          <w:rFonts w:ascii="Times New Roman" w:hAnsi="Times New Roman"/>
          <w:sz w:val="24"/>
        </w:rPr>
        <w:t xml:space="preserve">    --figma-title-bar: 1.125rem;</w:t>
      </w:r>
    </w:p>
    <w:p>
      <w:r>
        <w:rPr>
          <w:rFonts w:ascii="Times New Roman" w:hAnsi="Times New Roman"/>
          <w:sz w:val="24"/>
        </w:rPr>
        <w:t xml:space="preserve">    --figma-card-title: 1.0625rem;</w:t>
      </w:r>
    </w:p>
    <w:p>
      <w:r>
        <w:rPr>
          <w:rFonts w:ascii="Times New Roman" w:hAnsi="Times New Roman"/>
          <w:sz w:val="24"/>
        </w:rPr>
        <w:t xml:space="preserve">    --figma-body: 0.875rem;</w:t>
      </w:r>
    </w:p>
    <w:p>
      <w:r>
        <w:rPr>
          <w:rFonts w:ascii="Times New Roman" w:hAnsi="Times New Roman"/>
          <w:sz w:val="24"/>
        </w:rPr>
        <w:t xml:space="preserve">    --figma-tag: 0.75rem;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.figma-page__bar {</w:t>
      </w:r>
    </w:p>
    <w:p>
      <w:r>
        <w:rPr>
          <w:rFonts w:ascii="Times New Roman" w:hAnsi="Times New Roman"/>
          <w:sz w:val="24"/>
        </w:rPr>
        <w:t xml:space="preserve">    background-color: var(--figma-bar-bg);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padding: 14px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.figma-page__bar-title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var(--figma-title-bar);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letter-spacing: 0.02em;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.figma-page__canvas {</w:t>
      </w:r>
    </w:p>
    <w:p>
      <w:r>
        <w:rPr>
          <w:rFonts w:ascii="Times New Roman" w:hAnsi="Times New Roman"/>
          <w:sz w:val="24"/>
        </w:rPr>
        <w:t xml:space="preserve">    background-color: var(--figma-canvas-bg);</w:t>
      </w:r>
    </w:p>
    <w:p>
      <w:r>
        <w:rPr>
          <w:rFonts w:ascii="Times New Roman" w:hAnsi="Times New Roman"/>
          <w:sz w:val="24"/>
        </w:rPr>
        <w:t xml:space="preserve">    padding: var(--figma-screen-pad-y) 0 48px;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.figma-page__intro {</w:t>
      </w:r>
    </w:p>
    <w:p>
      <w:r>
        <w:rPr>
          <w:rFonts w:ascii="Times New Roman" w:hAnsi="Times New Roman"/>
          <w:sz w:val="24"/>
        </w:rPr>
        <w:t xml:space="preserve">    margin: 0 0 var(--figma-screen-pad-y);</w:t>
      </w:r>
    </w:p>
    <w:p>
      <w:r>
        <w:rPr>
          <w:rFonts w:ascii="Times New Roman" w:hAnsi="Times New Roman"/>
          <w:sz w:val="24"/>
        </w:rPr>
        <w:t xml:space="preserve">    max-width: 40rem;</w:t>
      </w:r>
    </w:p>
    <w:p>
      <w:r>
        <w:rPr>
          <w:rFonts w:ascii="Times New Roman" w:hAnsi="Times New Roman"/>
          <w:sz w:val="24"/>
        </w:rPr>
        <w:t xml:space="preserve">    font-size: var(--figma-body);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Наши работы — Figma node 191-950 ---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.works-figma {</w:t>
      </w:r>
    </w:p>
    <w:p>
      <w:r>
        <w:rPr>
          <w:rFonts w:ascii="Times New Roman" w:hAnsi="Times New Roman"/>
          <w:sz w:val="24"/>
        </w:rPr>
        <w:t xml:space="preserve">    /* Hero: как у «Новости» — градиент 100% + фото 20% (Figma); файл static/img/works/hero-works-industrial.png */</w:t>
      </w:r>
    </w:p>
    <w:p>
      <w:r>
        <w:rPr>
          <w:rFonts w:ascii="Times New Roman" w:hAnsi="Times New Roman"/>
          <w:sz w:val="24"/>
        </w:rPr>
        <w:t xml:space="preserve">    --works-hero-bg-image: url("../img/hero-works-main.png");</w:t>
      </w:r>
    </w:p>
    <w:p>
      <w:r>
        <w:rPr>
          <w:rFonts w:ascii="Times New Roman" w:hAnsi="Times New Roman"/>
          <w:sz w:val="24"/>
        </w:rPr>
        <w:t xml:space="preserve">    --figma-page-hero-bg: var(--works-hero-bg-image);</w:t>
      </w:r>
    </w:p>
    <w:p>
      <w:r>
        <w:rPr>
          <w:rFonts w:ascii="Times New Roman" w:hAnsi="Times New Roman"/>
          <w:sz w:val="24"/>
        </w:rPr>
        <w:t xml:space="preserve">    --works-blue: #155dfc;</w:t>
      </w:r>
    </w:p>
    <w:p>
      <w:r>
        <w:rPr>
          <w:rFonts w:ascii="Times New Roman" w:hAnsi="Times New Roman"/>
          <w:sz w:val="24"/>
        </w:rPr>
        <w:t xml:space="preserve">    --works-blue-deep: #0d4ed0;</w:t>
      </w:r>
    </w:p>
    <w:p>
      <w:r>
        <w:rPr>
          <w:rFonts w:ascii="Times New Roman" w:hAnsi="Times New Roman"/>
          <w:sz w:val="24"/>
        </w:rPr>
        <w:t xml:space="preserve">    --works-blue-w: 394.66px;</w:t>
      </w:r>
    </w:p>
    <w:p>
      <w:r>
        <w:rPr>
          <w:rFonts w:ascii="Times New Roman" w:hAnsi="Times New Roman"/>
          <w:sz w:val="24"/>
        </w:rPr>
        <w:t xml:space="preserve">    --works-detail-bg: #f9fafb;</w:t>
      </w:r>
    </w:p>
    <w:p>
      <w:r>
        <w:rPr>
          <w:rFonts w:ascii="Times New Roman" w:hAnsi="Times New Roman"/>
          <w:sz w:val="24"/>
        </w:rPr>
        <w:t xml:space="preserve">    --works-text-heading: #101828;</w:t>
      </w:r>
    </w:p>
    <w:p>
      <w:r>
        <w:rPr>
          <w:rFonts w:ascii="Times New Roman" w:hAnsi="Times New Roman"/>
          <w:sz w:val="24"/>
        </w:rPr>
        <w:t xml:space="preserve">    --works-text-body: #364153;</w:t>
      </w:r>
    </w:p>
    <w:p>
      <w:r>
        <w:rPr>
          <w:rFonts w:ascii="Times New Roman" w:hAnsi="Times New Roman"/>
          <w:sz w:val="24"/>
        </w:rPr>
        <w:t xml:space="preserve">    --works-radius: 10px;</w:t>
      </w:r>
    </w:p>
    <w:p>
      <w:r>
        <w:rPr>
          <w:rFonts w:ascii="Times New Roman" w:hAnsi="Times New Roman"/>
          <w:sz w:val="24"/>
        </w:rPr>
        <w:t xml:space="preserve">    --works-shadow-blue: 0 8px 28px rgba(21, 93, 252, 0.28);</w:t>
      </w:r>
    </w:p>
    <w:p>
      <w:r>
        <w:rPr>
          <w:rFonts w:ascii="Times New Roman" w:hAnsi="Times New Roman"/>
          <w:sz w:val="24"/>
        </w:rPr>
        <w:t xml:space="preserve">    --works-shadow-detail: 0 4px 18px rgba(15, 23, 42, 0.06);</w:t>
      </w:r>
    </w:p>
    <w:p>
      <w:r>
        <w:rPr>
          <w:rFonts w:ascii="Times New Roman" w:hAnsi="Times New Roman"/>
          <w:sz w:val="24"/>
        </w:rPr>
        <w:t xml:space="preserve">    --works-shadow-kpi: 0 4px 14px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Hero «Наши работы»: тот же стек, что у «Новости» — градиент 100%, фото 20%, без blur и без scrim. */</w:t>
      </w:r>
    </w:p>
    <w:p>
      <w:r>
        <w:rPr>
          <w:rFonts w:ascii="Times New Roman" w:hAnsi="Times New Roman"/>
          <w:sz w:val="24"/>
        </w:rPr>
        <w:t>.works-figma .figma-page-hero__media {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filter: none;</w:t>
      </w:r>
    </w:p>
    <w:p>
      <w:r>
        <w:rPr>
          <w:rFonts w:ascii="Times New Roman" w:hAnsi="Times New Roman"/>
          <w:sz w:val="24"/>
        </w:rPr>
        <w:t xml:space="preserve">    transform: none;</w:t>
      </w:r>
    </w:p>
    <w:p>
      <w:r>
        <w:rPr>
          <w:rFonts w:ascii="Times New Roman" w:hAnsi="Times New Roman"/>
          <w:sz w:val="24"/>
        </w:rPr>
        <w:t xml:space="preserve">    background-color: #06163a;</w:t>
      </w:r>
    </w:p>
    <w:p>
      <w:r>
        <w:rPr>
          <w:rFonts w:ascii="Times New Roman" w:hAnsi="Times New Roman"/>
          <w:sz w:val="24"/>
        </w:rPr>
        <w:t xml:space="preserve">    background-image: linear-gradient(</w:t>
      </w:r>
    </w:p>
    <w:p>
      <w:r>
        <w:rPr>
          <w:rFonts w:ascii="Times New Roman" w:hAnsi="Times New Roman"/>
          <w:sz w:val="24"/>
        </w:rPr>
        <w:t xml:space="preserve">        100deg,</w:t>
      </w:r>
    </w:p>
    <w:p>
      <w:r>
        <w:rPr>
          <w:rFonts w:ascii="Times New Roman" w:hAnsi="Times New Roman"/>
          <w:sz w:val="24"/>
        </w:rPr>
        <w:t xml:space="preserve">        #040d24 0%,</w:t>
      </w:r>
    </w:p>
    <w:p>
      <w:r>
        <w:rPr>
          <w:rFonts w:ascii="Times New Roman" w:hAnsi="Times New Roman"/>
          <w:sz w:val="24"/>
        </w:rPr>
        <w:t xml:space="preserve">        #0a2858 42%,</w:t>
      </w:r>
    </w:p>
    <w:p>
      <w:r>
        <w:rPr>
          <w:rFonts w:ascii="Times New Roman" w:hAnsi="Times New Roman"/>
          <w:sz w:val="24"/>
        </w:rPr>
        <w:t xml:space="preserve">        #155dfc 100%</w:t>
      </w:r>
    </w:p>
    <w:p>
      <w:r>
        <w:rPr>
          <w:rFonts w:ascii="Times New Roman" w:hAnsi="Times New Roman"/>
          <w:sz w:val="24"/>
        </w:rPr>
        <w:t xml:space="preserve">    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.works-figma .figma-page-hero__media::after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background-image: var(--works-hero-bg-image);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 xml:space="preserve">    opacity: 0.2;</w:t>
      </w:r>
    </w:p>
    <w:p>
      <w:r>
        <w:rPr>
          <w:rFonts w:ascii="Times New Roman" w:hAnsi="Times New Roman"/>
          <w:sz w:val="24"/>
        </w:rPr>
        <w:t xml:space="preserve">    pointer-events: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.works-figma .figma-page-hero__scrim {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Общий hero «Наши работы» / «Новости» — фон через --figma-page-hero-bg у .works-figma или .news-page */</w:t>
      </w:r>
    </w:p>
    <w:p>
      <w:r>
        <w:rPr>
          <w:rFonts w:ascii="Times New Roman" w:hAnsi="Times New Roman"/>
          <w:sz w:val="24"/>
        </w:rPr>
        <w:t>.figma-page-hero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isolation: isolate;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min-height: clamp(16rem, 20vw, 18rem);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padding: clamp(2.5rem, 5vw, 3.5rem)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.figma-page-hero__media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-12px;</w:t>
      </w:r>
    </w:p>
    <w:p>
      <w:r>
        <w:rPr>
          <w:rFonts w:ascii="Times New Roman" w:hAnsi="Times New Roman"/>
          <w:sz w:val="24"/>
        </w:rPr>
        <w:t xml:space="preserve">    background-color: #0a1f4a;</w:t>
      </w:r>
    </w:p>
    <w:p>
      <w:r>
        <w:rPr>
          <w:rFonts w:ascii="Times New Roman" w:hAnsi="Times New Roman"/>
          <w:sz w:val="24"/>
        </w:rPr>
        <w:t xml:space="preserve">    background-image: var(--figma-page-hero-bg);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 xml:space="preserve">    filter: blur(8px);</w:t>
      </w:r>
    </w:p>
    <w:p>
      <w:r>
        <w:rPr>
          <w:rFonts w:ascii="Times New Roman" w:hAnsi="Times New Roman"/>
          <w:sz w:val="24"/>
        </w:rPr>
        <w:t xml:space="preserve">    transform: scale(1.06);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.figma-page-hero__scrim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background: linear-gradient(</w:t>
      </w:r>
    </w:p>
    <w:p>
      <w:r>
        <w:rPr>
          <w:rFonts w:ascii="Times New Roman" w:hAnsi="Times New Roman"/>
          <w:sz w:val="24"/>
        </w:rPr>
        <w:t xml:space="preserve">        118deg,</w:t>
      </w:r>
    </w:p>
    <w:p>
      <w:r>
        <w:rPr>
          <w:rFonts w:ascii="Times New Roman" w:hAnsi="Times New Roman"/>
          <w:sz w:val="24"/>
        </w:rPr>
        <w:t xml:space="preserve">        rgba(6, 20, 52, 0.94) 0%,</w:t>
      </w:r>
    </w:p>
    <w:p>
      <w:r>
        <w:rPr>
          <w:rFonts w:ascii="Times New Roman" w:hAnsi="Times New Roman"/>
          <w:sz w:val="24"/>
        </w:rPr>
        <w:t xml:space="preserve">        rgba(15, 45, 110, 0.88) 38%,</w:t>
      </w:r>
    </w:p>
    <w:p>
      <w:r>
        <w:rPr>
          <w:rFonts w:ascii="Times New Roman" w:hAnsi="Times New Roman"/>
          <w:sz w:val="24"/>
        </w:rPr>
        <w:t xml:space="preserve">        rgba(21, 93, 252, 0.45) 68%,</w:t>
      </w:r>
    </w:p>
    <w:p>
      <w:r>
        <w:rPr>
          <w:rFonts w:ascii="Times New Roman" w:hAnsi="Times New Roman"/>
          <w:sz w:val="24"/>
        </w:rPr>
        <w:t xml:space="preserve">        rgba(8, 26, 68, 0.92) 100%</w:t>
      </w:r>
    </w:p>
    <w:p>
      <w:r>
        <w:rPr>
          <w:rFonts w:ascii="Times New Roman" w:hAnsi="Times New Roman"/>
          <w:sz w:val="24"/>
        </w:rPr>
        <w:t xml:space="preserve">    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.figma-page-hero__inner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z-index: 1;</w:t>
      </w:r>
    </w:p>
    <w:p>
      <w:r>
        <w:rPr>
          <w:rFonts w:ascii="Times New Roman" w:hAnsi="Times New Roman"/>
          <w:sz w:val="24"/>
        </w:rPr>
        <w:t xml:space="preserve">    text-align: left;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.figma-page-hero__title {</w:t>
      </w:r>
    </w:p>
    <w:p>
      <w:r>
        <w:rPr>
          <w:rFonts w:ascii="Times New Roman" w:hAnsi="Times New Roman"/>
          <w:sz w:val="24"/>
        </w:rPr>
        <w:t xml:space="preserve">    margin: 0 0 0.65rem;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clamp(2rem, 1.6rem + 1.5vw, 3rem);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1.12;</w:t>
      </w:r>
    </w:p>
    <w:p>
      <w:r>
        <w:rPr>
          <w:rFonts w:ascii="Times New Roman" w:hAnsi="Times New Roman"/>
          <w:sz w:val="24"/>
        </w:rPr>
        <w:t xml:space="preserve">    letter-spacing: 0.02em;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.figma-page-hero__subtitle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max-width: 36rem;</w:t>
      </w:r>
    </w:p>
    <w:p>
      <w:r>
        <w:rPr>
          <w:rFonts w:ascii="Times New Roman" w:hAnsi="Times New Roman"/>
          <w:sz w:val="24"/>
        </w:rPr>
        <w:t xml:space="preserve">    font-size: clamp(0.98rem, 0.93rem + 0.25vw, 1.1rem);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rgba(255, 255, 255, 0.96);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.works-projects {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 xml:space="preserve">    padding: 3rem 0 3.5rem;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.works-intro {</w:t>
      </w:r>
    </w:p>
    <w:p>
      <w:r>
        <w:rPr>
          <w:rFonts w:ascii="Times New Roman" w:hAnsi="Times New Roman"/>
          <w:sz w:val="24"/>
        </w:rPr>
        <w:t xml:space="preserve">    padding: 0 0 2.25rem;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.works-intro__title {</w:t>
      </w:r>
    </w:p>
    <w:p>
      <w:r>
        <w:rPr>
          <w:rFonts w:ascii="Times New Roman" w:hAnsi="Times New Roman"/>
          <w:sz w:val="24"/>
        </w:rPr>
        <w:t xml:space="preserve">    margin: 0 0 1rem;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clamp(1.75rem, 1.2rem + 1.8vw, 2.25rem);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var(--works-text-heading);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.works-intro__lead {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max-width: 52rem;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var(--works-text-body);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 {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.works-timeline__inner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gap: 1.75rem;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.works-timeline__row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0.75rem 1rem;</w:t>
      </w:r>
    </w:p>
    <w:p>
      <w:r>
        <w:rPr>
          <w:rFonts w:ascii="Times New Roman" w:hAnsi="Times New Roman"/>
          <w:sz w:val="24"/>
        </w:rPr>
        <w:t xml:space="preserve">    align-items: stretch;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.works-timeline__row {</w:t>
      </w:r>
    </w:p>
    <w:p>
      <w:r>
        <w:rPr>
          <w:rFonts w:ascii="Times New Roman" w:hAnsi="Times New Roman"/>
          <w:sz w:val="24"/>
        </w:rPr>
        <w:t xml:space="preserve">        gap: 0.75rem 1.25rem;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.works-timeline__row--blue-left {</w:t>
      </w:r>
    </w:p>
    <w:p>
      <w:r>
        <w:rPr>
          <w:rFonts w:ascii="Times New Roman" w:hAnsi="Times New Roman"/>
          <w:sz w:val="24"/>
        </w:rPr>
        <w:t xml:space="preserve">    grid-template-columns: var(--works-blue-w) minmax(0, 1fr);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.works-timeline__row--blue-right {</w:t>
      </w:r>
    </w:p>
    <w:p>
      <w:r>
        <w:rPr>
          <w:rFonts w:ascii="Times New Roman" w:hAnsi="Times New Roman"/>
          <w:sz w:val="24"/>
        </w:rPr>
        <w:t xml:space="preserve">    grid-template-columns: minmax(0, 1fr) var(--works-blue-w);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991.98px) {</w:t>
      </w:r>
    </w:p>
    <w:p>
      <w:r>
        <w:rPr>
          <w:rFonts w:ascii="Times New Roman" w:hAnsi="Times New Roman"/>
          <w:sz w:val="24"/>
        </w:rPr>
        <w:t xml:space="preserve">    .works-timeline__row {</w:t>
      </w:r>
    </w:p>
    <w:p>
      <w:r>
        <w:rPr>
          <w:rFonts w:ascii="Times New Roman" w:hAnsi="Times New Roman"/>
          <w:sz w:val="24"/>
        </w:rPr>
        <w:t xml:space="preserve">        grid-template-columns: 1fr;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.works-timeline__blue {</w:t>
      </w:r>
    </w:p>
    <w:p>
      <w:r>
        <w:rPr>
          <w:rFonts w:ascii="Times New Roman" w:hAnsi="Times New Roman"/>
          <w:sz w:val="24"/>
        </w:rPr>
        <w:t xml:space="preserve">        order: 1;</w:t>
      </w:r>
    </w:p>
    <w:p>
      <w:r>
        <w:rPr>
          <w:rFonts w:ascii="Times New Roman" w:hAnsi="Times New Roman"/>
          <w:sz w:val="24"/>
        </w:rPr>
        <w:t xml:space="preserve">        width: 100%;</w:t>
      </w:r>
    </w:p>
    <w:p>
      <w:r>
        <w:rPr>
          <w:rFonts w:ascii="Times New Roman" w:hAnsi="Times New Roman"/>
          <w:sz w:val="24"/>
        </w:rPr>
        <w:t xml:space="preserve">        max-width: 100%;</w:t>
      </w:r>
    </w:p>
    <w:p>
      <w:r>
        <w:rPr>
          <w:rFonts w:ascii="Times New Roman" w:hAnsi="Times New Roman"/>
          <w:sz w:val="24"/>
        </w:rPr>
        <w:t xml:space="preserve">        height: auto;</w:t>
      </w:r>
    </w:p>
    <w:p>
      <w:r>
        <w:rPr>
          <w:rFonts w:ascii="Times New Roman" w:hAnsi="Times New Roman"/>
          <w:sz w:val="24"/>
        </w:rPr>
        <w:t xml:space="preserve">        min-height: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.works-timeline__detail {</w:t>
      </w:r>
    </w:p>
    <w:p>
      <w:r>
        <w:rPr>
          <w:rFonts w:ascii="Times New Roman" w:hAnsi="Times New Roman"/>
          <w:sz w:val="24"/>
        </w:rPr>
        <w:t xml:space="preserve">        order: 2;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.works-timeline__blue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align-items: flex-start;</w:t>
      </w:r>
    </w:p>
    <w:p>
      <w:r>
        <w:rPr>
          <w:rFonts w:ascii="Times New Roman" w:hAnsi="Times New Roman"/>
          <w:sz w:val="24"/>
        </w:rPr>
        <w:t xml:space="preserve">    box-sizing: border-box;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max-width: var(--works-blue-w);</w:t>
      </w:r>
    </w:p>
    <w:p>
      <w:r>
        <w:rPr>
          <w:rFonts w:ascii="Times New Roman" w:hAnsi="Times New Roman"/>
          <w:sz w:val="24"/>
        </w:rPr>
        <w:t xml:space="preserve">    min-height: 0;</w:t>
      </w:r>
    </w:p>
    <w:p>
      <w:r>
        <w:rPr>
          <w:rFonts w:ascii="Times New Roman" w:hAnsi="Times New Roman"/>
          <w:sz w:val="24"/>
        </w:rPr>
        <w:t xml:space="preserve">    padding: 1.25rem 1.35rem 1.15rem;</w:t>
      </w:r>
    </w:p>
    <w:p>
      <w:r>
        <w:rPr>
          <w:rFonts w:ascii="Times New Roman" w:hAnsi="Times New Roman"/>
          <w:sz w:val="24"/>
        </w:rPr>
        <w:t xml:space="preserve">    border-radius: var(--works-radius);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background: linear-gradient(180deg, var(--works-blue) 0%, var(--works-blue-deep) 100%);</w:t>
      </w:r>
    </w:p>
    <w:p>
      <w:r>
        <w:rPr>
          <w:rFonts w:ascii="Times New Roman" w:hAnsi="Times New Roman"/>
          <w:sz w:val="24"/>
        </w:rPr>
        <w:t xml:space="preserve">    box-shadow: var(--works-shadow-blue);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/* Один grid-ряд: верх синей и серой совпадает; высота общая */</w:t>
      </w:r>
    </w:p>
    <w:p>
      <w:r>
        <w:rPr>
          <w:rFonts w:ascii="Times New Roman" w:hAnsi="Times New Roman"/>
          <w:sz w:val="24"/>
        </w:rPr>
        <w:t xml:space="preserve">    .works-timeline__blue,</w:t>
      </w:r>
    </w:p>
    <w:p>
      <w:r>
        <w:rPr>
          <w:rFonts w:ascii="Times New Roman" w:hAnsi="Times New Roman"/>
          <w:sz w:val="24"/>
        </w:rPr>
        <w:t xml:space="preserve">    .works-timeline__detail {</w:t>
      </w:r>
    </w:p>
    <w:p>
      <w:r>
        <w:rPr>
          <w:rFonts w:ascii="Times New Roman" w:hAnsi="Times New Roman"/>
          <w:sz w:val="24"/>
        </w:rPr>
        <w:t xml:space="preserve">        grid-row: 1;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.works-timeline__blue {</w:t>
      </w:r>
    </w:p>
    <w:p>
      <w:r>
        <w:rPr>
          <w:rFonts w:ascii="Times New Roman" w:hAnsi="Times New Roman"/>
          <w:sz w:val="24"/>
        </w:rPr>
        <w:t xml:space="preserve">        min-height: var(--works-blue-h, 187.96px);</w:t>
      </w:r>
    </w:p>
    <w:p>
      <w:r>
        <w:rPr>
          <w:rFonts w:ascii="Times New Roman" w:hAnsi="Times New Roman"/>
          <w:sz w:val="24"/>
        </w:rPr>
        <w:t xml:space="preserve">        height: 100%;</w:t>
      </w:r>
    </w:p>
    <w:p>
      <w:r>
        <w:rPr>
          <w:rFonts w:ascii="Times New Roman" w:hAnsi="Times New Roman"/>
          <w:sz w:val="24"/>
        </w:rPr>
        <w:t xml:space="preserve">        align-self: stretch;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.works-timeline__detail {</w:t>
      </w:r>
    </w:p>
    <w:p>
      <w:r>
        <w:rPr>
          <w:rFonts w:ascii="Times New Roman" w:hAnsi="Times New Roman"/>
          <w:sz w:val="24"/>
        </w:rPr>
        <w:t xml:space="preserve">        align-self: stretch;</w:t>
      </w:r>
    </w:p>
    <w:p>
      <w:r>
        <w:rPr>
          <w:rFonts w:ascii="Times New Roman" w:hAnsi="Times New Roman"/>
          <w:sz w:val="24"/>
        </w:rPr>
        <w:t xml:space="preserve">        height: 100%;</w:t>
      </w:r>
    </w:p>
    <w:p>
      <w:r>
        <w:rPr>
          <w:rFonts w:ascii="Times New Roman" w:hAnsi="Times New Roman"/>
          <w:sz w:val="24"/>
        </w:rPr>
        <w:t xml:space="preserve">        box-sizing: border-box;</w:t>
      </w:r>
    </w:p>
    <w:p>
      <w:r>
        <w:rPr>
          <w:rFonts w:ascii="Times New Roman" w:hAnsi="Times New Roman"/>
          <w:sz w:val="24"/>
        </w:rPr>
        <w:t xml:space="preserve">        display: flex;</w:t>
      </w:r>
    </w:p>
    <w:p>
      <w:r>
        <w:rPr>
          <w:rFonts w:ascii="Times New Roman" w:hAnsi="Times New Roman"/>
          <w:sz w:val="24"/>
        </w:rPr>
        <w:t xml:space="preserve">        flex-direction: column;</w:t>
      </w:r>
    </w:p>
    <w:p>
      <w:r>
        <w:rPr>
          <w:rFonts w:ascii="Times New Roman" w:hAnsi="Times New Roman"/>
          <w:sz w:val="24"/>
        </w:rPr>
        <w:t xml:space="preserve">        padding: 2rem 2.25rem;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.works-timeline__blue-meta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margin-bottom: 0.85rem;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color: rgba(255, 255, 255, 0.95);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.works-timeline__cal {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.works-timeline__period {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.works-timeline__project-title {</w:t>
      </w:r>
    </w:p>
    <w:p>
      <w:r>
        <w:rPr>
          <w:rFonts w:ascii="Times New Roman" w:hAnsi="Times New Roman"/>
          <w:sz w:val="24"/>
        </w:rPr>
        <w:t xml:space="preserve">    flex: 1 1 auto;</w:t>
      </w:r>
    </w:p>
    <w:p>
      <w:r>
        <w:rPr>
          <w:rFonts w:ascii="Times New Roman" w:hAnsi="Times New Roman"/>
          <w:sz w:val="24"/>
        </w:rPr>
        <w:t xml:space="preserve">    min-height: 0;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clamp(1.05rem, 0.95rem + 0.4vw, 1.25rem);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1.35;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.works-timeline__status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0.45rem;</w:t>
      </w:r>
    </w:p>
    <w:p>
      <w:r>
        <w:rPr>
          <w:rFonts w:ascii="Times New Roman" w:hAnsi="Times New Roman"/>
          <w:sz w:val="24"/>
        </w:rPr>
        <w:t xml:space="preserve">    margin-top: auto;</w:t>
      </w:r>
    </w:p>
    <w:p>
      <w:r>
        <w:rPr>
          <w:rFonts w:ascii="Times New Roman" w:hAnsi="Times New Roman"/>
          <w:sz w:val="24"/>
        </w:rPr>
        <w:t xml:space="preserve">    padding-top: 0.75rem;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color: #86efac;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.works-timeline__done {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color: #22c55e;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.works-timeline__detail {</w:t>
      </w:r>
    </w:p>
    <w:p>
      <w:r>
        <w:rPr>
          <w:rFonts w:ascii="Times New Roman" w:hAnsi="Times New Roman"/>
          <w:sz w:val="24"/>
        </w:rPr>
        <w:t xml:space="preserve">    padding: 1.75rem 1.75rem 1.85rem;</w:t>
      </w:r>
    </w:p>
    <w:p>
      <w:r>
        <w:rPr>
          <w:rFonts w:ascii="Times New Roman" w:hAnsi="Times New Roman"/>
          <w:sz w:val="24"/>
        </w:rPr>
        <w:t xml:space="preserve">    border-radius: var(--works-radius);</w:t>
      </w:r>
    </w:p>
    <w:p>
      <w:r>
        <w:rPr>
          <w:rFonts w:ascii="Times New Roman" w:hAnsi="Times New Roman"/>
          <w:sz w:val="24"/>
        </w:rPr>
        <w:t xml:space="preserve">    background-color: var(--works-detail-bg);</w:t>
      </w:r>
    </w:p>
    <w:p>
      <w:r>
        <w:rPr>
          <w:rFonts w:ascii="Times New Roman" w:hAnsi="Times New Roman"/>
          <w:sz w:val="24"/>
        </w:rPr>
        <w:t xml:space="preserve">    box-shadow: var(--works-shadow-detail);</w:t>
      </w:r>
    </w:p>
    <w:p>
      <w:r>
        <w:rPr>
          <w:rFonts w:ascii="Times New Roman" w:hAnsi="Times New Roman"/>
          <w:sz w:val="24"/>
        </w:rPr>
        <w:t xml:space="preserve">    border: 1px solid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.works-timeline__description {</w:t>
      </w:r>
    </w:p>
    <w:p>
      <w:r>
        <w:rPr>
          <w:rFonts w:ascii="Times New Roman" w:hAnsi="Times New Roman"/>
          <w:sz w:val="24"/>
        </w:rPr>
        <w:t xml:space="preserve">    margin: 0 0 1.25rem;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var(--works-text-body);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.works-timeline__ach-heading {</w:t>
      </w:r>
    </w:p>
    <w:p>
      <w:r>
        <w:rPr>
          <w:rFonts w:ascii="Times New Roman" w:hAnsi="Times New Roman"/>
          <w:sz w:val="24"/>
        </w:rPr>
        <w:t xml:space="preserve">    margin: 0 0 0.75rem;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1.35;</w:t>
      </w:r>
    </w:p>
    <w:p>
      <w:r>
        <w:rPr>
          <w:rFonts w:ascii="Times New Roman" w:hAnsi="Times New Roman"/>
          <w:sz w:val="24"/>
        </w:rPr>
        <w:t xml:space="preserve">    color: var(--works-text-heading);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.works-timeline__ach-list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gap: 0.65rem;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.works-timeline__ach-list li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flex-start;</w:t>
      </w:r>
    </w:p>
    <w:p>
      <w:r>
        <w:rPr>
          <w:rFonts w:ascii="Times New Roman" w:hAnsi="Times New Roman"/>
          <w:sz w:val="24"/>
        </w:rPr>
        <w:t xml:space="preserve">    gap: 0.65rem;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.works-timeline__ach-icon {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margin-top: 0.1rem;</w:t>
      </w:r>
    </w:p>
    <w:p>
      <w:r>
        <w:rPr>
          <w:rFonts w:ascii="Times New Roman" w:hAnsi="Times New Roman"/>
          <w:sz w:val="24"/>
        </w:rPr>
        <w:t xml:space="preserve">    line-height: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.works-timeline__ach-text {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line-height: 1.5;</w:t>
      </w:r>
    </w:p>
    <w:p>
      <w:r>
        <w:rPr>
          <w:rFonts w:ascii="Times New Roman" w:hAnsi="Times New Roman"/>
          <w:sz w:val="24"/>
        </w:rPr>
        <w:t xml:space="preserve">    color: var(--works-text-body);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 xml:space="preserve">    padding: 3.25rem 0 3.5rem;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.works-kpi__title {</w:t>
      </w:r>
    </w:p>
    <w:p>
      <w:r>
        <w:rPr>
          <w:rFonts w:ascii="Times New Roman" w:hAnsi="Times New Roman"/>
          <w:sz w:val="24"/>
        </w:rPr>
        <w:t xml:space="preserve">    margin: 0 0 1.75rem;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clamp(1.35rem, 1.1rem + 0.9vw, 1.75rem);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var(--works-text-heading);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768px) {</w:t>
      </w:r>
    </w:p>
    <w:p>
      <w:r>
        <w:rPr>
          <w:rFonts w:ascii="Times New Roman" w:hAnsi="Times New Roman"/>
          <w:sz w:val="24"/>
        </w:rPr>
        <w:t xml:space="preserve">    .works-kpi__grid {</w:t>
      </w:r>
    </w:p>
    <w:p>
      <w:r>
        <w:rPr>
          <w:rFonts w:ascii="Times New Roman" w:hAnsi="Times New Roman"/>
          <w:sz w:val="24"/>
        </w:rPr>
        <w:t xml:space="preserve">        grid-template-columns: repeat(4, minmax(0, 1fr));</w:t>
      </w:r>
    </w:p>
    <w:p>
      <w:r>
        <w:rPr>
          <w:rFonts w:ascii="Times New Roman" w:hAnsi="Times New Roman"/>
          <w:sz w:val="24"/>
        </w:rPr>
        <w:t xml:space="preserve">        gap: 1.25rem;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.works-kpi__card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min-height: 8.75rem;</w:t>
      </w:r>
    </w:p>
    <w:p>
      <w:r>
        <w:rPr>
          <w:rFonts w:ascii="Times New Roman" w:hAnsi="Times New Roman"/>
          <w:sz w:val="24"/>
        </w:rPr>
        <w:t xml:space="preserve">    padding: 1.5rem 1rem;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border-radius: var(--works-radius);</w:t>
      </w:r>
    </w:p>
    <w:p>
      <w:r>
        <w:rPr>
          <w:rFonts w:ascii="Times New Roman" w:hAnsi="Times New Roman"/>
          <w:sz w:val="24"/>
        </w:rPr>
        <w:t xml:space="preserve">    box-shadow: 0 4px 18px rgba(15, 23, 42, 0.08);</w:t>
      </w:r>
    </w:p>
    <w:p>
      <w:r>
        <w:rPr>
          <w:rFonts w:ascii="Times New Roman" w:hAnsi="Times New Roman"/>
          <w:sz w:val="24"/>
        </w:rPr>
        <w:t xml:space="preserve">    border: 1px solid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.works-kpi__value {</w:t>
      </w:r>
    </w:p>
    <w:p>
      <w:r>
        <w:rPr>
          <w:rFonts w:ascii="Times New Roman" w:hAnsi="Times New Roman"/>
          <w:sz w:val="24"/>
        </w:rPr>
        <w:t xml:space="preserve">    margin: 0 0 0.5rem;</w:t>
      </w:r>
    </w:p>
    <w:p>
      <w:r>
        <w:rPr>
          <w:rFonts w:ascii="Times New Roman" w:hAnsi="Times New Roman"/>
          <w:sz w:val="24"/>
        </w:rPr>
        <w:t xml:space="preserve">    font-size: clamp(2rem, 1.5rem + 1.5vw, 2.75rem);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1.1;</w:t>
      </w:r>
    </w:p>
    <w:p>
      <w:r>
        <w:rPr>
          <w:rFonts w:ascii="Times New Roman" w:hAnsi="Times New Roman"/>
          <w:sz w:val="24"/>
        </w:rPr>
        <w:t xml:space="preserve">    color: var(--works-blue);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.works-kpi__label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0.875rem;</w:t>
      </w:r>
    </w:p>
    <w:p>
      <w:r>
        <w:rPr>
          <w:rFonts w:ascii="Times New Roman" w:hAnsi="Times New Roman"/>
          <w:sz w:val="24"/>
        </w:rPr>
        <w:t xml:space="preserve">    line-height: 1.45;</w:t>
      </w:r>
    </w:p>
    <w:p>
      <w:r>
        <w:rPr>
          <w:rFonts w:ascii="Times New Roman" w:hAnsi="Times New Roman"/>
          <w:sz w:val="24"/>
        </w:rPr>
        <w:t xml:space="preserve">    color: var(--works-text-body);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.works-kpi__label sup {</w:t>
      </w:r>
    </w:p>
    <w:p>
      <w:r>
        <w:rPr>
          <w:rFonts w:ascii="Times New Roman" w:hAnsi="Times New Roman"/>
          <w:sz w:val="24"/>
        </w:rPr>
        <w:t xml:space="preserve">    font-size: 0.65em;</w:t>
      </w:r>
    </w:p>
    <w:p>
      <w:r>
        <w:rPr>
          <w:rFonts w:ascii="Times New Roman" w:hAnsi="Times New Roman"/>
          <w:sz w:val="24"/>
        </w:rPr>
        <w:t xml:space="preserve">    line-height: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CTA под KPI (макет Figma) */</w:t>
      </w:r>
    </w:p>
    <w:p>
      <w:r>
        <w:rPr>
          <w:rFonts w:ascii="Times New Roman" w:hAnsi="Times New Roman"/>
          <w:sz w:val="24"/>
        </w:rPr>
        <w:t>.works-page-cta {</w:t>
      </w:r>
    </w:p>
    <w:p>
      <w:r>
        <w:rPr>
          <w:rFonts w:ascii="Times New Roman" w:hAnsi="Times New Roman"/>
          <w:sz w:val="24"/>
        </w:rPr>
        <w:t xml:space="preserve">    background-color: var(--works-blue);</w:t>
      </w:r>
    </w:p>
    <w:p>
      <w:r>
        <w:rPr>
          <w:rFonts w:ascii="Times New Roman" w:hAnsi="Times New Roman"/>
          <w:sz w:val="24"/>
        </w:rPr>
        <w:t xml:space="preserve">    padding: clamp(2.75rem, 5vw, 4rem)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.works-page-cta__inner {</w:t>
      </w:r>
    </w:p>
    <w:p>
      <w:r>
        <w:rPr>
          <w:rFonts w:ascii="Times New Roman" w:hAnsi="Times New Roman"/>
          <w:sz w:val="24"/>
        </w:rPr>
        <w:t xml:space="preserve">    max-width: 44rem;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.works-page-cta__title {</w:t>
      </w:r>
    </w:p>
    <w:p>
      <w:r>
        <w:rPr>
          <w:rFonts w:ascii="Times New Roman" w:hAnsi="Times New Roman"/>
          <w:sz w:val="24"/>
        </w:rPr>
        <w:t xml:space="preserve">    margin: 0 0 0.85rem;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clamp(1.35rem, 1.05rem + 1.1vw, 1.875rem);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1.28;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.works-page-cta__lead {</w:t>
      </w:r>
    </w:p>
    <w:p>
      <w:r>
        <w:rPr>
          <w:rFonts w:ascii="Times New Roman" w:hAnsi="Times New Roman"/>
          <w:sz w:val="24"/>
        </w:rPr>
        <w:t xml:space="preserve">    margin: 0 0 1.5rem;</w:t>
      </w:r>
    </w:p>
    <w:p>
      <w:r>
        <w:rPr>
          <w:rFonts w:ascii="Times New Roman" w:hAnsi="Times New Roman"/>
          <w:sz w:val="24"/>
        </w:rPr>
        <w:t xml:space="preserve">    font-size: clamp(0.9375rem, 0.88rem + 0.2vw, 1.0625rem);</w:t>
      </w:r>
    </w:p>
    <w:p>
      <w:r>
        <w:rPr>
          <w:rFonts w:ascii="Times New Roman" w:hAnsi="Times New Roman"/>
          <w:sz w:val="24"/>
        </w:rPr>
        <w:t xml:space="preserve">    font-weight: 400;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rgba(255, 255, 255, 0.96);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.works-page-cta__btn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padding: 0.85rem 1.5rem;</w:t>
      </w:r>
    </w:p>
    <w:p>
      <w:r>
        <w:rPr>
          <w:rFonts w:ascii="Times New Roman" w:hAnsi="Times New Roman"/>
          <w:sz w:val="24"/>
        </w:rPr>
        <w:t xml:space="preserve">    border-radius: 10px;</w:t>
      </w:r>
    </w:p>
    <w:p>
      <w:r>
        <w:rPr>
          <w:rFonts w:ascii="Times New Roman" w:hAnsi="Times New Roman"/>
          <w:sz w:val="24"/>
        </w:rPr>
        <w:t xml:space="preserve">    background-color: #fff;</w:t>
      </w:r>
    </w:p>
    <w:p>
      <w:r>
        <w:rPr>
          <w:rFonts w:ascii="Times New Roman" w:hAnsi="Times New Roman"/>
          <w:sz w:val="24"/>
        </w:rPr>
        <w:t xml:space="preserve">    color: var(--works-blue);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box-shadow: 0 8px 24px rgba(7, 20, 50, 0.16);</w:t>
      </w:r>
    </w:p>
    <w:p>
      <w:r>
        <w:rPr>
          <w:rFonts w:ascii="Times New Roman" w:hAnsi="Times New Roman"/>
          <w:sz w:val="24"/>
        </w:rPr>
        <w:t xml:space="preserve">    transition: transform 0.15s ease, box-shadow 0.15s ease, background-color 0.15s ease;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.works-page-cta__btn:hover {</w:t>
      </w:r>
    </w:p>
    <w:p>
      <w:r>
        <w:rPr>
          <w:rFonts w:ascii="Times New Roman" w:hAnsi="Times New Roman"/>
          <w:sz w:val="24"/>
        </w:rPr>
        <w:t xml:space="preserve">    color: var(--works-blue);</w:t>
      </w:r>
    </w:p>
    <w:p>
      <w:r>
        <w:rPr>
          <w:rFonts w:ascii="Times New Roman" w:hAnsi="Times New Roman"/>
          <w:sz w:val="24"/>
        </w:rPr>
        <w:t xml:space="preserve">    background-color: rgba(255, 255, 255, 0.94);</w:t>
      </w:r>
    </w:p>
    <w:p>
      <w:r>
        <w:rPr>
          <w:rFonts w:ascii="Times New Roman" w:hAnsi="Times New Roman"/>
          <w:sz w:val="24"/>
        </w:rPr>
        <w:t xml:space="preserve">    transform: translateY(-1px);</w:t>
      </w:r>
    </w:p>
    <w:p>
      <w:r>
        <w:rPr>
          <w:rFonts w:ascii="Times New Roman" w:hAnsi="Times New Roman"/>
          <w:sz w:val="24"/>
        </w:rPr>
        <w:t xml:space="preserve">    box-shadow: 0 12px 28px rgba(7, 20, 50, 0.2);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.works-page-cta__btn-arrow {</w:t>
      </w:r>
    </w:p>
    <w:p>
      <w:r>
        <w:rPr>
          <w:rFonts w:ascii="Times New Roman" w:hAnsi="Times New Roman"/>
          <w:sz w:val="24"/>
        </w:rPr>
        <w:t xml:space="preserve">    font-size: 1.1em;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Новости — Figma node 191-1132 ---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 {</w:t>
      </w:r>
    </w:p>
    <w:p>
      <w:r>
        <w:rPr>
          <w:rFonts w:ascii="Times New Roman" w:hAnsi="Times New Roman"/>
          <w:sz w:val="24"/>
        </w:rPr>
        <w:t xml:space="preserve">    --news-blue: #155dfc;</w:t>
      </w:r>
    </w:p>
    <w:p>
      <w:r>
        <w:rPr>
          <w:rFonts w:ascii="Times New Roman" w:hAnsi="Times New Roman"/>
          <w:sz w:val="24"/>
        </w:rPr>
        <w:t xml:space="preserve">    --news-heading: #101828;</w:t>
      </w:r>
    </w:p>
    <w:p>
      <w:r>
        <w:rPr>
          <w:rFonts w:ascii="Times New Roman" w:hAnsi="Times New Roman"/>
          <w:sz w:val="24"/>
        </w:rPr>
        <w:t xml:space="preserve">    --news-body: #364153;</w:t>
      </w:r>
    </w:p>
    <w:p>
      <w:r>
        <w:rPr>
          <w:rFonts w:ascii="Times New Roman" w:hAnsi="Times New Roman"/>
          <w:sz w:val="24"/>
        </w:rPr>
        <w:t xml:space="preserve">    --news-surface: #f9fafb;</w:t>
      </w:r>
    </w:p>
    <w:p>
      <w:r>
        <w:rPr>
          <w:rFonts w:ascii="Times New Roman" w:hAnsi="Times New Roman"/>
          <w:sz w:val="24"/>
        </w:rPr>
        <w:t xml:space="preserve">    --news-radius: 10px;</w:t>
      </w:r>
    </w:p>
    <w:p>
      <w:r>
        <w:rPr>
          <w:rFonts w:ascii="Times New Roman" w:hAnsi="Times New Roman"/>
          <w:sz w:val="24"/>
        </w:rPr>
        <w:t xml:space="preserve">    /* Hero Figma: Fill 1 — изображение 20%; Fill 2 — linear gradient 100% (ниже по стеку). */</w:t>
      </w:r>
    </w:p>
    <w:p>
      <w:r>
        <w:rPr>
          <w:rFonts w:ascii="Times New Roman" w:hAnsi="Times New Roman"/>
          <w:sz w:val="24"/>
        </w:rPr>
        <w:t xml:space="preserve">    --news-hero-bg-image: url("../img/hero-press-microphones.png");</w:t>
      </w:r>
    </w:p>
    <w:p>
      <w:r>
        <w:rPr>
          <w:rFonts w:ascii="Times New Roman" w:hAnsi="Times New Roman"/>
          <w:sz w:val="24"/>
        </w:rPr>
        <w:t xml:space="preserve">    --news-hero-bg-position: center 18%;</w:t>
      </w:r>
    </w:p>
    <w:p>
      <w:r>
        <w:rPr>
          <w:rFonts w:ascii="Times New Roman" w:hAnsi="Times New Roman"/>
          <w:sz w:val="24"/>
        </w:rPr>
        <w:t xml:space="preserve">    --figma-page-hero-bg: var(--news-hero-bg-image);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Hero «Новости»: без blur; фон = градиент 100% + фото 20% поверх (как в панели Figma). */</w:t>
      </w:r>
    </w:p>
    <w:p>
      <w:r>
        <w:rPr>
          <w:rFonts w:ascii="Times New Roman" w:hAnsi="Times New Roman"/>
          <w:sz w:val="24"/>
        </w:rPr>
        <w:t>.news-page .figma-page-hero__media {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filter: none;</w:t>
      </w:r>
    </w:p>
    <w:p>
      <w:r>
        <w:rPr>
          <w:rFonts w:ascii="Times New Roman" w:hAnsi="Times New Roman"/>
          <w:sz w:val="24"/>
        </w:rPr>
        <w:t xml:space="preserve">    transform: none;</w:t>
      </w:r>
    </w:p>
    <w:p>
      <w:r>
        <w:rPr>
          <w:rFonts w:ascii="Times New Roman" w:hAnsi="Times New Roman"/>
          <w:sz w:val="24"/>
        </w:rPr>
        <w:t xml:space="preserve">    background-color: #06163a;</w:t>
      </w:r>
    </w:p>
    <w:p>
      <w:r>
        <w:rPr>
          <w:rFonts w:ascii="Times New Roman" w:hAnsi="Times New Roman"/>
          <w:sz w:val="24"/>
        </w:rPr>
        <w:t xml:space="preserve">    background-image: linear-gradient(</w:t>
      </w:r>
    </w:p>
    <w:p>
      <w:r>
        <w:rPr>
          <w:rFonts w:ascii="Times New Roman" w:hAnsi="Times New Roman"/>
          <w:sz w:val="24"/>
        </w:rPr>
        <w:t xml:space="preserve">        100deg,</w:t>
      </w:r>
    </w:p>
    <w:p>
      <w:r>
        <w:rPr>
          <w:rFonts w:ascii="Times New Roman" w:hAnsi="Times New Roman"/>
          <w:sz w:val="24"/>
        </w:rPr>
        <w:t xml:space="preserve">        #040d24 0%,</w:t>
      </w:r>
    </w:p>
    <w:p>
      <w:r>
        <w:rPr>
          <w:rFonts w:ascii="Times New Roman" w:hAnsi="Times New Roman"/>
          <w:sz w:val="24"/>
        </w:rPr>
        <w:t xml:space="preserve">        #0a2858 42%,</w:t>
      </w:r>
    </w:p>
    <w:p>
      <w:r>
        <w:rPr>
          <w:rFonts w:ascii="Times New Roman" w:hAnsi="Times New Roman"/>
          <w:sz w:val="24"/>
        </w:rPr>
        <w:t xml:space="preserve">        #155dfc 100%</w:t>
      </w:r>
    </w:p>
    <w:p>
      <w:r>
        <w:rPr>
          <w:rFonts w:ascii="Times New Roman" w:hAnsi="Times New Roman"/>
          <w:sz w:val="24"/>
        </w:rPr>
        <w:t xml:space="preserve">    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 .figma-page-hero__media::after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background-image: var(--news-hero-bg-image);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var(--news-hero-bg-position);</w:t>
      </w:r>
    </w:p>
    <w:p>
      <w:r>
        <w:rPr>
          <w:rFonts w:ascii="Times New Roman" w:hAnsi="Times New Roman"/>
          <w:sz w:val="24"/>
        </w:rPr>
        <w:t xml:space="preserve">    opacity: 0.2;</w:t>
      </w:r>
    </w:p>
    <w:p>
      <w:r>
        <w:rPr>
          <w:rFonts w:ascii="Times New Roman" w:hAnsi="Times New Roman"/>
          <w:sz w:val="24"/>
        </w:rPr>
        <w:t xml:space="preserve">    pointer-events: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Дополнительный scrim не нужен — градиент уже в __media; текст остаётся над прозрачным слоем. */</w:t>
      </w:r>
    </w:p>
    <w:p>
      <w:r>
        <w:rPr>
          <w:rFonts w:ascii="Times New Roman" w:hAnsi="Times New Roman"/>
          <w:sz w:val="24"/>
        </w:rPr>
        <w:t>.news-page .figma-page-hero__scrim {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.news-page-main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 xml:space="preserve">    padding: 2.5rem 0 2.75rem;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.news-page-main {</w:t>
      </w:r>
    </w:p>
    <w:p>
      <w:r>
        <w:rPr>
          <w:rFonts w:ascii="Times New Roman" w:hAnsi="Times New Roman"/>
          <w:sz w:val="24"/>
        </w:rPr>
        <w:t xml:space="preserve">        padding: 3rem 0 3.25rem;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.news-page-grid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1fr;</w:t>
      </w:r>
    </w:p>
    <w:p>
      <w:r>
        <w:rPr>
          <w:rFonts w:ascii="Times New Roman" w:hAnsi="Times New Roman"/>
          <w:sz w:val="24"/>
        </w:rPr>
        <w:t xml:space="preserve">    gap: 1.25rem;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576px) {</w:t>
      </w:r>
    </w:p>
    <w:p>
      <w:r>
        <w:rPr>
          <w:rFonts w:ascii="Times New Roman" w:hAnsi="Times New Roman"/>
          <w:sz w:val="24"/>
        </w:rPr>
        <w:t xml:space="preserve">    .news-page-grid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.news-page-grid {</w:t>
      </w:r>
    </w:p>
    <w:p>
      <w:r>
        <w:rPr>
          <w:rFonts w:ascii="Times New Roman" w:hAnsi="Times New Roman"/>
          <w:sz w:val="24"/>
        </w:rPr>
        <w:t xml:space="preserve">        grid-template-columns: repeat(3, minmax(0, 1fr));</w:t>
      </w:r>
    </w:p>
    <w:p>
      <w:r>
        <w:rPr>
          <w:rFonts w:ascii="Times New Roman" w:hAnsi="Times New Roman"/>
          <w:sz w:val="24"/>
        </w:rPr>
        <w:t xml:space="preserve">        gap: 1.5rem;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.news-page-grid__cell {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border-radius: var(--news-radius);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box-shadow: 0 4px 18px rgba(15, 23, 42, 0.08);</w:t>
      </w:r>
    </w:p>
    <w:p>
      <w:r>
        <w:rPr>
          <w:rFonts w:ascii="Times New Roman" w:hAnsi="Times New Roman"/>
          <w:sz w:val="24"/>
        </w:rPr>
        <w:t xml:space="preserve">    border: 1px solid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.news-card__media {</w:t>
      </w:r>
    </w:p>
    <w:p>
      <w:r>
        <w:rPr>
          <w:rFonts w:ascii="Times New Roman" w:hAnsi="Times New Roman"/>
          <w:sz w:val="24"/>
        </w:rPr>
        <w:t xml:space="preserve">    position: relative;</w:t>
      </w:r>
    </w:p>
    <w:p>
      <w:r>
        <w:rPr>
          <w:rFonts w:ascii="Times New Roman" w:hAnsi="Times New Roman"/>
          <w:sz w:val="24"/>
        </w:rPr>
        <w:t xml:space="preserve">    aspect-ratio: 16 / 10;</w:t>
      </w:r>
    </w:p>
    <w:p>
      <w:r>
        <w:rPr>
          <w:rFonts w:ascii="Times New Roman" w:hAnsi="Times New Roman"/>
          <w:sz w:val="24"/>
        </w:rPr>
        <w:t xml:space="preserve">    background-color: #e8ecf2;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.news-card__img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object-fit: cover;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.news-card__badge {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top: 0.75rem;</w:t>
      </w:r>
    </w:p>
    <w:p>
      <w:r>
        <w:rPr>
          <w:rFonts w:ascii="Times New Roman" w:hAnsi="Times New Roman"/>
          <w:sz w:val="24"/>
        </w:rPr>
        <w:t xml:space="preserve">    left: 0.75rem;</w:t>
      </w:r>
    </w:p>
    <w:p>
      <w:r>
        <w:rPr>
          <w:rFonts w:ascii="Times New Roman" w:hAnsi="Times New Roman"/>
          <w:sz w:val="24"/>
        </w:rPr>
        <w:t xml:space="preserve">    padding: 0.35rem 0.7rem;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font-size: 0.75rem;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var(--news-blue);</w:t>
      </w:r>
    </w:p>
    <w:p>
      <w:r>
        <w:rPr>
          <w:rFonts w:ascii="Times New Roman" w:hAnsi="Times New Roman"/>
          <w:sz w:val="24"/>
        </w:rPr>
        <w:t xml:space="preserve">    max-width: calc(100% - 1.5rem);</w:t>
      </w:r>
    </w:p>
    <w:p>
      <w:r>
        <w:rPr>
          <w:rFonts w:ascii="Times New Roman" w:hAnsi="Times New Roman"/>
          <w:sz w:val="24"/>
        </w:rPr>
        <w:t xml:space="preserve">    text-align: left;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.news-card__body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flex: 1 1 auto;</w:t>
      </w:r>
    </w:p>
    <w:p>
      <w:r>
        <w:rPr>
          <w:rFonts w:ascii="Times New Roman" w:hAnsi="Times New Roman"/>
          <w:sz w:val="24"/>
        </w:rPr>
        <w:t xml:space="preserve">    padding: 1.15rem 1.2rem 1.35rem;</w:t>
      </w:r>
    </w:p>
    <w:p>
      <w:r>
        <w:rPr>
          <w:rFonts w:ascii="Times New Roman" w:hAnsi="Times New Roman"/>
          <w:sz w:val="24"/>
        </w:rPr>
        <w:t xml:space="preserve">    text-align: left;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.news-card__meta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0.45rem;</w:t>
      </w:r>
    </w:p>
    <w:p>
      <w:r>
        <w:rPr>
          <w:rFonts w:ascii="Times New Roman" w:hAnsi="Times New Roman"/>
          <w:sz w:val="24"/>
        </w:rPr>
        <w:t xml:space="preserve">    margin-bottom: 0.65rem;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color: var(--news-body);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.news-card__cal {</w:t>
      </w:r>
    </w:p>
    <w:p>
      <w:r>
        <w:rPr>
          <w:rFonts w:ascii="Times New Roman" w:hAnsi="Times New Roman"/>
          <w:sz w:val="24"/>
        </w:rPr>
        <w:t xml:space="preserve">    flex-shrink: 0;</w:t>
      </w:r>
    </w:p>
    <w:p>
      <w:r>
        <w:rPr>
          <w:rFonts w:ascii="Times New Roman" w:hAnsi="Times New Roman"/>
          <w:sz w:val="24"/>
        </w:rPr>
        <w:t xml:space="preserve">    color: #98a2b3;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.news-card__date {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.news-card__title {</w:t>
      </w:r>
    </w:p>
    <w:p>
      <w:r>
        <w:rPr>
          <w:rFonts w:ascii="Times New Roman" w:hAnsi="Times New Roman"/>
          <w:sz w:val="24"/>
        </w:rPr>
        <w:t xml:space="preserve">    margin: 0 0 0.65rem;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clamp(1rem, 0.95rem + 0.2vw, 1.125rem);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1.35;</w:t>
      </w:r>
    </w:p>
    <w:p>
      <w:r>
        <w:rPr>
          <w:rFonts w:ascii="Times New Roman" w:hAnsi="Times New Roman"/>
          <w:sz w:val="24"/>
        </w:rPr>
        <w:t xml:space="preserve">    color: var(--news-heading);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.news-card__excerpt {</w:t>
      </w:r>
    </w:p>
    <w:p>
      <w:r>
        <w:rPr>
          <w:rFonts w:ascii="Times New Roman" w:hAnsi="Times New Roman"/>
          <w:sz w:val="24"/>
        </w:rPr>
        <w:t xml:space="preserve">    margin: 0 0 1rem;</w:t>
      </w:r>
    </w:p>
    <w:p>
      <w:r>
        <w:rPr>
          <w:rFonts w:ascii="Times New Roman" w:hAnsi="Times New Roman"/>
          <w:sz w:val="24"/>
        </w:rPr>
        <w:t xml:space="preserve">    flex: 1 1 auto;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var(--news-body);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.news-pagination {</w:t>
      </w:r>
    </w:p>
    <w:p>
      <w:r>
        <w:rPr>
          <w:rFonts w:ascii="Times New Roman" w:hAnsi="Times New Roman"/>
          <w:sz w:val="24"/>
        </w:rPr>
        <w:t xml:space="preserve">    margin-top: 2.25rem;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.news-pagination__list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.news-pagination__btn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min-width: 2.5rem;</w:t>
      </w:r>
    </w:p>
    <w:p>
      <w:r>
        <w:rPr>
          <w:rFonts w:ascii="Times New Roman" w:hAnsi="Times New Roman"/>
          <w:sz w:val="24"/>
        </w:rPr>
        <w:t xml:space="preserve">    height: 2.5rem;</w:t>
      </w:r>
    </w:p>
    <w:p>
      <w:r>
        <w:rPr>
          <w:rFonts w:ascii="Times New Roman" w:hAnsi="Times New Roman"/>
          <w:sz w:val="24"/>
        </w:rPr>
        <w:t xml:space="preserve">    padding: 0 0.65rem;</w:t>
      </w:r>
    </w:p>
    <w:p>
      <w:r>
        <w:rPr>
          <w:rFonts w:ascii="Times New Roman" w:hAnsi="Times New Roman"/>
          <w:sz w:val="24"/>
        </w:rPr>
        <w:t xml:space="preserve">    border-radius: var(--news-radius);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color: var(--news-body);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transition: background-color 0.15s ease, color 0.15s ease, border-color 0.15s ease;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.news-pagination__btn:hover {</w:t>
      </w:r>
    </w:p>
    <w:p>
      <w:r>
        <w:rPr>
          <w:rFonts w:ascii="Times New Roman" w:hAnsi="Times New Roman"/>
          <w:sz w:val="24"/>
        </w:rPr>
        <w:t xml:space="preserve">    background-color: #eef2f6;</w:t>
      </w:r>
    </w:p>
    <w:p>
      <w:r>
        <w:rPr>
          <w:rFonts w:ascii="Times New Roman" w:hAnsi="Times New Roman"/>
          <w:sz w:val="24"/>
        </w:rPr>
        <w:t xml:space="preserve">    color: var(--news-heading);</w:t>
      </w:r>
    </w:p>
    <w:p>
      <w:r>
        <w:rPr>
          <w:rFonts w:ascii="Times New Roman" w:hAnsi="Times New Roman"/>
          <w:sz w:val="24"/>
        </w:rPr>
        <w:t xml:space="preserve">    border-color: rgba(15, 23, 42, 0.1);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.news-pagination__btn--current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var(--news-blue);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cursor: default;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 {</w:t>
      </w:r>
    </w:p>
    <w:p>
      <w:r>
        <w:rPr>
          <w:rFonts w:ascii="Times New Roman" w:hAnsi="Times New Roman"/>
          <w:sz w:val="24"/>
        </w:rPr>
        <w:t xml:space="preserve">    background-color: var(--bg-page);</w:t>
      </w:r>
    </w:p>
    <w:p>
      <w:r>
        <w:rPr>
          <w:rFonts w:ascii="Times New Roman" w:hAnsi="Times New Roman"/>
          <w:sz w:val="24"/>
        </w:rPr>
        <w:t xml:space="preserve">    padding: clamp(2.75rem, 5vw, 4rem)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.news-page-cta__wrap {</w:t>
      </w:r>
    </w:p>
    <w:p>
      <w:r>
        <w:rPr>
          <w:rFonts w:ascii="Times New Roman" w:hAnsi="Times New Roman"/>
          <w:sz w:val="24"/>
        </w:rPr>
        <w:t xml:space="preserve">    max-width: 40rem;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.news-page-cta__title {</w:t>
      </w:r>
    </w:p>
    <w:p>
      <w:r>
        <w:rPr>
          <w:rFonts w:ascii="Times New Roman" w:hAnsi="Times New Roman"/>
          <w:sz w:val="24"/>
        </w:rPr>
        <w:t xml:space="preserve">    margin: 0 0 0.75rem;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clamp(1.35rem, 1.05rem + 1vw, 1.75rem);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var(--news-heading);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.news-page-cta__lead {</w:t>
      </w:r>
    </w:p>
    <w:p>
      <w:r>
        <w:rPr>
          <w:rFonts w:ascii="Times New Roman" w:hAnsi="Times New Roman"/>
          <w:sz w:val="24"/>
        </w:rPr>
        <w:t xml:space="preserve">    margin: 0 0 1.5rem;</w:t>
      </w:r>
    </w:p>
    <w:p>
      <w:r>
        <w:rPr>
          <w:rFonts w:ascii="Times New Roman" w:hAnsi="Times New Roman"/>
          <w:sz w:val="24"/>
        </w:rPr>
        <w:t xml:space="preserve">    font-size: clamp(0.9375rem, 0.9rem + 0.2vw, 1.0625rem);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var(--news-body);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.news-page-cta__btn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0.5rem;</w:t>
      </w:r>
    </w:p>
    <w:p>
      <w:r>
        <w:rPr>
          <w:rFonts w:ascii="Times New Roman" w:hAnsi="Times New Roman"/>
          <w:sz w:val="24"/>
        </w:rPr>
        <w:t xml:space="preserve">    padding: 0.85rem 1.5rem;</w:t>
      </w:r>
    </w:p>
    <w:p>
      <w:r>
        <w:rPr>
          <w:rFonts w:ascii="Times New Roman" w:hAnsi="Times New Roman"/>
          <w:sz w:val="24"/>
        </w:rPr>
        <w:t xml:space="preserve">    border-radius: var(--news-radius);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background-color: var(--news-blue);</w:t>
      </w:r>
    </w:p>
    <w:p>
      <w:r>
        <w:rPr>
          <w:rFonts w:ascii="Times New Roman" w:hAnsi="Times New Roman"/>
          <w:sz w:val="24"/>
        </w:rPr>
        <w:t xml:space="preserve">    border: none;</w:t>
      </w:r>
    </w:p>
    <w:p>
      <w:r>
        <w:rPr>
          <w:rFonts w:ascii="Times New Roman" w:hAnsi="Times New Roman"/>
          <w:sz w:val="24"/>
        </w:rPr>
        <w:t xml:space="preserve">    box-shadow: 0 6px 20px rgba(21, 93, 252, 0.28);</w:t>
      </w:r>
    </w:p>
    <w:p>
      <w:r>
        <w:rPr>
          <w:rFonts w:ascii="Times New Roman" w:hAnsi="Times New Roman"/>
          <w:sz w:val="24"/>
        </w:rPr>
        <w:t xml:space="preserve">    transition: background-color 0.15s ease, transform 0.15s ease;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.news-page-cta__btn:hover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#0d4ed0;</w:t>
      </w:r>
    </w:p>
    <w:p>
      <w:r>
        <w:rPr>
          <w:rFonts w:ascii="Times New Roman" w:hAnsi="Times New Roman"/>
          <w:sz w:val="24"/>
        </w:rPr>
        <w:t xml:space="preserve">    transform: translateY(-1px);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.news-page-cta__btn-arrow {</w:t>
      </w:r>
    </w:p>
    <w:p>
      <w:r>
        <w:rPr>
          <w:rFonts w:ascii="Times New Roman" w:hAnsi="Times New Roman"/>
          <w:sz w:val="24"/>
        </w:rPr>
        <w:t xml:space="preserve">    font-size: 1.1em;</w:t>
      </w:r>
    </w:p>
    <w:p>
      <w:r>
        <w:rPr>
          <w:rFonts w:ascii="Times New Roman" w:hAnsi="Times New Roman"/>
          <w:sz w:val="24"/>
        </w:rPr>
        <w:t xml:space="preserve">    line-height: 1;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Галерея пресс-центра (макет: hero, сетка 4×2, «Загрузить ещё», блок категорий)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.news-gallery-page {</w:t>
      </w:r>
    </w:p>
    <w:p>
      <w:r>
        <w:rPr>
          <w:rFonts w:ascii="Times New Roman" w:hAnsi="Times New Roman"/>
          <w:sz w:val="24"/>
        </w:rPr>
        <w:t xml:space="preserve">    --gallery-blue: #155dfc;</w:t>
      </w:r>
    </w:p>
    <w:p>
      <w:r>
        <w:rPr>
          <w:rFonts w:ascii="Times New Roman" w:hAnsi="Times New Roman"/>
          <w:sz w:val="24"/>
        </w:rPr>
        <w:t xml:space="preserve">    --gallery-blue-hover: #0d4ed0;</w:t>
      </w:r>
    </w:p>
    <w:p>
      <w:r>
        <w:rPr>
          <w:rFonts w:ascii="Times New Roman" w:hAnsi="Times New Roman"/>
          <w:sz w:val="24"/>
        </w:rPr>
        <w:t xml:space="preserve">    --gallery-heading: #101828;</w:t>
      </w:r>
    </w:p>
    <w:p>
      <w:r>
        <w:rPr>
          <w:rFonts w:ascii="Times New Roman" w:hAnsi="Times New Roman"/>
          <w:sz w:val="24"/>
        </w:rPr>
        <w:t xml:space="preserve">    --gallery-body: #364153;</w:t>
      </w:r>
    </w:p>
    <w:p>
      <w:r>
        <w:rPr>
          <w:rFonts w:ascii="Times New Roman" w:hAnsi="Times New Roman"/>
          <w:sz w:val="24"/>
        </w:rPr>
        <w:t xml:space="preserve">    --gallery-surface: #f9fafb;</w:t>
      </w:r>
    </w:p>
    <w:p>
      <w:r>
        <w:rPr>
          <w:rFonts w:ascii="Times New Roman" w:hAnsi="Times New Roman"/>
          <w:sz w:val="24"/>
        </w:rPr>
        <w:t xml:space="preserve">    --gallery-canvas: #eceff3;</w:t>
      </w:r>
    </w:p>
    <w:p>
      <w:r>
        <w:rPr>
          <w:rFonts w:ascii="Times New Roman" w:hAnsi="Times New Roman"/>
          <w:sz w:val="24"/>
        </w:rPr>
        <w:t xml:space="preserve">    --gallery-radius: 12px;</w:t>
      </w:r>
    </w:p>
    <w:p>
      <w:r>
        <w:rPr>
          <w:rFonts w:ascii="Times New Roman" w:hAnsi="Times New Roman"/>
          <w:sz w:val="24"/>
        </w:rPr>
        <w:t xml:space="preserve">    --gallery-hero-bg-image: url("../img/hero-press-microphones.png");</w:t>
      </w:r>
    </w:p>
    <w:p>
      <w:r>
        <w:rPr>
          <w:rFonts w:ascii="Times New Roman" w:hAnsi="Times New Roman"/>
          <w:sz w:val="24"/>
        </w:rPr>
        <w:t xml:space="preserve">    --gallery-hero-bg-position: center 18%;</w:t>
      </w:r>
    </w:p>
    <w:p>
      <w:r>
        <w:rPr>
          <w:rFonts w:ascii="Times New Roman" w:hAnsi="Times New Roman"/>
          <w:sz w:val="24"/>
        </w:rPr>
        <w:t xml:space="preserve">    --figma-page-hero-bg: var(--gallery-hero-bg-image);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.news-gallery-page .figma-page-hero__media {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filter: none;</w:t>
      </w:r>
    </w:p>
    <w:p>
      <w:r>
        <w:rPr>
          <w:rFonts w:ascii="Times New Roman" w:hAnsi="Times New Roman"/>
          <w:sz w:val="24"/>
        </w:rPr>
        <w:t xml:space="preserve">    transform: none;</w:t>
      </w:r>
    </w:p>
    <w:p>
      <w:r>
        <w:rPr>
          <w:rFonts w:ascii="Times New Roman" w:hAnsi="Times New Roman"/>
          <w:sz w:val="24"/>
        </w:rPr>
        <w:t xml:space="preserve">    background-color: #06163a;</w:t>
      </w:r>
    </w:p>
    <w:p>
      <w:r>
        <w:rPr>
          <w:rFonts w:ascii="Times New Roman" w:hAnsi="Times New Roman"/>
          <w:sz w:val="24"/>
        </w:rPr>
        <w:t xml:space="preserve">    background-image: linear-gradient(</w:t>
      </w:r>
    </w:p>
    <w:p>
      <w:r>
        <w:rPr>
          <w:rFonts w:ascii="Times New Roman" w:hAnsi="Times New Roman"/>
          <w:sz w:val="24"/>
        </w:rPr>
        <w:t xml:space="preserve">        100deg,</w:t>
      </w:r>
    </w:p>
    <w:p>
      <w:r>
        <w:rPr>
          <w:rFonts w:ascii="Times New Roman" w:hAnsi="Times New Roman"/>
          <w:sz w:val="24"/>
        </w:rPr>
        <w:t xml:space="preserve">        #040d24 0%,</w:t>
      </w:r>
    </w:p>
    <w:p>
      <w:r>
        <w:rPr>
          <w:rFonts w:ascii="Times New Roman" w:hAnsi="Times New Roman"/>
          <w:sz w:val="24"/>
        </w:rPr>
        <w:t xml:space="preserve">        #0a2858 42%,</w:t>
      </w:r>
    </w:p>
    <w:p>
      <w:r>
        <w:rPr>
          <w:rFonts w:ascii="Times New Roman" w:hAnsi="Times New Roman"/>
          <w:sz w:val="24"/>
        </w:rPr>
        <w:t xml:space="preserve">        #155dfc 100%</w:t>
      </w:r>
    </w:p>
    <w:p>
      <w:r>
        <w:rPr>
          <w:rFonts w:ascii="Times New Roman" w:hAnsi="Times New Roman"/>
          <w:sz w:val="24"/>
        </w:rPr>
        <w:t xml:space="preserve">    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.news-gallery-page .figma-page-hero__media::after {</w:t>
      </w:r>
    </w:p>
    <w:p>
      <w:r>
        <w:rPr>
          <w:rFonts w:ascii="Times New Roman" w:hAnsi="Times New Roman"/>
          <w:sz w:val="24"/>
        </w:rPr>
        <w:t xml:space="preserve">    content: "";</w:t>
      </w:r>
    </w:p>
    <w:p>
      <w:r>
        <w:rPr>
          <w:rFonts w:ascii="Times New Roman" w:hAnsi="Times New Roman"/>
          <w:sz w:val="24"/>
        </w:rPr>
        <w:t xml:space="preserve">    position: absolute;</w:t>
      </w:r>
    </w:p>
    <w:p>
      <w:r>
        <w:rPr>
          <w:rFonts w:ascii="Times New Roman" w:hAnsi="Times New Roman"/>
          <w:sz w:val="24"/>
        </w:rPr>
        <w:t xml:space="preserve">    inset: 0;</w:t>
      </w:r>
    </w:p>
    <w:p>
      <w:r>
        <w:rPr>
          <w:rFonts w:ascii="Times New Roman" w:hAnsi="Times New Roman"/>
          <w:sz w:val="24"/>
        </w:rPr>
        <w:t xml:space="preserve">    background-image: var(--gallery-hero-bg-image);</w:t>
      </w:r>
    </w:p>
    <w:p>
      <w:r>
        <w:rPr>
          <w:rFonts w:ascii="Times New Roman" w:hAnsi="Times New Roman"/>
          <w:sz w:val="24"/>
        </w:rPr>
        <w:t xml:space="preserve">    background-size: cover;</w:t>
      </w:r>
    </w:p>
    <w:p>
      <w:r>
        <w:rPr>
          <w:rFonts w:ascii="Times New Roman" w:hAnsi="Times New Roman"/>
          <w:sz w:val="24"/>
        </w:rPr>
        <w:t xml:space="preserve">    background-position: var(--gallery-hero-bg-position);</w:t>
      </w:r>
    </w:p>
    <w:p>
      <w:r>
        <w:rPr>
          <w:rFonts w:ascii="Times New Roman" w:hAnsi="Times New Roman"/>
          <w:sz w:val="24"/>
        </w:rPr>
        <w:t xml:space="preserve">    opacity: 0.2;</w:t>
      </w:r>
    </w:p>
    <w:p>
      <w:r>
        <w:rPr>
          <w:rFonts w:ascii="Times New Roman" w:hAnsi="Times New Roman"/>
          <w:sz w:val="24"/>
        </w:rPr>
        <w:t xml:space="preserve">    pointer-events: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.news-gallery-page .figma-page-hero__scrim {</w:t>
      </w:r>
    </w:p>
    <w:p>
      <w:r>
        <w:rPr>
          <w:rFonts w:ascii="Times New Roman" w:hAnsi="Times New Roman"/>
          <w:sz w:val="24"/>
        </w:rPr>
        <w:t xml:space="preserve">    background: transparent;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.news-gallery-main {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 xml:space="preserve">    padding: 2.5rem 0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.news-gallery-main {</w:t>
      </w:r>
    </w:p>
    <w:p>
      <w:r>
        <w:rPr>
          <w:rFonts w:ascii="Times New Roman" w:hAnsi="Times New Roman"/>
          <w:sz w:val="24"/>
        </w:rPr>
        <w:t xml:space="preserve">        padding: 3rem 0 2.5rem;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.news-gallery-grid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1fr;</w:t>
      </w:r>
    </w:p>
    <w:p>
      <w:r>
        <w:rPr>
          <w:rFonts w:ascii="Times New Roman" w:hAnsi="Times New Roman"/>
          <w:sz w:val="24"/>
        </w:rPr>
        <w:t xml:space="preserve">    gap: 1.25rem;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576px) {</w:t>
      </w:r>
    </w:p>
    <w:p>
      <w:r>
        <w:rPr>
          <w:rFonts w:ascii="Times New Roman" w:hAnsi="Times New Roman"/>
          <w:sz w:val="24"/>
        </w:rPr>
        <w:t xml:space="preserve">    .news-gallery-grid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.news-gallery-grid {</w:t>
      </w:r>
    </w:p>
    <w:p>
      <w:r>
        <w:rPr>
          <w:rFonts w:ascii="Times New Roman" w:hAnsi="Times New Roman"/>
          <w:sz w:val="24"/>
        </w:rPr>
        <w:t xml:space="preserve">        grid-template-columns: repeat(4, minmax(0, 1fr));</w:t>
      </w:r>
    </w:p>
    <w:p>
      <w:r>
        <w:rPr>
          <w:rFonts w:ascii="Times New Roman" w:hAnsi="Times New Roman"/>
          <w:sz w:val="24"/>
        </w:rPr>
        <w:t xml:space="preserve">        gap: 1.5rem;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.news-gallery-grid__cell {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.news-gallery-grid__cell--hidden {</w:t>
      </w:r>
    </w:p>
    <w:p>
      <w:r>
        <w:rPr>
          <w:rFonts w:ascii="Times New Roman" w:hAnsi="Times New Roman"/>
          <w:sz w:val="24"/>
        </w:rPr>
        <w:t xml:space="preserve">    display: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.news-gallery-card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border-radius: var(--gallery-radius);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box-shadow: 0 4px 18px rgba(15, 23, 42, 0.08);</w:t>
      </w:r>
    </w:p>
    <w:p>
      <w:r>
        <w:rPr>
          <w:rFonts w:ascii="Times New Roman" w:hAnsi="Times New Roman"/>
          <w:sz w:val="24"/>
        </w:rPr>
        <w:t xml:space="preserve">    border: 1px solid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.news-gallery-card__img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aspect-ratio: 16 / 10;</w:t>
      </w:r>
    </w:p>
    <w:p>
      <w:r>
        <w:rPr>
          <w:rFonts w:ascii="Times New Roman" w:hAnsi="Times New Roman"/>
          <w:sz w:val="24"/>
        </w:rPr>
        <w:t xml:space="preserve">    height: auto;</w:t>
      </w:r>
    </w:p>
    <w:p>
      <w:r>
        <w:rPr>
          <w:rFonts w:ascii="Times New Roman" w:hAnsi="Times New Roman"/>
          <w:sz w:val="24"/>
        </w:rPr>
        <w:t xml:space="preserve">    object-fit: cover;</w:t>
      </w:r>
    </w:p>
    <w:p>
      <w:r>
        <w:rPr>
          <w:rFonts w:ascii="Times New Roman" w:hAnsi="Times New Roman"/>
          <w:sz w:val="24"/>
        </w:rPr>
        <w:t xml:space="preserve">    vertical-align: middle;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.news-gallery-more {</w:t>
      </w:r>
    </w:p>
    <w:p>
      <w:r>
        <w:rPr>
          <w:rFonts w:ascii="Times New Roman" w:hAnsi="Times New Roman"/>
          <w:sz w:val="24"/>
        </w:rPr>
        <w:t xml:space="preserve">    margin-top: 2.25rem;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.news-gallery-more__btn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padding: 0.85rem 1.75rem;</w:t>
      </w:r>
    </w:p>
    <w:p>
      <w:r>
        <w:rPr>
          <w:rFonts w:ascii="Times New Roman" w:hAnsi="Times New Roman"/>
          <w:sz w:val="24"/>
        </w:rPr>
        <w:t xml:space="preserve">    border-radius: var(--gallery-radius);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background-color: var(--gallery-blue);</w:t>
      </w:r>
    </w:p>
    <w:p>
      <w:r>
        <w:rPr>
          <w:rFonts w:ascii="Times New Roman" w:hAnsi="Times New Roman"/>
          <w:sz w:val="24"/>
        </w:rPr>
        <w:t xml:space="preserve">    border: none;</w:t>
      </w:r>
    </w:p>
    <w:p>
      <w:r>
        <w:rPr>
          <w:rFonts w:ascii="Times New Roman" w:hAnsi="Times New Roman"/>
          <w:sz w:val="24"/>
        </w:rPr>
        <w:t xml:space="preserve">    box-shadow: 0 6px 20px rgba(21, 93, 252, 0.28);</w:t>
      </w:r>
    </w:p>
    <w:p>
      <w:r>
        <w:rPr>
          <w:rFonts w:ascii="Times New Roman" w:hAnsi="Times New Roman"/>
          <w:sz w:val="24"/>
        </w:rPr>
        <w:t xml:space="preserve">    transition: background-color 0.15s ease, transform 0.15s ease;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.news-gallery-more__btn:hover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var(--gallery-blue-hover);</w:t>
      </w:r>
    </w:p>
    <w:p>
      <w:r>
        <w:rPr>
          <w:rFonts w:ascii="Times New Roman" w:hAnsi="Times New Roman"/>
          <w:sz w:val="24"/>
        </w:rPr>
        <w:t xml:space="preserve">    transform: translateY(-1px);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.news-gallery-more__btn[hidden] {</w:t>
      </w:r>
    </w:p>
    <w:p>
      <w:r>
        <w:rPr>
          <w:rFonts w:ascii="Times New Roman" w:hAnsi="Times New Roman"/>
          <w:sz w:val="24"/>
        </w:rPr>
        <w:t xml:space="preserve">    display: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 {</w:t>
      </w:r>
    </w:p>
    <w:p>
      <w:r>
        <w:rPr>
          <w:rFonts w:ascii="Times New Roman" w:hAnsi="Times New Roman"/>
          <w:sz w:val="24"/>
        </w:rPr>
        <w:t xml:space="preserve">    background-color: var(--bg-surface-strong);</w:t>
      </w:r>
    </w:p>
    <w:p>
      <w:r>
        <w:rPr>
          <w:rFonts w:ascii="Times New Roman" w:hAnsi="Times New Roman"/>
          <w:sz w:val="24"/>
        </w:rPr>
        <w:t xml:space="preserve">    padding: clamp(2.5rem, 4vw, 3.5rem) 0 clamp(3rem, 5vw, 4rem);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.news-gallery-categories__inner {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.news-gallery-categories__title {</w:t>
      </w:r>
    </w:p>
    <w:p>
      <w:r>
        <w:rPr>
          <w:rFonts w:ascii="Times New Roman" w:hAnsi="Times New Roman"/>
          <w:sz w:val="24"/>
        </w:rPr>
        <w:t xml:space="preserve">    margin: 0 0 1.5rem;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clamp(1.35rem, 1.1rem + 0.9vw, 1.75rem);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1.25;</w:t>
      </w:r>
    </w:p>
    <w:p>
      <w:r>
        <w:rPr>
          <w:rFonts w:ascii="Times New Roman" w:hAnsi="Times New Roman"/>
          <w:sz w:val="24"/>
        </w:rPr>
        <w:t xml:space="preserve">    color: var(--gallery-heading);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.news-gallery-categories__list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 xml:space="preserve">    list-style: none;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0.65rem 0.75rem;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Карьера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.career-page__main {</w:t>
      </w:r>
    </w:p>
    <w:p>
      <w:r>
        <w:rPr>
          <w:rFonts w:ascii="Times New Roman" w:hAnsi="Times New Roman"/>
          <w:sz w:val="24"/>
        </w:rPr>
        <w:t xml:space="preserve">    padding: 4rem 0;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radial-gradient(circle at top center, rgba(21, 93, 252, 0.12), transparent 32%),</w:t>
      </w:r>
    </w:p>
    <w:p>
      <w:r>
        <w:rPr>
          <w:rFonts w:ascii="Times New Roman" w:hAnsi="Times New Roman"/>
          <w:sz w:val="24"/>
        </w:rPr>
        <w:t xml:space="preserve">        linear-gradient(180deg, var(--bg-surface) 0%, var(--bg-page)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.why-section {</w:t>
      </w:r>
    </w:p>
    <w:p>
      <w:r>
        <w:rPr>
          <w:rFonts w:ascii="Times New Roman" w:hAnsi="Times New Roman"/>
          <w:sz w:val="24"/>
        </w:rPr>
        <w:t xml:space="preserve">    padding: 0 0 4rem;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.why-section__title {</w:t>
      </w:r>
    </w:p>
    <w:p>
      <w:r>
        <w:rPr>
          <w:rFonts w:ascii="Times New Roman" w:hAnsi="Times New Roman"/>
          <w:sz w:val="24"/>
        </w:rPr>
        <w:t xml:space="preserve">    margin: 0 0 3rem;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clamp(1.25rem, 3vw, 1.625rem);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.why-card {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padding: 0 1rem;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.why-card__icon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4rem;</w:t>
      </w:r>
    </w:p>
    <w:p>
      <w:r>
        <w:rPr>
          <w:rFonts w:ascii="Times New Roman" w:hAnsi="Times New Roman"/>
          <w:sz w:val="24"/>
        </w:rPr>
        <w:t xml:space="preserve">    height: 4rem;</w:t>
      </w:r>
    </w:p>
    <w:p>
      <w:r>
        <w:rPr>
          <w:rFonts w:ascii="Times New Roman" w:hAnsi="Times New Roman"/>
          <w:sz w:val="24"/>
        </w:rPr>
        <w:t xml:space="preserve">    margin: 0 auto 1rem;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.why-card__icon svg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.why-card__title {</w:t>
      </w:r>
    </w:p>
    <w:p>
      <w:r>
        <w:rPr>
          <w:rFonts w:ascii="Times New Roman" w:hAnsi="Times New Roman"/>
          <w:sz w:val="24"/>
        </w:rPr>
        <w:t xml:space="preserve">    margin: 0 0 0.5rem;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.why-card__text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.vacancies-section {</w:t>
      </w:r>
    </w:p>
    <w:p>
      <w:r>
        <w:rPr>
          <w:rFonts w:ascii="Times New Roman" w:hAnsi="Times New Roman"/>
          <w:sz w:val="24"/>
        </w:rPr>
        <w:t xml:space="preserve">    padding: 0 0 4rem;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.vacancies-section__heading {</w:t>
      </w:r>
    </w:p>
    <w:p>
      <w:r>
        <w:rPr>
          <w:rFonts w:ascii="Times New Roman" w:hAnsi="Times New Roman"/>
          <w:sz w:val="24"/>
        </w:rPr>
        <w:t xml:space="preserve">    max-width: 42rem;</w:t>
      </w:r>
    </w:p>
    <w:p>
      <w:r>
        <w:rPr>
          <w:rFonts w:ascii="Times New Roman" w:hAnsi="Times New Roman"/>
          <w:sz w:val="24"/>
        </w:rPr>
        <w:t xml:space="preserve">    margin: 0 auto 2rem;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.vacancies-section__title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clamp(1.35rem, 3vw, 1.75rem);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.vacancies-section__lead {</w:t>
      </w:r>
    </w:p>
    <w:p>
      <w:r>
        <w:rPr>
          <w:rFonts w:ascii="Times New Roman" w:hAnsi="Times New Roman"/>
          <w:sz w:val="24"/>
        </w:rPr>
        <w:t xml:space="preserve">    margin: 0.85rem 0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.vacancies-grid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repeat(1, minmax(0, 1fr));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768px) {</w:t>
      </w:r>
    </w:p>
    <w:p>
      <w:r>
        <w:rPr>
          <w:rFonts w:ascii="Times New Roman" w:hAnsi="Times New Roman"/>
          <w:sz w:val="24"/>
        </w:rPr>
        <w:t xml:space="preserve">    .career-page .vacancies-grid {</w:t>
      </w:r>
    </w:p>
    <w:p>
      <w:r>
        <w:rPr>
          <w:rFonts w:ascii="Times New Roman" w:hAnsi="Times New Roman"/>
          <w:sz w:val="24"/>
        </w:rPr>
        <w:t xml:space="preserve">        grid-template-columns: repeat(2,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 {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padding: 1.5rem;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1rem;</w:t>
      </w:r>
    </w:p>
    <w:p>
      <w:r>
        <w:rPr>
          <w:rFonts w:ascii="Times New Roman" w:hAnsi="Times New Roman"/>
          <w:sz w:val="24"/>
        </w:rPr>
        <w:t xml:space="preserve">    background: var(--bg-card);</w:t>
      </w:r>
    </w:p>
    <w:p>
      <w:r>
        <w:rPr>
          <w:rFonts w:ascii="Times New Roman" w:hAnsi="Times New Roman"/>
          <w:sz w:val="24"/>
        </w:rPr>
        <w:t xml:space="preserve">    box-shadow: 0 10px 24px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.vacancy-card__meta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gap: 0.65rem;</w:t>
      </w:r>
    </w:p>
    <w:p>
      <w:r>
        <w:rPr>
          <w:rFonts w:ascii="Times New Roman" w:hAnsi="Times New Roman"/>
          <w:sz w:val="24"/>
        </w:rPr>
        <w:t xml:space="preserve">    margin-bottom: 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.vacancy-card__badge,</w:t>
      </w:r>
    </w:p>
    <w:p>
      <w:r>
        <w:rPr>
          <w:rFonts w:ascii="Times New Roman" w:hAnsi="Times New Roman"/>
          <w:sz w:val="24"/>
        </w:rPr>
        <w:t>.career-page .vacancy-card__location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min-height: 2rem;</w:t>
      </w:r>
    </w:p>
    <w:p>
      <w:r>
        <w:rPr>
          <w:rFonts w:ascii="Times New Roman" w:hAnsi="Times New Roman"/>
          <w:sz w:val="24"/>
        </w:rPr>
        <w:t xml:space="preserve">    padding: 0.35rem 0.8rem;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font-size: 0.8rem;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.vacancy-card__badge {</w:t>
      </w:r>
    </w:p>
    <w:p>
      <w:r>
        <w:rPr>
          <w:rFonts w:ascii="Times New Roman" w:hAnsi="Times New Roman"/>
          <w:sz w:val="24"/>
        </w:rPr>
        <w:t xml:space="preserve">    background-color: var(--color-primary-muted);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.vacancy-card__location {</w:t>
      </w:r>
    </w:p>
    <w:p>
      <w:r>
        <w:rPr>
          <w:rFonts w:ascii="Times New Roman" w:hAnsi="Times New Roman"/>
          <w:sz w:val="24"/>
        </w:rPr>
        <w:t xml:space="preserve">    background-color: rgba(15, 23, 42, 0.06);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1.2rem;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.vacancy-card__department {</w:t>
      </w:r>
    </w:p>
    <w:p>
      <w:r>
        <w:rPr>
          <w:rFonts w:ascii="Times New Roman" w:hAnsi="Times New Roman"/>
          <w:sz w:val="24"/>
        </w:rPr>
        <w:t xml:space="preserve">    margin: 0.5rem 0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.vacancy-card__summary {</w:t>
      </w:r>
    </w:p>
    <w:p>
      <w:r>
        <w:rPr>
          <w:rFonts w:ascii="Times New Roman" w:hAnsi="Times New Roman"/>
          <w:sz w:val="24"/>
        </w:rPr>
        <w:t xml:space="preserve">    margin: 1rem 0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1.7;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.vacancy-card__requirements {</w:t>
      </w:r>
    </w:p>
    <w:p>
      <w:r>
        <w:rPr>
          <w:rFonts w:ascii="Times New Roman" w:hAnsi="Times New Roman"/>
          <w:sz w:val="24"/>
        </w:rPr>
        <w:t xml:space="preserve">    margin-top: 1.25rem;</w:t>
      </w:r>
    </w:p>
    <w:p>
      <w:r>
        <w:rPr>
          <w:rFonts w:ascii="Times New Roman" w:hAnsi="Times New Roman"/>
          <w:sz w:val="24"/>
        </w:rPr>
        <w:t xml:space="preserve">    padding-top: 1.1rem;</w:t>
      </w:r>
    </w:p>
    <w:p>
      <w:r>
        <w:rPr>
          <w:rFonts w:ascii="Times New Roman" w:hAnsi="Times New Roman"/>
          <w:sz w:val="24"/>
        </w:rPr>
        <w:t xml:space="preserve">    border-top: 1px solid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.vacancy-card__requirements-title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.vacancy-card__requirements-list {</w:t>
      </w:r>
    </w:p>
    <w:p>
      <w:r>
        <w:rPr>
          <w:rFonts w:ascii="Times New Roman" w:hAnsi="Times New Roman"/>
          <w:sz w:val="24"/>
        </w:rPr>
        <w:t xml:space="preserve">    margin: 0.85rem 0 0;</w:t>
      </w:r>
    </w:p>
    <w:p>
      <w:r>
        <w:rPr>
          <w:rFonts w:ascii="Times New Roman" w:hAnsi="Times New Roman"/>
          <w:sz w:val="24"/>
        </w:rPr>
        <w:t xml:space="preserve">    padding-left: 1.1rem;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font-size: 0.92rem;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.vacancy-card__requirements-list li + li {</w:t>
      </w:r>
    </w:p>
    <w:p>
      <w:r>
        <w:rPr>
          <w:rFonts w:ascii="Times New Roman" w:hAnsi="Times New Roman"/>
          <w:sz w:val="24"/>
        </w:rPr>
        <w:t xml:space="preserve">    margin-top: 0.45rem;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.vacancies-empty {</w:t>
      </w:r>
    </w:p>
    <w:p>
      <w:r>
        <w:rPr>
          <w:rFonts w:ascii="Times New Roman" w:hAnsi="Times New Roman"/>
          <w:sz w:val="24"/>
        </w:rPr>
        <w:t xml:space="preserve">    max-width: 42rem;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padding: 2rem;</w:t>
      </w:r>
    </w:p>
    <w:p>
      <w:r>
        <w:rPr>
          <w:rFonts w:ascii="Times New Roman" w:hAnsi="Times New Roman"/>
          <w:sz w:val="24"/>
        </w:rPr>
        <w:t xml:space="preserve">    border: 1px dashed var(--color-border);</w:t>
      </w:r>
    </w:p>
    <w:p>
      <w:r>
        <w:rPr>
          <w:rFonts w:ascii="Times New Roman" w:hAnsi="Times New Roman"/>
          <w:sz w:val="24"/>
        </w:rPr>
        <w:t xml:space="preserve">    border-radius: 1rem;</w:t>
      </w:r>
    </w:p>
    <w:p>
      <w:r>
        <w:rPr>
          <w:rFonts w:ascii="Times New Roman" w:hAnsi="Times New Roman"/>
          <w:sz w:val="24"/>
        </w:rPr>
        <w:t xml:space="preserve">    background: var(--bg-surface);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.vacancies-empty__title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1.2rem;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.vacancies-empty__text {</w:t>
      </w:r>
    </w:p>
    <w:p>
      <w:r>
        <w:rPr>
          <w:rFonts w:ascii="Times New Roman" w:hAnsi="Times New Roman"/>
          <w:sz w:val="24"/>
        </w:rPr>
        <w:t xml:space="preserve">    margin: 0.9rem 0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.form-section {</w:t>
      </w:r>
    </w:p>
    <w:p>
      <w:r>
        <w:rPr>
          <w:rFonts w:ascii="Times New Roman" w:hAnsi="Times New Roman"/>
          <w:sz w:val="24"/>
        </w:rPr>
        <w:t xml:space="preserve">    padding: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.career-page__messages {</w:t>
      </w:r>
    </w:p>
    <w:p>
      <w:r>
        <w:rPr>
          <w:rFonts w:ascii="Times New Roman" w:hAnsi="Times New Roman"/>
          <w:sz w:val="24"/>
        </w:rPr>
        <w:t xml:space="preserve">    margin-bottom: 1.25rem;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.career-flash {</w:t>
      </w:r>
    </w:p>
    <w:p>
      <w:r>
        <w:rPr>
          <w:rFonts w:ascii="Times New Roman" w:hAnsi="Times New Roman"/>
          <w:sz w:val="24"/>
        </w:rPr>
        <w:t xml:space="preserve">    max-width: 680px;</w:t>
      </w:r>
    </w:p>
    <w:p>
      <w:r>
        <w:rPr>
          <w:rFonts w:ascii="Times New Roman" w:hAnsi="Times New Roman"/>
          <w:sz w:val="24"/>
        </w:rPr>
        <w:t xml:space="preserve">    margin-left: auto;</w:t>
      </w:r>
    </w:p>
    <w:p>
      <w:r>
        <w:rPr>
          <w:rFonts w:ascii="Times New Roman" w:hAnsi="Times New Roman"/>
          <w:sz w:val="24"/>
        </w:rPr>
        <w:t xml:space="preserve">    margin-right: auto;</w:t>
      </w:r>
    </w:p>
    <w:p>
      <w:r>
        <w:rPr>
          <w:rFonts w:ascii="Times New Roman" w:hAnsi="Times New Roman"/>
          <w:sz w:val="24"/>
        </w:rPr>
        <w:t xml:space="preserve">    padding: 1rem 1.1rem;</w:t>
      </w:r>
    </w:p>
    <w:p>
      <w:r>
        <w:rPr>
          <w:rFonts w:ascii="Times New Roman" w:hAnsi="Times New Roman"/>
          <w:sz w:val="24"/>
        </w:rPr>
        <w:t xml:space="preserve">    border-radius: var(--radius-sm);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line-height: 1.55;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.career-flash--success {</w:t>
      </w:r>
    </w:p>
    <w:p>
      <w:r>
        <w:rPr>
          <w:rFonts w:ascii="Times New Roman" w:hAnsi="Times New Roman"/>
          <w:sz w:val="24"/>
        </w:rPr>
        <w:t xml:space="preserve">    border: 1px solid #059669;</w:t>
      </w:r>
    </w:p>
    <w:p>
      <w:r>
        <w:rPr>
          <w:rFonts w:ascii="Times New Roman" w:hAnsi="Times New Roman"/>
          <w:sz w:val="24"/>
        </w:rPr>
        <w:t xml:space="preserve">    background: #ecfdf5;</w:t>
      </w:r>
    </w:p>
    <w:p>
      <w:r>
        <w:rPr>
          <w:rFonts w:ascii="Times New Roman" w:hAnsi="Times New Roman"/>
          <w:sz w:val="24"/>
        </w:rPr>
        <w:t xml:space="preserve">    color: #065f46;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.career-flash--error {</w:t>
      </w:r>
    </w:p>
    <w:p>
      <w:r>
        <w:rPr>
          <w:rFonts w:ascii="Times New Roman" w:hAnsi="Times New Roman"/>
          <w:sz w:val="24"/>
        </w:rPr>
        <w:t xml:space="preserve">    border: 1px solid #dc2626;</w:t>
      </w:r>
    </w:p>
    <w:p>
      <w:r>
        <w:rPr>
          <w:rFonts w:ascii="Times New Roman" w:hAnsi="Times New Roman"/>
          <w:sz w:val="24"/>
        </w:rPr>
        <w:t xml:space="preserve">    background: #fef2f2;</w:t>
      </w:r>
    </w:p>
    <w:p>
      <w:r>
        <w:rPr>
          <w:rFonts w:ascii="Times New Roman" w:hAnsi="Times New Roman"/>
          <w:sz w:val="24"/>
        </w:rPr>
        <w:t xml:space="preserve">    color: #991b1b;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Скрыто по классу — атрибут hidden даёт конфликт с Bootstrap `_reboot` ([hidden] !important). */</w:t>
      </w:r>
    </w:p>
    <w:p>
      <w:r>
        <w:rPr>
          <w:rFonts w:ascii="Times New Roman" w:hAnsi="Times New Roman"/>
          <w:sz w:val="24"/>
        </w:rPr>
        <w:t>.career-page .career-flash.career-flash--inactive {</w:t>
      </w:r>
    </w:p>
    <w:p>
      <w:r>
        <w:rPr>
          <w:rFonts w:ascii="Times New Roman" w:hAnsi="Times New Roman"/>
          <w:sz w:val="24"/>
        </w:rPr>
        <w:t xml:space="preserve">    display: none !important;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.candidate-form-card {</w:t>
      </w:r>
    </w:p>
    <w:p>
      <w:r>
        <w:rPr>
          <w:rFonts w:ascii="Times New Roman" w:hAnsi="Times New Roman"/>
          <w:sz w:val="24"/>
        </w:rPr>
        <w:t xml:space="preserve">    max-width: 680px;</w:t>
      </w:r>
    </w:p>
    <w:p>
      <w:r>
        <w:rPr>
          <w:rFonts w:ascii="Times New Roman" w:hAnsi="Times New Roman"/>
          <w:sz w:val="24"/>
        </w:rPr>
        <w:t xml:space="preserve">    margin: 0 auto;</w:t>
      </w:r>
    </w:p>
    <w:p>
      <w:r>
        <w:rPr>
          <w:rFonts w:ascii="Times New Roman" w:hAnsi="Times New Roman"/>
          <w:sz w:val="24"/>
        </w:rPr>
        <w:t xml:space="preserve">    padding: 2.5rem 2.5rem 2rem;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var(--radius-md);</w:t>
      </w:r>
    </w:p>
    <w:p>
      <w:r>
        <w:rPr>
          <w:rFonts w:ascii="Times New Roman" w:hAnsi="Times New Roman"/>
          <w:sz w:val="24"/>
        </w:rPr>
        <w:t xml:space="preserve">    background: var(--bg-card);</w:t>
      </w:r>
    </w:p>
    <w:p>
      <w:r>
        <w:rPr>
          <w:rFonts w:ascii="Times New Roman" w:hAnsi="Times New Roman"/>
          <w:sz w:val="24"/>
        </w:rPr>
        <w:t xml:space="preserve">    box-shadow: 0 4px 30px rgba(26, 77, 184, 0.07);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.candidate-form-card &gt; .career-flash {</w:t>
      </w:r>
    </w:p>
    <w:p>
      <w:r>
        <w:rPr>
          <w:rFonts w:ascii="Times New Roman" w:hAnsi="Times New Roman"/>
          <w:sz w:val="24"/>
        </w:rPr>
        <w:t xml:space="preserve">    max-width: none;</w:t>
      </w:r>
    </w:p>
    <w:p>
      <w:r>
        <w:rPr>
          <w:rFonts w:ascii="Times New Roman" w:hAnsi="Times New Roman"/>
          <w:sz w:val="24"/>
        </w:rPr>
        <w:t xml:space="preserve">    margin-left: 0;</w:t>
      </w:r>
    </w:p>
    <w:p>
      <w:r>
        <w:rPr>
          <w:rFonts w:ascii="Times New Roman" w:hAnsi="Times New Roman"/>
          <w:sz w:val="24"/>
        </w:rPr>
        <w:t xml:space="preserve">    margin-right: 0;</w:t>
      </w:r>
    </w:p>
    <w:p>
      <w:r>
        <w:rPr>
          <w:rFonts w:ascii="Times New Roman" w:hAnsi="Times New Roman"/>
          <w:sz w:val="24"/>
        </w:rPr>
        <w:t xml:space="preserve">    margin-bottom: 1.1rem;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.candidate-form-card__title {</w:t>
      </w:r>
    </w:p>
    <w:p>
      <w:r>
        <w:rPr>
          <w:rFonts w:ascii="Times New Roman" w:hAnsi="Times New Roman"/>
          <w:sz w:val="24"/>
        </w:rPr>
        <w:t xml:space="preserve">    margin: 0 0 0.35rem;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1.375rem;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.candidate-form-card__subtitle {</w:t>
      </w:r>
    </w:p>
    <w:p>
      <w:r>
        <w:rPr>
          <w:rFonts w:ascii="Times New Roman" w:hAnsi="Times New Roman"/>
          <w:sz w:val="24"/>
        </w:rPr>
        <w:t xml:space="preserve">    margin: 0 0 2rem;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.form-section-label {</w:t>
      </w:r>
    </w:p>
    <w:p>
      <w:r>
        <w:rPr>
          <w:rFonts w:ascii="Times New Roman" w:hAnsi="Times New Roman"/>
          <w:sz w:val="24"/>
        </w:rPr>
        <w:t xml:space="preserve">    margin: 0 0 1.25rem;</w:t>
      </w:r>
    </w:p>
    <w:p>
      <w:r>
        <w:rPr>
          <w:rFonts w:ascii="Times New Roman" w:hAnsi="Times New Roman"/>
          <w:sz w:val="24"/>
        </w:rPr>
        <w:t xml:space="preserve">    padding-top: 0.5rem;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.form-section-label:first-of-type {</w:t>
      </w:r>
    </w:p>
    <w:p>
      <w:r>
        <w:rPr>
          <w:rFonts w:ascii="Times New Roman" w:hAnsi="Times New Roman"/>
          <w:sz w:val="24"/>
        </w:rPr>
        <w:t xml:space="preserve">    padding-top: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.form-section-label--spaced {</w:t>
      </w:r>
    </w:p>
    <w:p>
      <w:r>
        <w:rPr>
          <w:rFonts w:ascii="Times New Roman" w:hAnsi="Times New Roman"/>
          <w:sz w:val="24"/>
        </w:rPr>
        <w:t xml:space="preserve">    margin-top: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.form-group {</w:t>
      </w:r>
    </w:p>
    <w:p>
      <w:r>
        <w:rPr>
          <w:rFonts w:ascii="Times New Roman" w:hAnsi="Times New Roman"/>
          <w:sz w:val="24"/>
        </w:rPr>
        <w:t xml:space="preserve">    margin-bottom: 1rem;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.form-label-custom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margin-bottom: 0.35rem;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font-weight: 500;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.form-label-custom .req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.form-control-custom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padding: 0.55rem 0.85rem;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var(--radius-sm);</w:t>
      </w:r>
    </w:p>
    <w:p>
      <w:r>
        <w:rPr>
          <w:rFonts w:ascii="Times New Roman" w:hAnsi="Times New Roman"/>
          <w:sz w:val="24"/>
        </w:rPr>
        <w:t xml:space="preserve">    background: var(--bg-control);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font-family: var(--font-sans);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outline: none;</w:t>
      </w:r>
    </w:p>
    <w:p>
      <w:r>
        <w:rPr>
          <w:rFonts w:ascii="Times New Roman" w:hAnsi="Times New Roman"/>
          <w:sz w:val="24"/>
        </w:rPr>
        <w:t xml:space="preserve">    appearance: none;</w:t>
      </w:r>
    </w:p>
    <w:p>
      <w:r>
        <w:rPr>
          <w:rFonts w:ascii="Times New Roman" w:hAnsi="Times New Roman"/>
          <w:sz w:val="24"/>
        </w:rPr>
        <w:t xml:space="preserve">    transition: border-color var(--transition-fast), box-shadow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.form-control-custom::placeholder {</w:t>
      </w:r>
    </w:p>
    <w:p>
      <w:r>
        <w:rPr>
          <w:rFonts w:ascii="Times New Roman" w:hAnsi="Times New Roman"/>
          <w:sz w:val="24"/>
        </w:rPr>
        <w:t xml:space="preserve">    color: #b0bac8;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.form-control-custom:focus {</w:t>
      </w:r>
    </w:p>
    <w:p>
      <w:r>
        <w:rPr>
          <w:rFonts w:ascii="Times New Roman" w:hAnsi="Times New Roman"/>
          <w:sz w:val="24"/>
        </w:rPr>
        <w:t xml:space="preserve">    border-color: var(--color-primary);</w:t>
      </w:r>
    </w:p>
    <w:p>
      <w:r>
        <w:rPr>
          <w:rFonts w:ascii="Times New Roman" w:hAnsi="Times New Roman"/>
          <w:sz w:val="24"/>
        </w:rPr>
        <w:t xml:space="preserve">    box-shadow: 0 0 0 3px rgba(26, 77, 184, 0.12);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.form-control-custom--invalid,</w:t>
      </w:r>
    </w:p>
    <w:p>
      <w:r>
        <w:rPr>
          <w:rFonts w:ascii="Times New Roman" w:hAnsi="Times New Roman"/>
          <w:sz w:val="24"/>
        </w:rPr>
        <w:t>.career-page .form-control-custom--invalid:focus,</w:t>
      </w:r>
    </w:p>
    <w:p>
      <w:r>
        <w:rPr>
          <w:rFonts w:ascii="Times New Roman" w:hAnsi="Times New Roman"/>
          <w:sz w:val="24"/>
        </w:rPr>
        <w:t>.career-page .form-control-custom:user-invalid,</w:t>
      </w:r>
    </w:p>
    <w:p>
      <w:r>
        <w:rPr>
          <w:rFonts w:ascii="Times New Roman" w:hAnsi="Times New Roman"/>
          <w:sz w:val="24"/>
        </w:rPr>
        <w:t>.career-page .form-control-custom:user-invalid:focus {</w:t>
      </w:r>
    </w:p>
    <w:p>
      <w:r>
        <w:rPr>
          <w:rFonts w:ascii="Times New Roman" w:hAnsi="Times New Roman"/>
          <w:sz w:val="24"/>
        </w:rPr>
        <w:t xml:space="preserve">    border-color: #d92d20;</w:t>
      </w:r>
    </w:p>
    <w:p>
      <w:r>
        <w:rPr>
          <w:rFonts w:ascii="Times New Roman" w:hAnsi="Times New Roman"/>
          <w:sz w:val="24"/>
        </w:rPr>
        <w:t xml:space="preserve">    box-shadow: 0 0 0 3px rgba(217, 45, 32, 0.12);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select.form-control-custom {</w:t>
      </w:r>
    </w:p>
    <w:p>
      <w:r>
        <w:rPr>
          <w:rFonts w:ascii="Times New Roman" w:hAnsi="Times New Roman"/>
          <w:sz w:val="24"/>
        </w:rPr>
        <w:t xml:space="preserve">    padding-right: 2.25rem;</w:t>
      </w:r>
    </w:p>
    <w:p>
      <w:r>
        <w:rPr>
          <w:rFonts w:ascii="Times New Roman" w:hAnsi="Times New Roman"/>
          <w:sz w:val="24"/>
        </w:rPr>
        <w:t xml:space="preserve">    cursor: pointer;</w:t>
      </w:r>
    </w:p>
    <w:p>
      <w:r>
        <w:rPr>
          <w:rFonts w:ascii="Times New Roman" w:hAnsi="Times New Roman"/>
          <w:sz w:val="24"/>
        </w:rPr>
        <w:t xml:space="preserve">    background-image: url("data:image/svg+xml,%3Csvg xmlns='http://www.w3.org/2000/svg' width='12' height='8' viewBox='0 0 12 8'%3E%3Cpath d='M1 1l5 5 5-5' stroke='%239aa8be' stroke-width='1.5' fill='none' stroke-linecap='round'/%3E%3C/svg%3E");</w:t>
      </w:r>
    </w:p>
    <w:p>
      <w:r>
        <w:rPr>
          <w:rFonts w:ascii="Times New Roman" w:hAnsi="Times New Roman"/>
          <w:sz w:val="24"/>
        </w:rPr>
        <w:t xml:space="preserve">    background-repeat: no-repeat;</w:t>
      </w:r>
    </w:p>
    <w:p>
      <w:r>
        <w:rPr>
          <w:rFonts w:ascii="Times New Roman" w:hAnsi="Times New Roman"/>
          <w:sz w:val="24"/>
        </w:rPr>
        <w:t xml:space="preserve">    background-position: right 0.85rem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textarea.form-control-custom {</w:t>
      </w:r>
    </w:p>
    <w:p>
      <w:r>
        <w:rPr>
          <w:rFonts w:ascii="Times New Roman" w:hAnsi="Times New Roman"/>
          <w:sz w:val="24"/>
        </w:rPr>
        <w:t xml:space="preserve">    min-height: 6rem;</w:t>
      </w:r>
    </w:p>
    <w:p>
      <w:r>
        <w:rPr>
          <w:rFonts w:ascii="Times New Roman" w:hAnsi="Times New Roman"/>
          <w:sz w:val="24"/>
        </w:rPr>
        <w:t xml:space="preserve">    resize: vertical;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.btn-submit {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margin-top: 0.5rem;</w:t>
      </w:r>
    </w:p>
    <w:p>
      <w:r>
        <w:rPr>
          <w:rFonts w:ascii="Times New Roman" w:hAnsi="Times New Roman"/>
          <w:sz w:val="24"/>
        </w:rPr>
        <w:t xml:space="preserve">    padding: 0.8rem 1.5rem;</w:t>
      </w:r>
    </w:p>
    <w:p>
      <w:r>
        <w:rPr>
          <w:rFonts w:ascii="Times New Roman" w:hAnsi="Times New Roman"/>
          <w:sz w:val="24"/>
        </w:rPr>
        <w:t xml:space="preserve">    border: none;</w:t>
      </w:r>
    </w:p>
    <w:p>
      <w:r>
        <w:rPr>
          <w:rFonts w:ascii="Times New Roman" w:hAnsi="Times New Roman"/>
          <w:sz w:val="24"/>
        </w:rPr>
        <w:t xml:space="preserve">    border-radius: var(--radius-sm);</w:t>
      </w:r>
    </w:p>
    <w:p>
      <w:r>
        <w:rPr>
          <w:rFonts w:ascii="Times New Roman" w:hAnsi="Times New Roman"/>
          <w:sz w:val="24"/>
        </w:rPr>
        <w:t xml:space="preserve">    background-color: var(--color-primary);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font-family: var(--font-sans);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cursor: pointer;</w:t>
      </w:r>
    </w:p>
    <w:p>
      <w:r>
        <w:rPr>
          <w:rFonts w:ascii="Times New Roman" w:hAnsi="Times New Roman"/>
          <w:sz w:val="24"/>
        </w:rPr>
        <w:t xml:space="preserve">    transition: background-color var(--transition-fast);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.btn-submit:hover {</w:t>
      </w:r>
    </w:p>
    <w:p>
      <w:r>
        <w:rPr>
          <w:rFonts w:ascii="Times New Roman" w:hAnsi="Times New Roman"/>
          <w:sz w:val="24"/>
        </w:rPr>
        <w:t xml:space="preserve">    background-color: var(--color-primary-hover);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.form-note {</w:t>
      </w:r>
    </w:p>
    <w:p>
      <w:r>
        <w:rPr>
          <w:rFonts w:ascii="Times New Roman" w:hAnsi="Times New Roman"/>
          <w:sz w:val="24"/>
        </w:rPr>
        <w:t xml:space="preserve">    margin: 0.75rem 0 0;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 {</w:t>
      </w:r>
    </w:p>
    <w:p>
      <w:r>
        <w:rPr>
          <w:rFonts w:ascii="Times New Roman" w:hAnsi="Times New Roman"/>
          <w:sz w:val="24"/>
        </w:rPr>
        <w:t xml:space="preserve">    padding: 3.5rem 0;</w:t>
      </w:r>
    </w:p>
    <w:p>
      <w:r>
        <w:rPr>
          <w:rFonts w:ascii="Times New Roman" w:hAnsi="Times New Roman"/>
          <w:sz w:val="24"/>
        </w:rPr>
        <w:t xml:space="preserve">    background: var(--bg-surface);</w:t>
      </w:r>
    </w:p>
    <w:p>
      <w:r>
        <w:rPr>
          <w:rFonts w:ascii="Times New Roman" w:hAnsi="Times New Roman"/>
          <w:sz w:val="24"/>
        </w:rPr>
        <w:t xml:space="preserve">    text-align: center;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.questions-section__title {</w:t>
      </w:r>
    </w:p>
    <w:p>
      <w:r>
        <w:rPr>
          <w:rFonts w:ascii="Times New Roman" w:hAnsi="Times New Roman"/>
          <w:sz w:val="24"/>
        </w:rPr>
        <w:t xml:space="preserve">    margin: 0 0 0.65rem;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1.5rem;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.questions-section__subtitle {</w:t>
      </w:r>
    </w:p>
    <w:p>
      <w:r>
        <w:rPr>
          <w:rFonts w:ascii="Times New Roman" w:hAnsi="Times New Roman"/>
          <w:sz w:val="24"/>
        </w:rPr>
        <w:t xml:space="preserve">    margin: 0 0 1.5rem;</w:t>
      </w:r>
    </w:p>
    <w:p>
      <w:r>
        <w:rPr>
          <w:rFonts w:ascii="Times New Roman" w:hAnsi="Times New Roman"/>
          <w:sz w:val="24"/>
        </w:rPr>
        <w:t xml:space="preserve">    font-size: var(--fs-small);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.questions-section__contacts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flex-wrap: wrap;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.questions-section__contacts a {</w:t>
      </w:r>
    </w:p>
    <w:p>
      <w:r>
        <w:rPr>
          <w:rFonts w:ascii="Times New Roman" w:hAnsi="Times New Roman"/>
          <w:sz w:val="24"/>
        </w:rPr>
        <w:t xml:space="preserve">    font-size: 1rem;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.questions-section__contacts a:hover {</w:t>
      </w:r>
    </w:p>
    <w:p>
      <w:r>
        <w:rPr>
          <w:rFonts w:ascii="Times New Roman" w:hAnsi="Times New Roman"/>
          <w:sz w:val="24"/>
        </w:rPr>
        <w:t xml:space="preserve">    color: var(--color-primary-hover);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.career-page .questions-section__divider {</w:t>
      </w:r>
    </w:p>
    <w:p>
      <w:r>
        <w:rPr>
          <w:rFonts w:ascii="Times New Roman" w:hAnsi="Times New Roman"/>
          <w:sz w:val="24"/>
        </w:rPr>
        <w:t xml:space="preserve">    color: var(--color-border);</w:t>
      </w:r>
    </w:p>
    <w:p>
      <w:r>
        <w:rPr>
          <w:rFonts w:ascii="Times New Roman" w:hAnsi="Times New Roman"/>
          <w:sz w:val="24"/>
        </w:rPr>
        <w:t xml:space="preserve">    font-size: 1.25rem;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767.98px) {</w:t>
      </w:r>
    </w:p>
    <w:p>
      <w:r>
        <w:rPr>
          <w:rFonts w:ascii="Times New Roman" w:hAnsi="Times New Roman"/>
          <w:sz w:val="24"/>
        </w:rPr>
        <w:t xml:space="preserve">    .career-page .career-page__main {</w:t>
      </w:r>
    </w:p>
    <w:p>
      <w:r>
        <w:rPr>
          <w:rFonts w:ascii="Times New Roman" w:hAnsi="Times New Roman"/>
          <w:sz w:val="24"/>
        </w:rPr>
        <w:t xml:space="preserve">        padding: 3rem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.why-section {</w:t>
      </w:r>
    </w:p>
    <w:p>
      <w:r>
        <w:rPr>
          <w:rFonts w:ascii="Times New Roman" w:hAnsi="Times New Roman"/>
          <w:sz w:val="24"/>
        </w:rPr>
        <w:t xml:space="preserve">        padding: 0 0 3rem;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.vacancies-section {</w:t>
      </w:r>
    </w:p>
    <w:p>
      <w:r>
        <w:rPr>
          <w:rFonts w:ascii="Times New Roman" w:hAnsi="Times New Roman"/>
          <w:sz w:val="24"/>
        </w:rPr>
        <w:t xml:space="preserve">        padding: 0 0 3rem;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.candidate-form-card {</w:t>
      </w:r>
    </w:p>
    <w:p>
      <w:r>
        <w:rPr>
          <w:rFonts w:ascii="Times New Roman" w:hAnsi="Times New Roman"/>
          <w:sz w:val="24"/>
        </w:rPr>
        <w:t xml:space="preserve">        padding: 1.5rem 1rem;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.questions-section {</w:t>
      </w:r>
    </w:p>
    <w:p>
      <w:r>
        <w:rPr>
          <w:rFonts w:ascii="Times New Roman" w:hAnsi="Times New Roman"/>
          <w:sz w:val="24"/>
        </w:rPr>
        <w:t xml:space="preserve">        padding: 2.5rem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.questions-section__divider {</w:t>
      </w:r>
    </w:p>
    <w:p>
      <w:r>
        <w:rPr>
          <w:rFonts w:ascii="Times New Roman" w:hAnsi="Times New Roman"/>
          <w:sz w:val="24"/>
        </w:rPr>
        <w:t xml:space="preserve">        display: none;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.career-page .questions-section__contacts {</w:t>
      </w:r>
    </w:p>
    <w:p>
      <w:r>
        <w:rPr>
          <w:rFonts w:ascii="Times New Roman" w:hAnsi="Times New Roman"/>
          <w:sz w:val="24"/>
        </w:rPr>
        <w:t xml:space="preserve">        flex-direction: column;</w:t>
      </w:r>
    </w:p>
    <w:p>
      <w:r>
        <w:rPr>
          <w:rFonts w:ascii="Times New Roman" w:hAnsi="Times New Roman"/>
          <w:sz w:val="24"/>
        </w:rPr>
        <w:t xml:space="preserve">        gap: 0.75rem;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.news-gallery-categories__pill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padding: 0.55rem 1.15rem;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font-weight: 600;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var(--gallery-heading);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transition: background-color 0.15s ease, color 0.15s ease, border-color 0.15s ease;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.news-gallery-categories__pill:hover {</w:t>
      </w:r>
    </w:p>
    <w:p>
      <w:r>
        <w:rPr>
          <w:rFonts w:ascii="Times New Roman" w:hAnsi="Times New Roman"/>
          <w:sz w:val="24"/>
        </w:rPr>
        <w:t xml:space="preserve">    background-color: #f3f4f6;</w:t>
      </w:r>
    </w:p>
    <w:p>
      <w:r>
        <w:rPr>
          <w:rFonts w:ascii="Times New Roman" w:hAnsi="Times New Roman"/>
          <w:sz w:val="24"/>
        </w:rPr>
        <w:t xml:space="preserve">    border-color: rgba(15, 23, 42, 0.16);</w:t>
      </w:r>
    </w:p>
    <w:p>
      <w:r>
        <w:rPr>
          <w:rFonts w:ascii="Times New Roman" w:hAnsi="Times New Roman"/>
          <w:sz w:val="24"/>
        </w:rPr>
        <w:t xml:space="preserve">    color: var(--gallery-heading);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.news-gallery-categories__pill--active {</w:t>
      </w:r>
    </w:p>
    <w:p>
      <w:r>
        <w:rPr>
          <w:rFonts w:ascii="Times New Roman" w:hAnsi="Times New Roman"/>
          <w:sz w:val="24"/>
        </w:rPr>
        <w:t xml:space="preserve">    color: #fff;</w:t>
      </w:r>
    </w:p>
    <w:p>
      <w:r>
        <w:rPr>
          <w:rFonts w:ascii="Times New Roman" w:hAnsi="Times New Roman"/>
          <w:sz w:val="24"/>
        </w:rPr>
        <w:t xml:space="preserve">    background-color: var(--gallery-blue);</w:t>
      </w:r>
    </w:p>
    <w:p>
      <w:r>
        <w:rPr>
          <w:rFonts w:ascii="Times New Roman" w:hAnsi="Times New Roman"/>
          <w:sz w:val="24"/>
        </w:rPr>
        <w:t xml:space="preserve">    border-color: transparent;</w:t>
      </w:r>
    </w:p>
    <w:p>
      <w:r>
        <w:rPr>
          <w:rFonts w:ascii="Times New Roman" w:hAnsi="Times New Roman"/>
          <w:sz w:val="24"/>
        </w:rPr>
        <w:t xml:space="preserve">    cursor: default;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Контакты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.contacts-page__section {</w:t>
      </w:r>
    </w:p>
    <w:p>
      <w:r>
        <w:rPr>
          <w:rFonts w:ascii="Times New Roman" w:hAnsi="Times New Roman"/>
          <w:sz w:val="24"/>
        </w:rPr>
        <w:t xml:space="preserve">    padding: 4rem 0;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radial-gradient(circle at top right, rgba(21, 93, 252, 0.12), transparent 28%),</w:t>
      </w:r>
    </w:p>
    <w:p>
      <w:r>
        <w:rPr>
          <w:rFonts w:ascii="Times New Roman" w:hAnsi="Times New Roman"/>
          <w:sz w:val="24"/>
        </w:rPr>
        <w:t xml:space="preserve">        linear-gradient(180deg, var(--bg-surface) 0%, var(--bg-page)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.contacts-page__layout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 xml:space="preserve">    align-items: start;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.contacts-page__layout {</w:t>
      </w:r>
    </w:p>
    <w:p>
      <w:r>
        <w:rPr>
          <w:rFonts w:ascii="Times New Roman" w:hAnsi="Times New Roman"/>
          <w:sz w:val="24"/>
        </w:rPr>
        <w:t xml:space="preserve">        grid-template-columns: minmax(0, 1fr) minmax(0, 1fr);</w:t>
      </w:r>
    </w:p>
    <w:p>
      <w:r>
        <w:rPr>
          <w:rFonts w:ascii="Times New Roman" w:hAnsi="Times New Roman"/>
          <w:sz w:val="24"/>
        </w:rPr>
        <w:t xml:space="preserve">        align-items: stretch;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.contacts-sidebar,</w:t>
      </w:r>
    </w:p>
    <w:p>
      <w:r>
        <w:rPr>
          <w:rFonts w:ascii="Times New Roman" w:hAnsi="Times New Roman"/>
          <w:sz w:val="24"/>
        </w:rPr>
        <w:t xml:space="preserve">    .contacts-card--accent {</w:t>
      </w:r>
    </w:p>
    <w:p>
      <w:r>
        <w:rPr>
          <w:rFonts w:ascii="Times New Roman" w:hAnsi="Times New Roman"/>
          <w:sz w:val="24"/>
        </w:rPr>
        <w:t xml:space="preserve">        height: 100%;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.contacts-panel,</w:t>
      </w:r>
    </w:p>
    <w:p>
      <w:r>
        <w:rPr>
          <w:rFonts w:ascii="Times New Roman" w:hAnsi="Times New Roman"/>
          <w:sz w:val="24"/>
        </w:rPr>
        <w:t>.contacts-card {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border-radius: 24px;</w:t>
      </w:r>
    </w:p>
    <w:p>
      <w:r>
        <w:rPr>
          <w:rFonts w:ascii="Times New Roman" w:hAnsi="Times New Roman"/>
          <w:sz w:val="24"/>
        </w:rPr>
        <w:t xml:space="preserve">    background-color: var(--bg-card);</w:t>
      </w:r>
    </w:p>
    <w:p>
      <w:r>
        <w:rPr>
          <w:rFonts w:ascii="Times New Roman" w:hAnsi="Times New Roman"/>
          <w:sz w:val="24"/>
        </w:rPr>
        <w:t xml:space="preserve">    box-shadow: 0 18px 50px rgba(15, 23, 42,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 {</w:t>
      </w:r>
    </w:p>
    <w:p>
      <w:r>
        <w:rPr>
          <w:rFonts w:ascii="Times New Roman" w:hAnsi="Times New Roman"/>
          <w:sz w:val="24"/>
        </w:rPr>
        <w:t xml:space="preserve">    padding: clamp(1.5rem, 2vw, 2rem);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.contacts-panel__eyebrow,</w:t>
      </w:r>
    </w:p>
    <w:p>
      <w:r>
        <w:rPr>
          <w:rFonts w:ascii="Times New Roman" w:hAnsi="Times New Roman"/>
          <w:sz w:val="24"/>
        </w:rPr>
        <w:t>.contacts-card__eyebrow,</w:t>
      </w:r>
    </w:p>
    <w:p>
      <w:r>
        <w:rPr>
          <w:rFonts w:ascii="Times New Roman" w:hAnsi="Times New Roman"/>
          <w:sz w:val="24"/>
        </w:rPr>
        <w:t>.contacts-map__badge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min-height: 2rem;</w:t>
      </w:r>
    </w:p>
    <w:p>
      <w:r>
        <w:rPr>
          <w:rFonts w:ascii="Times New Roman" w:hAnsi="Times New Roman"/>
          <w:sz w:val="24"/>
        </w:rPr>
        <w:t xml:space="preserve">    padding: 0.35rem 0.85rem;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background-color: rgba(21, 93, 252, 0.1);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 xml:space="preserve">    font-size: 0.75rem;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letter-spacing: 0.04em;</w:t>
      </w:r>
    </w:p>
    <w:p>
      <w:r>
        <w:rPr>
          <w:rFonts w:ascii="Times New Roman" w:hAnsi="Times New Roman"/>
          <w:sz w:val="24"/>
        </w:rPr>
        <w:t xml:space="preserve">    text-transform: uppercase;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.contacts-panel__title,</w:t>
      </w:r>
    </w:p>
    <w:p>
      <w:r>
        <w:rPr>
          <w:rFonts w:ascii="Times New Roman" w:hAnsi="Times New Roman"/>
          <w:sz w:val="24"/>
        </w:rPr>
        <w:t>.contacts-card__title,</w:t>
      </w:r>
    </w:p>
    <w:p>
      <w:r>
        <w:rPr>
          <w:rFonts w:ascii="Times New Roman" w:hAnsi="Times New Roman"/>
          <w:sz w:val="24"/>
        </w:rPr>
        <w:t>.contacts-map__title {</w:t>
      </w:r>
    </w:p>
    <w:p>
      <w:r>
        <w:rPr>
          <w:rFonts w:ascii="Times New Roman" w:hAnsi="Times New Roman"/>
          <w:sz w:val="24"/>
        </w:rPr>
        <w:t xml:space="preserve">    margin: 1rem 0 0.75rem;</w:t>
      </w:r>
    </w:p>
    <w:p>
      <w:r>
        <w:rPr>
          <w:rFonts w:ascii="Times New Roman" w:hAnsi="Times New Roman"/>
          <w:sz w:val="24"/>
        </w:rPr>
        <w:t xml:space="preserve">    font-family: var(--font-heading);</w:t>
      </w:r>
    </w:p>
    <w:p>
      <w:r>
        <w:rPr>
          <w:rFonts w:ascii="Times New Roman" w:hAnsi="Times New Roman"/>
          <w:sz w:val="24"/>
        </w:rPr>
        <w:t xml:space="preserve">    font-size: clamp(1.5rem, 2vw, 1.875rem);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line-height: 1.2;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.contacts-panel__lead,</w:t>
      </w:r>
    </w:p>
    <w:p>
      <w:r>
        <w:rPr>
          <w:rFonts w:ascii="Times New Roman" w:hAnsi="Times New Roman"/>
          <w:sz w:val="24"/>
        </w:rPr>
        <w:t>.contacts-map__text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0.95rem;</w:t>
      </w:r>
    </w:p>
    <w:p>
      <w:r>
        <w:rPr>
          <w:rFonts w:ascii="Times New Roman" w:hAnsi="Times New Roman"/>
          <w:sz w:val="24"/>
        </w:rPr>
        <w:t xml:space="preserve">    line-height: 1.65;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.contacts-panel__list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 xml:space="preserve">    margin-top: 2rem;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grid-template-columns: 2.75rem minmax(0, 1fr);</w:t>
      </w:r>
    </w:p>
    <w:p>
      <w:r>
        <w:rPr>
          <w:rFonts w:ascii="Times New Roman" w:hAnsi="Times New Roman"/>
          <w:sz w:val="24"/>
        </w:rPr>
        <w:t xml:space="preserve">    align-items: start;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 xml:space="preserve">    min-height: 6.5rem;</w:t>
      </w:r>
    </w:p>
    <w:p>
      <w:r>
        <w:rPr>
          <w:rFonts w:ascii="Times New Roman" w:hAnsi="Times New Roman"/>
          <w:sz w:val="24"/>
        </w:rPr>
        <w:t xml:space="preserve">    padding: 1.35rem 1.15rem;</w:t>
      </w:r>
    </w:p>
    <w:p>
      <w:r>
        <w:rPr>
          <w:rFonts w:ascii="Times New Roman" w:hAnsi="Times New Roman"/>
          <w:sz w:val="24"/>
        </w:rPr>
        <w:t xml:space="preserve">    border-radius: 18px;</w:t>
      </w:r>
    </w:p>
    <w:p>
      <w:r>
        <w:rPr>
          <w:rFonts w:ascii="Times New Roman" w:hAnsi="Times New Roman"/>
          <w:sz w:val="24"/>
        </w:rPr>
        <w:t xml:space="preserve">    background-color: var(--bg-surface);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.contact-card__body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height: 100%;</w:t>
      </w:r>
    </w:p>
    <w:p>
      <w:r>
        <w:rPr>
          <w:rFonts w:ascii="Times New Roman" w:hAnsi="Times New Roman"/>
          <w:sz w:val="24"/>
        </w:rPr>
        <w:t xml:space="preserve">    min-width: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.contact-card__icon {</w:t>
      </w:r>
    </w:p>
    <w:p>
      <w:r>
        <w:rPr>
          <w:rFonts w:ascii="Times New Roman" w:hAnsi="Times New Roman"/>
          <w:sz w:val="24"/>
        </w:rPr>
        <w:t xml:space="preserve">    display: inline-flex;</w:t>
      </w:r>
    </w:p>
    <w:p>
      <w:r>
        <w:rPr>
          <w:rFonts w:ascii="Times New Roman" w:hAnsi="Times New Roman"/>
          <w:sz w:val="24"/>
        </w:rPr>
        <w:t xml:space="preserve">    align-items: center;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width: 2.75rem;</w:t>
      </w:r>
    </w:p>
    <w:p>
      <w:r>
        <w:rPr>
          <w:rFonts w:ascii="Times New Roman" w:hAnsi="Times New Roman"/>
          <w:sz w:val="24"/>
        </w:rPr>
        <w:t xml:space="preserve">    height: 2.75rem;</w:t>
      </w:r>
    </w:p>
    <w:p>
      <w:r>
        <w:rPr>
          <w:rFonts w:ascii="Times New Roman" w:hAnsi="Times New Roman"/>
          <w:sz w:val="24"/>
        </w:rPr>
        <w:t xml:space="preserve">    border-radius: 999px;</w:t>
      </w:r>
    </w:p>
    <w:p>
      <w:r>
        <w:rPr>
          <w:rFonts w:ascii="Times New Roman" w:hAnsi="Times New Roman"/>
          <w:sz w:val="24"/>
        </w:rPr>
        <w:t xml:space="preserve">    background-color: var(--color-icon-global-muted);</w:t>
      </w:r>
    </w:p>
    <w:p>
      <w:r>
        <w:rPr>
          <w:rFonts w:ascii="Times New Roman" w:hAnsi="Times New Roman"/>
          <w:sz w:val="24"/>
        </w:rPr>
        <w:t xml:space="preserve">    color: var(--color-icon-global);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.contact-card__icon svg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.contact-card__label {</w:t>
      </w:r>
    </w:p>
    <w:p>
      <w:r>
        <w:rPr>
          <w:rFonts w:ascii="Times New Roman" w:hAnsi="Times New Roman"/>
          <w:sz w:val="24"/>
        </w:rPr>
        <w:t xml:space="preserve">    margin: 0 0 0.35rem;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.contact-card__text,</w:t>
      </w:r>
    </w:p>
    <w:p>
      <w:r>
        <w:rPr>
          <w:rFonts w:ascii="Times New Roman" w:hAnsi="Times New Roman"/>
          <w:sz w:val="24"/>
        </w:rPr>
        <w:t>.contact-card__link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 xml:space="preserve">    text-decoration: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.contact-card__link:hover {</w:t>
      </w:r>
    </w:p>
    <w:p>
      <w:r>
        <w:rPr>
          <w:rFonts w:ascii="Times New Roman" w:hAnsi="Times New Roman"/>
          <w:sz w:val="24"/>
        </w:rPr>
        <w:t xml:space="preserve">    color: var(--color-primary);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.contacts-sidebar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.contacts-card {</w:t>
      </w:r>
    </w:p>
    <w:p>
      <w:r>
        <w:rPr>
          <w:rFonts w:ascii="Times New Roman" w:hAnsi="Times New Roman"/>
          <w:sz w:val="24"/>
        </w:rPr>
        <w:t xml:space="preserve">    padding: 1.5rem;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.contacts-card--accent {</w:t>
      </w:r>
    </w:p>
    <w:p>
      <w:r>
        <w:rPr>
          <w:rFonts w:ascii="Times New Roman" w:hAnsi="Times New Roman"/>
          <w:sz w:val="24"/>
        </w:rPr>
        <w:t xml:space="preserve">    background: linear-gradient(180deg, var(--bg-card) 0%, var(--bg-surface)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.contacts-card--map {</w:t>
      </w:r>
    </w:p>
    <w:p>
      <w:r>
        <w:rPr>
          <w:rFonts w:ascii="Times New Roman" w:hAnsi="Times New Roman"/>
          <w:sz w:val="24"/>
        </w:rPr>
        <w:t xml:space="preserve">    margin-top: 1.5rem;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.company-details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1rem;</w:t>
      </w:r>
    </w:p>
    <w:p>
      <w:r>
        <w:rPr>
          <w:rFonts w:ascii="Times New Roman" w:hAnsi="Times New Roman"/>
          <w:sz w:val="24"/>
        </w:rPr>
        <w:t xml:space="preserve">    margin: 1.5rem 0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.company-details__row {</w:t>
      </w:r>
    </w:p>
    <w:p>
      <w:r>
        <w:rPr>
          <w:rFonts w:ascii="Times New Roman" w:hAnsi="Times New Roman"/>
          <w:sz w:val="24"/>
        </w:rPr>
        <w:t xml:space="preserve">    display: flex;</w:t>
      </w:r>
    </w:p>
    <w:p>
      <w:r>
        <w:rPr>
          <w:rFonts w:ascii="Times New Roman" w:hAnsi="Times New Roman"/>
          <w:sz w:val="24"/>
        </w:rPr>
        <w:t xml:space="preserve">    flex-direction: column;</w:t>
      </w:r>
    </w:p>
    <w:p>
      <w:r>
        <w:rPr>
          <w:rFonts w:ascii="Times New Roman" w:hAnsi="Times New Roman"/>
          <w:sz w:val="24"/>
        </w:rPr>
        <w:t xml:space="preserve">    justify-content: center;</w:t>
      </w:r>
    </w:p>
    <w:p>
      <w:r>
        <w:rPr>
          <w:rFonts w:ascii="Times New Roman" w:hAnsi="Times New Roman"/>
          <w:sz w:val="24"/>
        </w:rPr>
        <w:t xml:space="preserve">    padding-bottom: 1rem;</w:t>
      </w:r>
    </w:p>
    <w:p>
      <w:r>
        <w:rPr>
          <w:rFonts w:ascii="Times New Roman" w:hAnsi="Times New Roman"/>
          <w:sz w:val="24"/>
        </w:rPr>
        <w:t xml:space="preserve">    border-bottom: 1px solid rgba(26, 35, 50, 0.08);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.company-details__row:last-child {</w:t>
      </w:r>
    </w:p>
    <w:p>
      <w:r>
        <w:rPr>
          <w:rFonts w:ascii="Times New Roman" w:hAnsi="Times New Roman"/>
          <w:sz w:val="24"/>
        </w:rPr>
        <w:t xml:space="preserve">    padding-bottom: 0;</w:t>
      </w:r>
    </w:p>
    <w:p>
      <w:r>
        <w:rPr>
          <w:rFonts w:ascii="Times New Roman" w:hAnsi="Times New Roman"/>
          <w:sz w:val="24"/>
        </w:rPr>
        <w:t xml:space="preserve">    border-bottom: none;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.company-details dt {</w:t>
      </w:r>
    </w:p>
    <w:p>
      <w:r>
        <w:rPr>
          <w:rFonts w:ascii="Times New Roman" w:hAnsi="Times New Roman"/>
          <w:sz w:val="24"/>
        </w:rPr>
        <w:t xml:space="preserve">    margin: 0 0 0.3rem;</w:t>
      </w:r>
    </w:p>
    <w:p>
      <w:r>
        <w:rPr>
          <w:rFonts w:ascii="Times New Roman" w:hAnsi="Times New Roman"/>
          <w:sz w:val="24"/>
        </w:rPr>
        <w:t xml:space="preserve">    font-size: 0.8125rem;</w:t>
      </w:r>
    </w:p>
    <w:p>
      <w:r>
        <w:rPr>
          <w:rFonts w:ascii="Times New Roman" w:hAnsi="Times New Roman"/>
          <w:sz w:val="24"/>
        </w:rPr>
        <w:t xml:space="preserve">    font-weight: 700;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.company-details dd {</w:t>
      </w:r>
    </w:p>
    <w:p>
      <w:r>
        <w:rPr>
          <w:rFonts w:ascii="Times New Roman" w:hAnsi="Times New Roman"/>
          <w:sz w:val="24"/>
        </w:rPr>
        <w:t xml:space="preserve">    margin: 0;</w:t>
      </w:r>
    </w:p>
    <w:p>
      <w:r>
        <w:rPr>
          <w:rFonts w:ascii="Times New Roman" w:hAnsi="Times New Roman"/>
          <w:sz w:val="24"/>
        </w:rPr>
        <w:t xml:space="preserve">    font-size: 0.9375rem;</w:t>
      </w:r>
    </w:p>
    <w:p>
      <w:r>
        <w:rPr>
          <w:rFonts w:ascii="Times New Roman" w:hAnsi="Times New Roman"/>
          <w:sz w:val="24"/>
        </w:rPr>
        <w:t xml:space="preserve">    line-height: 1.6;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.contacts-map {</w:t>
      </w:r>
    </w:p>
    <w:p>
      <w:r>
        <w:rPr>
          <w:rFonts w:ascii="Times New Roman" w:hAnsi="Times New Roman"/>
          <w:sz w:val="24"/>
        </w:rPr>
        <w:t xml:space="preserve">    display: grid;</w:t>
      </w:r>
    </w:p>
    <w:p>
      <w:r>
        <w:rPr>
          <w:rFonts w:ascii="Times New Roman" w:hAnsi="Times New Roman"/>
          <w:sz w:val="24"/>
        </w:rPr>
        <w:t xml:space="preserve">    gap: 0.9rem;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.contacts-map__embed {</w:t>
      </w:r>
    </w:p>
    <w:p>
      <w:r>
        <w:rPr>
          <w:rFonts w:ascii="Times New Roman" w:hAnsi="Times New Roman"/>
          <w:sz w:val="24"/>
        </w:rPr>
        <w:t xml:space="preserve">    margin-top: 0.5rem;</w:t>
      </w:r>
    </w:p>
    <w:p>
      <w:r>
        <w:rPr>
          <w:rFonts w:ascii="Times New Roman" w:hAnsi="Times New Roman"/>
          <w:sz w:val="24"/>
        </w:rPr>
        <w:t xml:space="preserve">    border-radius: 20px;</w:t>
      </w:r>
    </w:p>
    <w:p>
      <w:r>
        <w:rPr>
          <w:rFonts w:ascii="Times New Roman" w:hAnsi="Times New Roman"/>
          <w:sz w:val="24"/>
        </w:rPr>
        <w:t xml:space="preserve">    overflow: hidden;</w:t>
      </w:r>
    </w:p>
    <w:p>
      <w:r>
        <w:rPr>
          <w:rFonts w:ascii="Times New Roman" w:hAnsi="Times New Roman"/>
          <w:sz w:val="24"/>
        </w:rPr>
        <w:t xml:space="preserve">    border: 1px solid var(--color-border);</w:t>
      </w:r>
    </w:p>
    <w:p>
      <w:r>
        <w:rPr>
          <w:rFonts w:ascii="Times New Roman" w:hAnsi="Times New Roman"/>
          <w:sz w:val="24"/>
        </w:rPr>
        <w:t xml:space="preserve">    background:</w:t>
      </w:r>
    </w:p>
    <w:p>
      <w:r>
        <w:rPr>
          <w:rFonts w:ascii="Times New Roman" w:hAnsi="Times New Roman"/>
          <w:sz w:val="24"/>
        </w:rPr>
        <w:t xml:space="preserve">        linear-gradient(180deg, var(--bg-surface) 0%, var(--bg-card) 100%);</w:t>
      </w:r>
    </w:p>
    <w:p>
      <w:r>
        <w:rPr>
          <w:rFonts w:ascii="Times New Roman" w:hAnsi="Times New Roman"/>
          <w:sz w:val="24"/>
        </w:rPr>
        <w:t xml:space="preserve">    box-shadow: 0 18px 48px rgba(15, 23, 42, 0.14);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.contacts-map__embed iframe {</w:t>
      </w:r>
    </w:p>
    <w:p>
      <w:r>
        <w:rPr>
          <w:rFonts w:ascii="Times New Roman" w:hAnsi="Times New Roman"/>
          <w:sz w:val="24"/>
        </w:rPr>
        <w:t xml:space="preserve">    display: block;</w:t>
      </w:r>
    </w:p>
    <w:p>
      <w:r>
        <w:rPr>
          <w:rFonts w:ascii="Times New Roman" w:hAnsi="Times New Roman"/>
          <w:sz w:val="24"/>
        </w:rPr>
        <w:t xml:space="preserve">    width: 100%;</w:t>
      </w:r>
    </w:p>
    <w:p>
      <w:r>
        <w:rPr>
          <w:rFonts w:ascii="Times New Roman" w:hAnsi="Times New Roman"/>
          <w:sz w:val="24"/>
        </w:rPr>
        <w:t xml:space="preserve">    min-height: 20rem;</w:t>
      </w:r>
    </w:p>
    <w:p>
      <w:r>
        <w:rPr>
          <w:rFonts w:ascii="Times New Roman" w:hAnsi="Times New Roman"/>
          <w:sz w:val="24"/>
        </w:rPr>
        <w:t xml:space="preserve">    border: 0;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(min-width: 992px) {</w:t>
      </w:r>
    </w:p>
    <w:p>
      <w:r>
        <w:rPr>
          <w:rFonts w:ascii="Times New Roman" w:hAnsi="Times New Roman"/>
          <w:sz w:val="24"/>
        </w:rPr>
        <w:t xml:space="preserve">    .contacts-panel,</w:t>
      </w:r>
    </w:p>
    <w:p>
      <w:r>
        <w:rPr>
          <w:rFonts w:ascii="Times New Roman" w:hAnsi="Times New Roman"/>
          <w:sz w:val="24"/>
        </w:rPr>
        <w:t xml:space="preserve">    .contacts-card--accent {</w:t>
      </w:r>
    </w:p>
    <w:p>
      <w:r>
        <w:rPr>
          <w:rFonts w:ascii="Times New Roman" w:hAnsi="Times New Roman"/>
          <w:sz w:val="24"/>
        </w:rPr>
        <w:t xml:space="preserve">        height: 100%;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.contacts-panel__list,</w:t>
      </w:r>
    </w:p>
    <w:p>
      <w:r>
        <w:rPr>
          <w:rFonts w:ascii="Times New Roman" w:hAnsi="Times New Roman"/>
          <w:sz w:val="24"/>
        </w:rPr>
        <w:t xml:space="preserve">    .company-details {</w:t>
      </w:r>
    </w:p>
    <w:p>
      <w:r>
        <w:rPr>
          <w:rFonts w:ascii="Times New Roman" w:hAnsi="Times New Roman"/>
          <w:sz w:val="24"/>
        </w:rPr>
        <w:t xml:space="preserve">        flex: 1;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.contacts-panel__list {</w:t>
      </w:r>
    </w:p>
    <w:p>
      <w:r>
        <w:rPr>
          <w:rFonts w:ascii="Times New Roman" w:hAnsi="Times New Roman"/>
          <w:sz w:val="24"/>
        </w:rPr>
        <w:t xml:space="preserve">        grid-template-rows: repeat(4,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.company-details {</w:t>
      </w:r>
    </w:p>
    <w:p>
      <w:r>
        <w:rPr>
          <w:rFonts w:ascii="Times New Roman" w:hAnsi="Times New Roman"/>
          <w:sz w:val="24"/>
        </w:rPr>
        <w:t xml:space="preserve">        grid-template-rows: repeat(8, minmax(0, 1fr));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.contacts-card--map .contacts-map__embed iframe {</w:t>
      </w:r>
    </w:p>
    <w:p>
      <w:r>
        <w:rPr>
          <w:rFonts w:ascii="Times New Roman" w:hAnsi="Times New Roman"/>
          <w:sz w:val="24"/>
        </w:rPr>
        <w:t xml:space="preserve">        min-height: 28rem;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991.98px) {</w:t>
      </w:r>
    </w:p>
    <w:p>
      <w:r>
        <w:rPr>
          <w:rFonts w:ascii="Times New Roman" w:hAnsi="Times New Roman"/>
          <w:sz w:val="24"/>
        </w:rPr>
        <w:t xml:space="preserve">    .contacts-page__section {</w:t>
      </w:r>
    </w:p>
    <w:p>
      <w:r>
        <w:rPr>
          <w:rFonts w:ascii="Times New Roman" w:hAnsi="Times New Roman"/>
          <w:sz w:val="24"/>
        </w:rPr>
        <w:t xml:space="preserve">        padding: 3rem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@media (max-width: 767.98px) {</w:t>
      </w:r>
    </w:p>
    <w:p>
      <w:r>
        <w:rPr>
          <w:rFonts w:ascii="Times New Roman" w:hAnsi="Times New Roman"/>
          <w:sz w:val="24"/>
        </w:rPr>
        <w:t xml:space="preserve">    .contacts-panel,</w:t>
      </w:r>
    </w:p>
    <w:p>
      <w:r>
        <w:rPr>
          <w:rFonts w:ascii="Times New Roman" w:hAnsi="Times New Roman"/>
          <w:sz w:val="24"/>
        </w:rPr>
        <w:t xml:space="preserve">    .contacts-card {</w:t>
      </w:r>
    </w:p>
    <w:p>
      <w:r>
        <w:rPr>
          <w:rFonts w:ascii="Times New Roman" w:hAnsi="Times New Roman"/>
          <w:sz w:val="24"/>
        </w:rPr>
        <w:t xml:space="preserve">        padding: 1.25rem;</w:t>
      </w:r>
    </w:p>
    <w:p>
      <w:r>
        <w:rPr>
          <w:rFonts w:ascii="Times New Roman" w:hAnsi="Times New Roman"/>
          <w:sz w:val="24"/>
        </w:rPr>
        <w:t xml:space="preserve">        border-radius: 20px;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.contact-card {</w:t>
      </w:r>
    </w:p>
    <w:p>
      <w:r>
        <w:rPr>
          <w:rFonts w:ascii="Times New Roman" w:hAnsi="Times New Roman"/>
          <w:sz w:val="24"/>
        </w:rPr>
        <w:t xml:space="preserve">        grid-template-columns: 1fr;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.contact-card__icon {</w:t>
      </w:r>
    </w:p>
    <w:p>
      <w:r>
        <w:rPr>
          <w:rFonts w:ascii="Times New Roman" w:hAnsi="Times New Roman"/>
          <w:sz w:val="24"/>
        </w:rPr>
        <w:t xml:space="preserve">        width: 2.5rem;</w:t>
      </w:r>
    </w:p>
    <w:p>
      <w:r>
        <w:rPr>
          <w:rFonts w:ascii="Times New Roman" w:hAnsi="Times New Roman"/>
          <w:sz w:val="24"/>
        </w:rPr>
        <w:t xml:space="preserve">        height: 2.5rem;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.contacts-map__embed iframe {</w:t>
      </w:r>
    </w:p>
    <w:p>
      <w:r>
        <w:rPr>
          <w:rFonts w:ascii="Times New Roman" w:hAnsi="Times New Roman"/>
          <w:sz w:val="24"/>
        </w:rPr>
        <w:t xml:space="preserve">        min-height: 16rem;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/* --- Theme overrides --- */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.works-projects,</w:t>
      </w:r>
    </w:p>
    <w:p>
      <w:r>
        <w:rPr>
          <w:rFonts w:ascii="Times New Roman" w:hAnsi="Times New Roman"/>
          <w:sz w:val="24"/>
        </w:rPr>
        <w:t>:root[data-theme="dark"] .news-page-cta,</w:t>
      </w:r>
    </w:p>
    <w:p>
      <w:r>
        <w:rPr>
          <w:rFonts w:ascii="Times New Roman" w:hAnsi="Times New Roman"/>
          <w:sz w:val="24"/>
        </w:rPr>
        <w:t>:root[data-theme="dark"] .news-page-main,</w:t>
      </w:r>
    </w:p>
    <w:p>
      <w:r>
        <w:rPr>
          <w:rFonts w:ascii="Times New Roman" w:hAnsi="Times New Roman"/>
          <w:sz w:val="24"/>
        </w:rPr>
        <w:t>:root[data-theme="dark"] .news-gallery-main,</w:t>
      </w:r>
    </w:p>
    <w:p>
      <w:r>
        <w:rPr>
          <w:rFonts w:ascii="Times New Roman" w:hAnsi="Times New Roman"/>
          <w:sz w:val="24"/>
        </w:rPr>
        <w:t>:root[data-theme="dark"] .news-gallery-categories,</w:t>
      </w:r>
    </w:p>
    <w:p>
      <w:r>
        <w:rPr>
          <w:rFonts w:ascii="Times New Roman" w:hAnsi="Times New Roman"/>
          <w:sz w:val="24"/>
        </w:rPr>
        <w:t>:root[data-theme="dark"] .career-page .career-page__main {</w:t>
      </w:r>
    </w:p>
    <w:p>
      <w:r>
        <w:rPr>
          <w:rFonts w:ascii="Times New Roman" w:hAnsi="Times New Roman"/>
          <w:sz w:val="24"/>
        </w:rPr>
        <w:t xml:space="preserve">    background: var(--bg-surface-gradient);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.works-kpi,</w:t>
      </w:r>
    </w:p>
    <w:p>
      <w:r>
        <w:rPr>
          <w:rFonts w:ascii="Times New Roman" w:hAnsi="Times New Roman"/>
          <w:sz w:val="24"/>
        </w:rPr>
        <w:t>:root[data-theme="dark"] .news-gallery-categories,</w:t>
      </w:r>
    </w:p>
    <w:p>
      <w:r>
        <w:rPr>
          <w:rFonts w:ascii="Times New Roman" w:hAnsi="Times New Roman"/>
          <w:sz w:val="24"/>
        </w:rPr>
        <w:t>:root[data-theme="dark"] .contacts-page__section,</w:t>
      </w:r>
    </w:p>
    <w:p>
      <w:r>
        <w:rPr>
          <w:rFonts w:ascii="Times New Roman" w:hAnsi="Times New Roman"/>
          <w:sz w:val="24"/>
        </w:rPr>
        <w:t>:root[data-theme="dark"] .career-page .questions-section {</w:t>
      </w:r>
    </w:p>
    <w:p>
      <w:r>
        <w:rPr>
          <w:rFonts w:ascii="Times New Roman" w:hAnsi="Times New Roman"/>
          <w:sz w:val="24"/>
        </w:rPr>
        <w:t xml:space="preserve">    background: var(--bg-surface-gradient);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.works-timeline__detail,</w:t>
      </w:r>
    </w:p>
    <w:p>
      <w:r>
        <w:rPr>
          <w:rFonts w:ascii="Times New Roman" w:hAnsi="Times New Roman"/>
          <w:sz w:val="24"/>
        </w:rPr>
        <w:t>:root[data-theme="dark"] .works-kpi__card,</w:t>
      </w:r>
    </w:p>
    <w:p>
      <w:r>
        <w:rPr>
          <w:rFonts w:ascii="Times New Roman" w:hAnsi="Times New Roman"/>
          <w:sz w:val="24"/>
        </w:rPr>
        <w:t>:root[data-theme="dark"] .news-card,</w:t>
      </w:r>
    </w:p>
    <w:p>
      <w:r>
        <w:rPr>
          <w:rFonts w:ascii="Times New Roman" w:hAnsi="Times New Roman"/>
          <w:sz w:val="24"/>
        </w:rPr>
        <w:t>:root[data-theme="dark"] .news-gallery-card,</w:t>
      </w:r>
    </w:p>
    <w:p>
      <w:r>
        <w:rPr>
          <w:rFonts w:ascii="Times New Roman" w:hAnsi="Times New Roman"/>
          <w:sz w:val="24"/>
        </w:rPr>
        <w:t>:root[data-theme="dark"] .career-page .vacancy-card,</w:t>
      </w:r>
    </w:p>
    <w:p>
      <w:r>
        <w:rPr>
          <w:rFonts w:ascii="Times New Roman" w:hAnsi="Times New Roman"/>
          <w:sz w:val="24"/>
        </w:rPr>
        <w:t>:root[data-theme="dark"] .career-page .candidate-form-card,</w:t>
      </w:r>
    </w:p>
    <w:p>
      <w:r>
        <w:rPr>
          <w:rFonts w:ascii="Times New Roman" w:hAnsi="Times New Roman"/>
          <w:sz w:val="24"/>
        </w:rPr>
        <w:t>:root[data-theme="dark"] .contact-card,</w:t>
      </w:r>
    </w:p>
    <w:p>
      <w:r>
        <w:rPr>
          <w:rFonts w:ascii="Times New Roman" w:hAnsi="Times New Roman"/>
          <w:sz w:val="24"/>
        </w:rPr>
        <w:t>:root[data-theme="dark"] .contacts-card,</w:t>
      </w:r>
    </w:p>
    <w:p>
      <w:r>
        <w:rPr>
          <w:rFonts w:ascii="Times New Roman" w:hAnsi="Times New Roman"/>
          <w:sz w:val="24"/>
        </w:rPr>
        <w:t>:root[data-theme="dark"] .contacts-panel {</w:t>
      </w:r>
    </w:p>
    <w:p>
      <w:r>
        <w:rPr>
          <w:rFonts w:ascii="Times New Roman" w:hAnsi="Times New Roman"/>
          <w:sz w:val="24"/>
        </w:rPr>
        <w:t xml:space="preserve">    background: var(--bg-card-gradient);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 xml:space="preserve">    box-shadow: 0 18px 40px rgba(0, 0, 0, 0.18);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.career-flash--success {</w:t>
      </w:r>
    </w:p>
    <w:p>
      <w:r>
        <w:rPr>
          <w:rFonts w:ascii="Times New Roman" w:hAnsi="Times New Roman"/>
          <w:sz w:val="24"/>
        </w:rPr>
        <w:t xml:space="preserve">    border-color: #34d399;</w:t>
      </w:r>
    </w:p>
    <w:p>
      <w:r>
        <w:rPr>
          <w:rFonts w:ascii="Times New Roman" w:hAnsi="Times New Roman"/>
          <w:sz w:val="24"/>
        </w:rPr>
        <w:t xml:space="preserve">    background: rgba(6, 78, 59, 0.35);</w:t>
      </w:r>
    </w:p>
    <w:p>
      <w:r>
        <w:rPr>
          <w:rFonts w:ascii="Times New Roman" w:hAnsi="Times New Roman"/>
          <w:sz w:val="24"/>
        </w:rPr>
        <w:t xml:space="preserve">    color: #d1fae5;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.career-flash--error {</w:t>
      </w:r>
    </w:p>
    <w:p>
      <w:r>
        <w:rPr>
          <w:rFonts w:ascii="Times New Roman" w:hAnsi="Times New Roman"/>
          <w:sz w:val="24"/>
        </w:rPr>
        <w:t xml:space="preserve">    border-color: #f87171;</w:t>
      </w:r>
    </w:p>
    <w:p>
      <w:r>
        <w:rPr>
          <w:rFonts w:ascii="Times New Roman" w:hAnsi="Times New Roman"/>
          <w:sz w:val="24"/>
        </w:rPr>
        <w:t xml:space="preserve">    background: rgba(127, 29, 29, 0.35);</w:t>
      </w:r>
    </w:p>
    <w:p>
      <w:r>
        <w:rPr>
          <w:rFonts w:ascii="Times New Roman" w:hAnsi="Times New Roman"/>
          <w:sz w:val="24"/>
        </w:rPr>
        <w:t xml:space="preserve">    color: #fecaca;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.works-intro__title,</w:t>
      </w:r>
    </w:p>
    <w:p>
      <w:r>
        <w:rPr>
          <w:rFonts w:ascii="Times New Roman" w:hAnsi="Times New Roman"/>
          <w:sz w:val="24"/>
        </w:rPr>
        <w:t>:root[data-theme="dark"] .works-kpi__title,</w:t>
      </w:r>
    </w:p>
    <w:p>
      <w:r>
        <w:rPr>
          <w:rFonts w:ascii="Times New Roman" w:hAnsi="Times New Roman"/>
          <w:sz w:val="24"/>
        </w:rPr>
        <w:t>:root[data-theme="dark"] .works-timeline__ach-heading,</w:t>
      </w:r>
    </w:p>
    <w:p>
      <w:r>
        <w:rPr>
          <w:rFonts w:ascii="Times New Roman" w:hAnsi="Times New Roman"/>
          <w:sz w:val="24"/>
        </w:rPr>
        <w:t>:root[data-theme="dark"] .news-card__title,</w:t>
      </w:r>
    </w:p>
    <w:p>
      <w:r>
        <w:rPr>
          <w:rFonts w:ascii="Times New Roman" w:hAnsi="Times New Roman"/>
          <w:sz w:val="24"/>
        </w:rPr>
        <w:t>:root[data-theme="dark"] .news-page-cta__title,</w:t>
      </w:r>
    </w:p>
    <w:p>
      <w:r>
        <w:rPr>
          <w:rFonts w:ascii="Times New Roman" w:hAnsi="Times New Roman"/>
          <w:sz w:val="24"/>
        </w:rPr>
        <w:t>:root[data-theme="dark"] .news-gallery-categories__title,</w:t>
      </w:r>
    </w:p>
    <w:p>
      <w:r>
        <w:rPr>
          <w:rFonts w:ascii="Times New Roman" w:hAnsi="Times New Roman"/>
          <w:sz w:val="24"/>
        </w:rPr>
        <w:t>:root[data-theme="dark"] .career-page .vacancies-section__title,</w:t>
      </w:r>
    </w:p>
    <w:p>
      <w:r>
        <w:rPr>
          <w:rFonts w:ascii="Times New Roman" w:hAnsi="Times New Roman"/>
          <w:sz w:val="24"/>
        </w:rPr>
        <w:t>:root[data-theme="dark"] .career-page .vacancy-card__title,</w:t>
      </w:r>
    </w:p>
    <w:p>
      <w:r>
        <w:rPr>
          <w:rFonts w:ascii="Times New Roman" w:hAnsi="Times New Roman"/>
          <w:sz w:val="24"/>
        </w:rPr>
        <w:t>:root[data-theme="dark"] .career-page .vacancy-card__requirements-title,</w:t>
      </w:r>
    </w:p>
    <w:p>
      <w:r>
        <w:rPr>
          <w:rFonts w:ascii="Times New Roman" w:hAnsi="Times New Roman"/>
          <w:sz w:val="24"/>
        </w:rPr>
        <w:t>:root[data-theme="dark"] .career-page .vacancies-empty__title,</w:t>
      </w:r>
    </w:p>
    <w:p>
      <w:r>
        <w:rPr>
          <w:rFonts w:ascii="Times New Roman" w:hAnsi="Times New Roman"/>
          <w:sz w:val="24"/>
        </w:rPr>
        <w:t>:root[data-theme="dark"] .career-page .why-section__title,</w:t>
      </w:r>
    </w:p>
    <w:p>
      <w:r>
        <w:rPr>
          <w:rFonts w:ascii="Times New Roman" w:hAnsi="Times New Roman"/>
          <w:sz w:val="24"/>
        </w:rPr>
        <w:t>:root[data-theme="dark"] .career-page .why-card__title,</w:t>
      </w:r>
    </w:p>
    <w:p>
      <w:r>
        <w:rPr>
          <w:rFonts w:ascii="Times New Roman" w:hAnsi="Times New Roman"/>
          <w:sz w:val="24"/>
        </w:rPr>
        <w:t>:root[data-theme="dark"] .career-page .candidate-form-card__title,</w:t>
      </w:r>
    </w:p>
    <w:p>
      <w:r>
        <w:rPr>
          <w:rFonts w:ascii="Times New Roman" w:hAnsi="Times New Roman"/>
          <w:sz w:val="24"/>
        </w:rPr>
        <w:t>:root[data-theme="dark"] .career-page .form-section-label,</w:t>
      </w:r>
    </w:p>
    <w:p>
      <w:r>
        <w:rPr>
          <w:rFonts w:ascii="Times New Roman" w:hAnsi="Times New Roman"/>
          <w:sz w:val="24"/>
        </w:rPr>
        <w:t>:root[data-theme="dark"] .career-page .form-label-custom,</w:t>
      </w:r>
    </w:p>
    <w:p>
      <w:r>
        <w:rPr>
          <w:rFonts w:ascii="Times New Roman" w:hAnsi="Times New Roman"/>
          <w:sz w:val="24"/>
        </w:rPr>
        <w:t>:root[data-theme="dark"] .career-page .questions-section__title,</w:t>
      </w:r>
    </w:p>
    <w:p>
      <w:r>
        <w:rPr>
          <w:rFonts w:ascii="Times New Roman" w:hAnsi="Times New Roman"/>
          <w:sz w:val="24"/>
        </w:rPr>
        <w:t>:root[data-theme="dark"] .contacts-panel__title,</w:t>
      </w:r>
    </w:p>
    <w:p>
      <w:r>
        <w:rPr>
          <w:rFonts w:ascii="Times New Roman" w:hAnsi="Times New Roman"/>
          <w:sz w:val="24"/>
        </w:rPr>
        <w:t>:root[data-theme="dark"] .contacts-card__title,</w:t>
      </w:r>
    </w:p>
    <w:p>
      <w:r>
        <w:rPr>
          <w:rFonts w:ascii="Times New Roman" w:hAnsi="Times New Roman"/>
          <w:sz w:val="24"/>
        </w:rPr>
        <w:t>:root[data-theme="dark"] .contacts-map__title,</w:t>
      </w:r>
    </w:p>
    <w:p>
      <w:r>
        <w:rPr>
          <w:rFonts w:ascii="Times New Roman" w:hAnsi="Times New Roman"/>
          <w:sz w:val="24"/>
        </w:rPr>
        <w:t>:root[data-theme="dark"] .contact-card__label,</w:t>
      </w:r>
    </w:p>
    <w:p>
      <w:r>
        <w:rPr>
          <w:rFonts w:ascii="Times New Roman" w:hAnsi="Times New Roman"/>
          <w:sz w:val="24"/>
        </w:rPr>
        <w:t>:root[data-theme="dark"] .company-details dt {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.works-intro__lead,</w:t>
      </w:r>
    </w:p>
    <w:p>
      <w:r>
        <w:rPr>
          <w:rFonts w:ascii="Times New Roman" w:hAnsi="Times New Roman"/>
          <w:sz w:val="24"/>
        </w:rPr>
        <w:t>:root[data-theme="dark"] .works-timeline__description,</w:t>
      </w:r>
    </w:p>
    <w:p>
      <w:r>
        <w:rPr>
          <w:rFonts w:ascii="Times New Roman" w:hAnsi="Times New Roman"/>
          <w:sz w:val="24"/>
        </w:rPr>
        <w:t>:root[data-theme="dark"] .works-timeline__ach-text,</w:t>
      </w:r>
    </w:p>
    <w:p>
      <w:r>
        <w:rPr>
          <w:rFonts w:ascii="Times New Roman" w:hAnsi="Times New Roman"/>
          <w:sz w:val="24"/>
        </w:rPr>
        <w:t>:root[data-theme="dark"] .works-kpi__label,</w:t>
      </w:r>
    </w:p>
    <w:p>
      <w:r>
        <w:rPr>
          <w:rFonts w:ascii="Times New Roman" w:hAnsi="Times New Roman"/>
          <w:sz w:val="24"/>
        </w:rPr>
        <w:t>:root[data-theme="dark"] .news-card__excerpt,</w:t>
      </w:r>
    </w:p>
    <w:p>
      <w:r>
        <w:rPr>
          <w:rFonts w:ascii="Times New Roman" w:hAnsi="Times New Roman"/>
          <w:sz w:val="24"/>
        </w:rPr>
        <w:t>:root[data-theme="dark"] .news-card__meta,</w:t>
      </w:r>
    </w:p>
    <w:p>
      <w:r>
        <w:rPr>
          <w:rFonts w:ascii="Times New Roman" w:hAnsi="Times New Roman"/>
          <w:sz w:val="24"/>
        </w:rPr>
        <w:t>:root[data-theme="dark"] .news-page-cta__lead,</w:t>
      </w:r>
    </w:p>
    <w:p>
      <w:r>
        <w:rPr>
          <w:rFonts w:ascii="Times New Roman" w:hAnsi="Times New Roman"/>
          <w:sz w:val="24"/>
        </w:rPr>
        <w:t>:root[data-theme="dark"] .career-page .vacancies-section__lead,</w:t>
      </w:r>
    </w:p>
    <w:p>
      <w:r>
        <w:rPr>
          <w:rFonts w:ascii="Times New Roman" w:hAnsi="Times New Roman"/>
          <w:sz w:val="24"/>
        </w:rPr>
        <w:t>:root[data-theme="dark"] .career-page .vacancy-card__location,</w:t>
      </w:r>
    </w:p>
    <w:p>
      <w:r>
        <w:rPr>
          <w:rFonts w:ascii="Times New Roman" w:hAnsi="Times New Roman"/>
          <w:sz w:val="24"/>
        </w:rPr>
        <w:t>:root[data-theme="dark"] .career-page .vacancy-card__summary,</w:t>
      </w:r>
    </w:p>
    <w:p>
      <w:r>
        <w:rPr>
          <w:rFonts w:ascii="Times New Roman" w:hAnsi="Times New Roman"/>
          <w:sz w:val="24"/>
        </w:rPr>
        <w:t>:root[data-theme="dark"] .career-page .vacancy-card__requirements-list,</w:t>
      </w:r>
    </w:p>
    <w:p>
      <w:r>
        <w:rPr>
          <w:rFonts w:ascii="Times New Roman" w:hAnsi="Times New Roman"/>
          <w:sz w:val="24"/>
        </w:rPr>
        <w:t>:root[data-theme="dark"] .career-page .vacancies-empty__text,</w:t>
      </w:r>
    </w:p>
    <w:p>
      <w:r>
        <w:rPr>
          <w:rFonts w:ascii="Times New Roman" w:hAnsi="Times New Roman"/>
          <w:sz w:val="24"/>
        </w:rPr>
        <w:t>:root[data-theme="dark"] .career-page .why-card__text,</w:t>
      </w:r>
    </w:p>
    <w:p>
      <w:r>
        <w:rPr>
          <w:rFonts w:ascii="Times New Roman" w:hAnsi="Times New Roman"/>
          <w:sz w:val="24"/>
        </w:rPr>
        <w:t>:root[data-theme="dark"] .career-page .candidate-form-card__subtitle,</w:t>
      </w:r>
    </w:p>
    <w:p>
      <w:r>
        <w:rPr>
          <w:rFonts w:ascii="Times New Roman" w:hAnsi="Times New Roman"/>
          <w:sz w:val="24"/>
        </w:rPr>
        <w:t>:root[data-theme="dark"] .career-page .form-note,</w:t>
      </w:r>
    </w:p>
    <w:p>
      <w:r>
        <w:rPr>
          <w:rFonts w:ascii="Times New Roman" w:hAnsi="Times New Roman"/>
          <w:sz w:val="24"/>
        </w:rPr>
        <w:t>:root[data-theme="dark"] .career-page .questions-section__subtitle,</w:t>
      </w:r>
    </w:p>
    <w:p>
      <w:r>
        <w:rPr>
          <w:rFonts w:ascii="Times New Roman" w:hAnsi="Times New Roman"/>
          <w:sz w:val="24"/>
        </w:rPr>
        <w:t>:root[data-theme="dark"] .contact-card__text,</w:t>
      </w:r>
    </w:p>
    <w:p>
      <w:r>
        <w:rPr>
          <w:rFonts w:ascii="Times New Roman" w:hAnsi="Times New Roman"/>
          <w:sz w:val="24"/>
        </w:rPr>
        <w:t>:root[data-theme="dark"] .contact-card__link,</w:t>
      </w:r>
    </w:p>
    <w:p>
      <w:r>
        <w:rPr>
          <w:rFonts w:ascii="Times New Roman" w:hAnsi="Times New Roman"/>
          <w:sz w:val="24"/>
        </w:rPr>
        <w:t>:root[data-theme="dark"] .contacts-panel__lead,</w:t>
      </w:r>
    </w:p>
    <w:p>
      <w:r>
        <w:rPr>
          <w:rFonts w:ascii="Times New Roman" w:hAnsi="Times New Roman"/>
          <w:sz w:val="24"/>
        </w:rPr>
        <w:t>:root[data-theme="dark"] .contacts-map__text,</w:t>
      </w:r>
    </w:p>
    <w:p>
      <w:r>
        <w:rPr>
          <w:rFonts w:ascii="Times New Roman" w:hAnsi="Times New Roman"/>
          <w:sz w:val="24"/>
        </w:rPr>
        <w:t>:root[data-theme="dark"] .company-details dd {</w:t>
      </w:r>
    </w:p>
    <w:p>
      <w:r>
        <w:rPr>
          <w:rFonts w:ascii="Times New Roman" w:hAnsi="Times New Roman"/>
          <w:sz w:val="24"/>
        </w:rPr>
        <w:t xml:space="preserve">    color: var(--color-text-muted);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.news-pagination__btn,</w:t>
      </w:r>
    </w:p>
    <w:p>
      <w:r>
        <w:rPr>
          <w:rFonts w:ascii="Times New Roman" w:hAnsi="Times New Roman"/>
          <w:sz w:val="24"/>
        </w:rPr>
        <w:t>:root[data-theme="dark"] .news-gallery-categories__pill,</w:t>
      </w:r>
    </w:p>
    <w:p>
      <w:r>
        <w:rPr>
          <w:rFonts w:ascii="Times New Roman" w:hAnsi="Times New Roman"/>
          <w:sz w:val="24"/>
        </w:rPr>
        <w:t>:root[data-theme="dark"] .career-page .vacancies-empty,</w:t>
      </w:r>
    </w:p>
    <w:p>
      <w:r>
        <w:rPr>
          <w:rFonts w:ascii="Times New Roman" w:hAnsi="Times New Roman"/>
          <w:sz w:val="24"/>
        </w:rPr>
        <w:t>:root[data-theme="dark"] .career-page .form-control-custom,</w:t>
      </w:r>
    </w:p>
    <w:p>
      <w:r>
        <w:rPr>
          <w:rFonts w:ascii="Times New Roman" w:hAnsi="Times New Roman"/>
          <w:sz w:val="24"/>
        </w:rPr>
        <w:t>:root[data-theme="dark"] .contacts-map__placeholder {</w:t>
      </w:r>
    </w:p>
    <w:p>
      <w:r>
        <w:rPr>
          <w:rFonts w:ascii="Times New Roman" w:hAnsi="Times New Roman"/>
          <w:sz w:val="24"/>
        </w:rPr>
        <w:t xml:space="preserve">    background: var(--bg-control-gradient);</w:t>
      </w:r>
    </w:p>
    <w:p>
      <w:r>
        <w:rPr>
          <w:rFonts w:ascii="Times New Roman" w:hAnsi="Times New Roman"/>
          <w:sz w:val="24"/>
        </w:rPr>
        <w:t xml:space="preserve">    color: var(--color-text);</w:t>
      </w:r>
    </w:p>
    <w:p>
      <w:r>
        <w:rPr>
          <w:rFonts w:ascii="Times New Roman" w:hAnsi="Times New Roman"/>
          <w:sz w:val="24"/>
        </w:rPr>
        <w:t xml:space="preserve">    border-color: var(--color-border);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.form-control-custom--invalid,</w:t>
      </w:r>
    </w:p>
    <w:p>
      <w:r>
        <w:rPr>
          <w:rFonts w:ascii="Times New Roman" w:hAnsi="Times New Roman"/>
          <w:sz w:val="24"/>
        </w:rPr>
        <w:t>:root[data-theme="dark"] .career-page .form-control-custom--invalid:focus,</w:t>
      </w:r>
    </w:p>
    <w:p>
      <w:r>
        <w:rPr>
          <w:rFonts w:ascii="Times New Roman" w:hAnsi="Times New Roman"/>
          <w:sz w:val="24"/>
        </w:rPr>
        <w:t>:root[data-theme="dark"] .career-page .form-control-custom:user-invalid,</w:t>
      </w:r>
    </w:p>
    <w:p>
      <w:r>
        <w:rPr>
          <w:rFonts w:ascii="Times New Roman" w:hAnsi="Times New Roman"/>
          <w:sz w:val="24"/>
        </w:rPr>
        <w:t>:root[data-theme="dark"] .career-page .form-control-custom:user-invalid:focus {</w:t>
      </w:r>
    </w:p>
    <w:p>
      <w:r>
        <w:rPr>
          <w:rFonts w:ascii="Times New Roman" w:hAnsi="Times New Roman"/>
          <w:sz w:val="24"/>
        </w:rPr>
        <w:t xml:space="preserve">    border-color: #f97066;</w:t>
      </w:r>
    </w:p>
    <w:p>
      <w:r>
        <w:rPr>
          <w:rFonts w:ascii="Times New Roman" w:hAnsi="Times New Roman"/>
          <w:sz w:val="24"/>
        </w:rPr>
        <w:t xml:space="preserve">    box-shadow: 0 0 0 3px rgba(249, 112, 102, 0.18);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.vacancy-card__location {</w:t>
      </w:r>
    </w:p>
    <w:p>
      <w:r>
        <w:rPr>
          <w:rFonts w:ascii="Times New Roman" w:hAnsi="Times New Roman"/>
          <w:sz w:val="24"/>
        </w:rPr>
        <w:t xml:space="preserve">    background: rgba(255, 255, 255, 0.06);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.form-control-custom::placeholder {</w:t>
      </w:r>
    </w:p>
    <w:p>
      <w:r>
        <w:rPr>
          <w:rFonts w:ascii="Times New Roman" w:hAnsi="Times New Roman"/>
          <w:sz w:val="24"/>
        </w:rPr>
        <w:t xml:space="preserve">    color: rgba(255, 255, 255, 0.46);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select.form-control-custom {</w:t>
      </w:r>
    </w:p>
    <w:p>
      <w:r>
        <w:rPr>
          <w:rFonts w:ascii="Times New Roman" w:hAnsi="Times New Roman"/>
          <w:sz w:val="24"/>
        </w:rPr>
        <w:t xml:space="preserve">    color: #ffffff;</w:t>
      </w:r>
    </w:p>
    <w:p>
      <w:r>
        <w:rPr>
          <w:rFonts w:ascii="Times New Roman" w:hAnsi="Times New Roman"/>
          <w:sz w:val="24"/>
        </w:rPr>
        <w:t xml:space="preserve">    background: var(--bg-control-gradient);</w:t>
      </w:r>
    </w:p>
    <w:p>
      <w:r>
        <w:rPr>
          <w:rFonts w:ascii="Times New Roman" w:hAnsi="Times New Roman"/>
          <w:sz w:val="24"/>
        </w:rPr>
        <w:t xml:space="preserve">    background-image: url("data:image/svg+xml,%3Csvg xmlns='http://www.w3.org/2000/svg' width='12' height='8' viewBox='0 0 12 8'%3E%3Cpath d='M1 1l5 5 5-5' stroke='%23dbeafe' stroke-width='1.5' fill='none' stroke-linecap='round'/%3E%3C/svg%3E");</w:t>
      </w:r>
    </w:p>
    <w:p>
      <w:r>
        <w:rPr>
          <w:rFonts w:ascii="Times New Roman" w:hAnsi="Times New Roman"/>
          <w:sz w:val="24"/>
        </w:rPr>
        <w:t xml:space="preserve">    background-repeat: no-repeat;</w:t>
      </w:r>
    </w:p>
    <w:p>
      <w:r>
        <w:rPr>
          <w:rFonts w:ascii="Times New Roman" w:hAnsi="Times New Roman"/>
          <w:sz w:val="24"/>
        </w:rPr>
        <w:t xml:space="preserve">    background-position: right 0.85rem center;</w:t>
      </w:r>
    </w:p>
    <w:p>
      <w:r>
        <w:rPr>
          <w:rFonts w:ascii="Times New Roman" w:hAnsi="Times New Roman"/>
          <w:sz w:val="24"/>
        </w:rPr>
        <w:t xml:space="preserve">    background-size: 12px 8px;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select.form-control-custom option {</w:t>
      </w:r>
    </w:p>
    <w:p>
      <w:r>
        <w:rPr>
          <w:rFonts w:ascii="Times New Roman" w:hAnsi="Times New Roman"/>
          <w:sz w:val="24"/>
        </w:rPr>
        <w:t xml:space="preserve">    background: #ffffff;</w:t>
      </w:r>
    </w:p>
    <w:p>
      <w:r>
        <w:rPr>
          <w:rFonts w:ascii="Times New Roman" w:hAnsi="Times New Roman"/>
          <w:sz w:val="24"/>
        </w:rPr>
        <w:t xml:space="preserve">    color: #0f172a;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.career-page select.form-control-custom option:checked {</w:t>
      </w:r>
    </w:p>
    <w:p>
      <w:r>
        <w:rPr>
          <w:rFonts w:ascii="Times New Roman" w:hAnsi="Times New Roman"/>
          <w:sz w:val="24"/>
        </w:rPr>
        <w:t xml:space="preserve">    background: #dbeafe;</w:t>
      </w:r>
    </w:p>
    <w:p>
      <w:r>
        <w:rPr>
          <w:rFonts w:ascii="Times New Roman" w:hAnsi="Times New Roman"/>
          <w:sz w:val="24"/>
        </w:rPr>
        <w:t xml:space="preserve">    color: #0f172a;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.contact-card {</w:t>
      </w:r>
    </w:p>
    <w:p>
      <w:r>
        <w:rPr>
          <w:rFonts w:ascii="Times New Roman" w:hAnsi="Times New Roman"/>
          <w:sz w:val="24"/>
        </w:rPr>
        <w:t xml:space="preserve">    background: linear-gradient(180deg, var(--bg-surface-strong) 0%, var(--bg-card)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.contacts-card--accent {</w:t>
      </w:r>
    </w:p>
    <w:p>
      <w:r>
        <w:rPr>
          <w:rFonts w:ascii="Times New Roman" w:hAnsi="Times New Roman"/>
          <w:sz w:val="24"/>
        </w:rPr>
        <w:t xml:space="preserve">    background: linear-gradient(180deg, #15306f 0%, var(--bg-surface-strong)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.contacts-map__placeholder {</w:t>
      </w:r>
    </w:p>
    <w:p>
      <w:r>
        <w:rPr>
          <w:rFonts w:ascii="Times New Roman" w:hAnsi="Times New Roman"/>
          <w:sz w:val="24"/>
        </w:rPr>
        <w:t xml:space="preserve">    background: linear-gradient(180deg, var(--bg-surface-strong) 0%, var(--bg-control) 100%);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.works-page-cta,</w:t>
      </w:r>
    </w:p>
    <w:p>
      <w:r>
        <w:rPr>
          <w:rFonts w:ascii="Times New Roman" w:hAnsi="Times New Roman"/>
          <w:sz w:val="24"/>
        </w:rPr>
        <w:t>:root[data-theme="dark"] .news-page-cta__btn,</w:t>
      </w:r>
    </w:p>
    <w:p>
      <w:r>
        <w:rPr>
          <w:rFonts w:ascii="Times New Roman" w:hAnsi="Times New Roman"/>
          <w:sz w:val="24"/>
        </w:rPr>
        <w:t>:root[data-theme="dark"] .news-gallery-more__btn,</w:t>
      </w:r>
    </w:p>
    <w:p>
      <w:r>
        <w:rPr>
          <w:rFonts w:ascii="Times New Roman" w:hAnsi="Times New Roman"/>
          <w:sz w:val="24"/>
        </w:rPr>
        <w:t>:root[data-theme="dark"] .career-page .btn-submit {</w:t>
      </w:r>
    </w:p>
    <w:p>
      <w:r>
        <w:rPr>
          <w:rFonts w:ascii="Times New Roman" w:hAnsi="Times New Roman"/>
          <w:sz w:val="24"/>
        </w:rPr>
        <w:t xml:space="preserve">    background: var(--bg-accent-gradient);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.news-page-cta__btn,</w:t>
      </w:r>
    </w:p>
    <w:p>
      <w:r>
        <w:rPr>
          <w:rFonts w:ascii="Times New Roman" w:hAnsi="Times New Roman"/>
          <w:sz w:val="24"/>
        </w:rPr>
        <w:t>:root[data-theme="dark"] .news-gallery-more__btn,</w:t>
      </w:r>
    </w:p>
    <w:p>
      <w:r>
        <w:rPr>
          <w:rFonts w:ascii="Times New Roman" w:hAnsi="Times New Roman"/>
          <w:sz w:val="24"/>
        </w:rPr>
        <w:t>:root[data-theme="dark"] .career-page .btn-submit {</w:t>
      </w:r>
    </w:p>
    <w:p>
      <w:r>
        <w:rPr>
          <w:rFonts w:ascii="Times New Roman" w:hAnsi="Times New Roman"/>
          <w:sz w:val="24"/>
        </w:rPr>
        <w:t xml:space="preserve">    box-shadow: 0 12px 28px rgba(15, 35, 83, 0.3);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:root[data-theme="dark"] .news-page-cta__btn:hover,</w:t>
      </w:r>
    </w:p>
    <w:p>
      <w:r>
        <w:rPr>
          <w:rFonts w:ascii="Times New Roman" w:hAnsi="Times New Roman"/>
          <w:sz w:val="24"/>
        </w:rPr>
        <w:t>:root[data-theme="dark"] .news-gallery-more__btn:hover,</w:t>
      </w:r>
    </w:p>
    <w:p>
      <w:r>
        <w:rPr>
          <w:rFonts w:ascii="Times New Roman" w:hAnsi="Times New Roman"/>
          <w:sz w:val="24"/>
        </w:rPr>
        <w:t>:root[data-theme="dark"] .career-page .btn-submit:hover {</w:t>
      </w:r>
    </w:p>
    <w:p>
      <w:r>
        <w:rPr>
          <w:rFonts w:ascii="Times New Roman" w:hAnsi="Times New Roman"/>
          <w:sz w:val="24"/>
        </w:rPr>
        <w:t xml:space="preserve">    background: var(--bg-accent-gradient-hover);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b/>
          <w:sz w:val="28"/>
        </w:rPr>
        <w:t>main.js</w:t>
      </w:r>
    </w:p>
    <w:p>
      <w:r>
        <w:rPr>
          <w:rFonts w:ascii="Times New Roman" w:hAnsi="Times New Roman"/>
          <w:sz w:val="24"/>
        </w:rPr>
        <w:t>"use strict";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document.documentElement.classList.add("js-ready");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const siteI18n = window.siteI18n || {};</w:t>
      </w:r>
    </w:p>
    <w:p>
      <w:r>
        <w:rPr>
          <w:rFonts w:ascii="Times New Roman" w:hAnsi="Times New Roman"/>
          <w:sz w:val="24"/>
        </w:rPr>
        <w:t>const homeFormMessages = siteI18n.homeForm || {};</w:t>
      </w:r>
    </w:p>
    <w:p>
      <w:r>
        <w:rPr>
          <w:rFonts w:ascii="Times New Roman" w:hAnsi="Times New Roman"/>
          <w:sz w:val="24"/>
        </w:rPr>
        <w:t>const careerFormMessages = siteI18n.careerForm || {};</w:t>
      </w:r>
    </w:p>
    <w:p>
      <w:r>
        <w:rPr>
          <w:rFonts w:ascii="Times New Roman" w:hAnsi="Times New Roman"/>
          <w:sz w:val="24"/>
        </w:rPr>
        <w:t>const newsMessages = siteI18n.news || {};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form = document.querySelector("[data-home-contact-form]");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(!form)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const nameField = form.querySelector('[data-field="name"]');</w:t>
      </w:r>
    </w:p>
    <w:p>
      <w:r>
        <w:rPr>
          <w:rFonts w:ascii="Times New Roman" w:hAnsi="Times New Roman"/>
          <w:sz w:val="24"/>
        </w:rPr>
        <w:t xml:space="preserve">    const emailField = form.querySelector('[data-field="email"]');</w:t>
      </w:r>
    </w:p>
    <w:p>
      <w:r>
        <w:rPr>
          <w:rFonts w:ascii="Times New Roman" w:hAnsi="Times New Roman"/>
          <w:sz w:val="24"/>
        </w:rPr>
        <w:t xml:space="preserve">    const phoneField = form.querySelector('[data-field="phone"]');</w:t>
      </w:r>
    </w:p>
    <w:p>
      <w:r>
        <w:rPr>
          <w:rFonts w:ascii="Times New Roman" w:hAnsi="Times New Roman"/>
          <w:sz w:val="24"/>
        </w:rPr>
        <w:t xml:space="preserve">    const subjectField = form.querySelector('[data-field="subject"]');</w:t>
      </w:r>
    </w:p>
    <w:p>
      <w:r>
        <w:rPr>
          <w:rFonts w:ascii="Times New Roman" w:hAnsi="Times New Roman"/>
          <w:sz w:val="24"/>
        </w:rPr>
        <w:t xml:space="preserve">    const messageField = form.querySelector('[data-field="message"]');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shouldShowError(field, force) {</w:t>
      </w:r>
    </w:p>
    <w:p>
      <w:r>
        <w:rPr>
          <w:rFonts w:ascii="Times New Roman" w:hAnsi="Times New Roman"/>
          <w:sz w:val="24"/>
        </w:rPr>
        <w:t xml:space="preserve">        const isRequiredEmpty = field.hasAttribute("required") &amp;&amp; !field.value.trim();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(force)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(field.dataset.touched === "true")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(!isRequiredEmpty &amp;&amp; field.value.trim() !== "")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false;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toggleErrorState(field, force) {</w:t>
      </w:r>
    </w:p>
    <w:p>
      <w:r>
        <w:rPr>
          <w:rFonts w:ascii="Times New Roman" w:hAnsi="Times New Roman"/>
          <w:sz w:val="24"/>
        </w:rPr>
        <w:t xml:space="preserve">        if (!field) {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field.classList.toggle("home-form__control--invalid", shouldShowError(field, force));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setNameValidity() {</w:t>
      </w:r>
    </w:p>
    <w:p>
      <w:r>
        <w:rPr>
          <w:rFonts w:ascii="Times New Roman" w:hAnsi="Times New Roman"/>
          <w:sz w:val="24"/>
        </w:rPr>
        <w:t xml:space="preserve">        const value = nameField.value.trim();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nameField.setCustomValidity(homeFormMessages.nameRequired || "Введите имя.");</w:t>
      </w:r>
    </w:p>
    <w:p>
      <w:r>
        <w:rPr>
          <w:rFonts w:ascii="Times New Roman" w:hAnsi="Times New Roman"/>
          <w:sz w:val="24"/>
        </w:rPr>
        <w:t xml:space="preserve">        } else if (value.length &lt; 2) {</w:t>
      </w:r>
    </w:p>
    <w:p>
      <w:r>
        <w:rPr>
          <w:rFonts w:ascii="Times New Roman" w:hAnsi="Times New Roman"/>
          <w:sz w:val="24"/>
        </w:rPr>
        <w:t xml:space="preserve">            nameField.setCustomValidity(homeFormMessages.nameShort || "Имя должно содержать минимум 2 символа.");</w:t>
      </w:r>
    </w:p>
    <w:p>
      <w:r>
        <w:rPr>
          <w:rFonts w:ascii="Times New Roman" w:hAnsi="Times New Roman"/>
          <w:sz w:val="24"/>
        </w:rPr>
        <w:t xml:space="preserve">        } else if (!/^[A-Za-zА-Яа-яЁё\s-]+$/.test(value)) {</w:t>
      </w:r>
    </w:p>
    <w:p>
      <w:r>
        <w:rPr>
          <w:rFonts w:ascii="Times New Roman" w:hAnsi="Times New Roman"/>
          <w:sz w:val="24"/>
        </w:rPr>
        <w:t xml:space="preserve">            nameField.setCustomValidity(homeFormMessages.nameInvalid || "Имя может содержать только буквы, пробелы и дефис.");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nameField.setCustomValidity("");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setEmailValidity() {</w:t>
      </w:r>
    </w:p>
    <w:p>
      <w:r>
        <w:rPr>
          <w:rFonts w:ascii="Times New Roman" w:hAnsi="Times New Roman"/>
          <w:sz w:val="24"/>
        </w:rPr>
        <w:t xml:space="preserve">        const value = emailField.value.trim();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emailField.setCustomValidity(homeFormMessages.emailRequired || "Введите email.");</w:t>
      </w:r>
    </w:p>
    <w:p>
      <w:r>
        <w:rPr>
          <w:rFonts w:ascii="Times New Roman" w:hAnsi="Times New Roman"/>
          <w:sz w:val="24"/>
        </w:rPr>
        <w:t xml:space="preserve">        } else if (!/^[^\s@]+@[^\s@]+\.[^\s@]{2,}$/.test(value)) {</w:t>
      </w:r>
    </w:p>
    <w:p>
      <w:r>
        <w:rPr>
          <w:rFonts w:ascii="Times New Roman" w:hAnsi="Times New Roman"/>
          <w:sz w:val="24"/>
        </w:rPr>
        <w:t xml:space="preserve">            emailField.setCustomValidity(homeFormMessages.emailInvalid || "Укажите корректный email, например your@email.com.");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emailField.setCustomValidity("");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setPhoneValidity() {</w:t>
      </w:r>
    </w:p>
    <w:p>
      <w:r>
        <w:rPr>
          <w:rFonts w:ascii="Times New Roman" w:hAnsi="Times New Roman"/>
          <w:sz w:val="24"/>
        </w:rPr>
        <w:t xml:space="preserve">        const value = phoneField.value.trim();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phoneField.setCustomValidity("");</w:t>
      </w:r>
    </w:p>
    <w:p>
      <w:r>
        <w:rPr>
          <w:rFonts w:ascii="Times New Roman" w:hAnsi="Times New Roman"/>
          <w:sz w:val="24"/>
        </w:rPr>
        <w:t xml:space="preserve">        } else if (!/^\+7 \(\d{3}\) \d{3}-\d{2}-\d{2}$/.test(value)) {</w:t>
      </w:r>
    </w:p>
    <w:p>
      <w:r>
        <w:rPr>
          <w:rFonts w:ascii="Times New Roman" w:hAnsi="Times New Roman"/>
          <w:sz w:val="24"/>
        </w:rPr>
        <w:t xml:space="preserve">            phoneField.setCustomValidity(homeFormMessages.phoneInvalid || "Введите телефон в формате +7 (900) 123-45-67.");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phoneField.setCustomValidity("");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formatPhoneValue(value) {</w:t>
      </w:r>
    </w:p>
    <w:p>
      <w:r>
        <w:rPr>
          <w:rFonts w:ascii="Times New Roman" w:hAnsi="Times New Roman"/>
          <w:sz w:val="24"/>
        </w:rPr>
        <w:t xml:space="preserve">        const digitsOnly = value.replace(/\D/g, "");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(!digitsOnly) {</w:t>
      </w:r>
    </w:p>
    <w:p>
      <w:r>
        <w:rPr>
          <w:rFonts w:ascii="Times New Roman" w:hAnsi="Times New Roman"/>
          <w:sz w:val="24"/>
        </w:rPr>
        <w:t xml:space="preserve">            return "";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let nationalDigits = digitsOnly;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(digitsOnly[0] === "7" || digitsOnly[0] === "8") {</w:t>
      </w:r>
    </w:p>
    <w:p>
      <w:r>
        <w:rPr>
          <w:rFonts w:ascii="Times New Roman" w:hAnsi="Times New Roman"/>
          <w:sz w:val="24"/>
        </w:rPr>
        <w:t xml:space="preserve">            nationalDigits = digitsOnly.slice(1);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nationalDigits = nationalDigits.slice(0, 10);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let formatted = "+7";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(digitsOnly.length &gt; 0) {</w:t>
      </w:r>
    </w:p>
    <w:p>
      <w:r>
        <w:rPr>
          <w:rFonts w:ascii="Times New Roman" w:hAnsi="Times New Roman"/>
          <w:sz w:val="24"/>
        </w:rPr>
        <w:t xml:space="preserve">            formatted += " (";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0) {</w:t>
      </w:r>
    </w:p>
    <w:p>
      <w:r>
        <w:rPr>
          <w:rFonts w:ascii="Times New Roman" w:hAnsi="Times New Roman"/>
          <w:sz w:val="24"/>
        </w:rPr>
        <w:t xml:space="preserve">            formatted += nationalDigits.slice(0, 3);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3) {</w:t>
      </w:r>
    </w:p>
    <w:p>
      <w:r>
        <w:rPr>
          <w:rFonts w:ascii="Times New Roman" w:hAnsi="Times New Roman"/>
          <w:sz w:val="24"/>
        </w:rPr>
        <w:t xml:space="preserve">            formatted += ") 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3) {</w:t>
      </w:r>
    </w:p>
    <w:p>
      <w:r>
        <w:rPr>
          <w:rFonts w:ascii="Times New Roman" w:hAnsi="Times New Roman"/>
          <w:sz w:val="24"/>
        </w:rPr>
        <w:t xml:space="preserve">            formatted += nationalDigits.slice(3, 6);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6) {</w:t>
      </w:r>
    </w:p>
    <w:p>
      <w:r>
        <w:rPr>
          <w:rFonts w:ascii="Times New Roman" w:hAnsi="Times New Roman"/>
          <w:sz w:val="24"/>
        </w:rPr>
        <w:t xml:space="preserve">            formatted += "-";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6) {</w:t>
      </w:r>
    </w:p>
    <w:p>
      <w:r>
        <w:rPr>
          <w:rFonts w:ascii="Times New Roman" w:hAnsi="Times New Roman"/>
          <w:sz w:val="24"/>
        </w:rPr>
        <w:t xml:space="preserve">            formatted += nationalDigits.slice(6, 8);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8) {</w:t>
      </w:r>
    </w:p>
    <w:p>
      <w:r>
        <w:rPr>
          <w:rFonts w:ascii="Times New Roman" w:hAnsi="Times New Roman"/>
          <w:sz w:val="24"/>
        </w:rPr>
        <w:t xml:space="preserve">            formatted += "-";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8) {</w:t>
      </w:r>
    </w:p>
    <w:p>
      <w:r>
        <w:rPr>
          <w:rFonts w:ascii="Times New Roman" w:hAnsi="Times New Roman"/>
          <w:sz w:val="24"/>
        </w:rPr>
        <w:t xml:space="preserve">            formatted += nationalDigits.slice(8, 10);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formatted;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setSubjectValidity() {</w:t>
      </w:r>
    </w:p>
    <w:p>
      <w:r>
        <w:rPr>
          <w:rFonts w:ascii="Times New Roman" w:hAnsi="Times New Roman"/>
          <w:sz w:val="24"/>
        </w:rPr>
        <w:t xml:space="preserve">        const value = subjectField.value.trim();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subjectField.setCustomValidity(homeFormMessages.subjectRequired || "Укажите тему обращения.");</w:t>
      </w:r>
    </w:p>
    <w:p>
      <w:r>
        <w:rPr>
          <w:rFonts w:ascii="Times New Roman" w:hAnsi="Times New Roman"/>
          <w:sz w:val="24"/>
        </w:rPr>
        <w:t xml:space="preserve">        } else if (value.length &lt; 3) {</w:t>
      </w:r>
    </w:p>
    <w:p>
      <w:r>
        <w:rPr>
          <w:rFonts w:ascii="Times New Roman" w:hAnsi="Times New Roman"/>
          <w:sz w:val="24"/>
        </w:rPr>
        <w:t xml:space="preserve">            subjectField.setCustomValidity(homeFormMessages.subjectShort || "Тема должна содержать минимум 3 символа.");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subjectField.setCustomValidity("");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setMessageValidity() {</w:t>
      </w:r>
    </w:p>
    <w:p>
      <w:r>
        <w:rPr>
          <w:rFonts w:ascii="Times New Roman" w:hAnsi="Times New Roman"/>
          <w:sz w:val="24"/>
        </w:rPr>
        <w:t xml:space="preserve">        const value = messageField.value.trim();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messageField.setCustomValidity(homeFormMessages.messageRequired || "Введите сообщение.");</w:t>
      </w:r>
    </w:p>
    <w:p>
      <w:r>
        <w:rPr>
          <w:rFonts w:ascii="Times New Roman" w:hAnsi="Times New Roman"/>
          <w:sz w:val="24"/>
        </w:rPr>
        <w:t xml:space="preserve">        } else if (value.length &lt; 10) {</w:t>
      </w:r>
    </w:p>
    <w:p>
      <w:r>
        <w:rPr>
          <w:rFonts w:ascii="Times New Roman" w:hAnsi="Times New Roman"/>
          <w:sz w:val="24"/>
        </w:rPr>
        <w:t xml:space="preserve">            messageField.setCustomValidity(homeFormMessages.messageShort || "Сообщение должно содержать минимум 10 символов.");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messageField.setCustomValidity("");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bindValidation(field, validate) {</w:t>
      </w:r>
    </w:p>
    <w:p>
      <w:r>
        <w:rPr>
          <w:rFonts w:ascii="Times New Roman" w:hAnsi="Times New Roman"/>
          <w:sz w:val="24"/>
        </w:rPr>
        <w:t xml:space="preserve">        field.addEventListener("input", function () {</w:t>
      </w:r>
    </w:p>
    <w:p>
      <w:r>
        <w:rPr>
          <w:rFonts w:ascii="Times New Roman" w:hAnsi="Times New Roman"/>
          <w:sz w:val="24"/>
        </w:rPr>
        <w:t xml:space="preserve">            validate();</w:t>
      </w:r>
    </w:p>
    <w:p>
      <w:r>
        <w:rPr>
          <w:rFonts w:ascii="Times New Roman" w:hAnsi="Times New Roman"/>
          <w:sz w:val="24"/>
        </w:rPr>
        <w:t xml:space="preserve">            toggleErrorState(field, false);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field.addEventListener("blur", function () {</w:t>
      </w:r>
    </w:p>
    <w:p>
      <w:r>
        <w:rPr>
          <w:rFonts w:ascii="Times New Roman" w:hAnsi="Times New Roman"/>
          <w:sz w:val="24"/>
        </w:rPr>
        <w:t xml:space="preserve">            field.dataset.touched = "true";</w:t>
      </w:r>
    </w:p>
    <w:p>
      <w:r>
        <w:rPr>
          <w:rFonts w:ascii="Times New Roman" w:hAnsi="Times New Roman"/>
          <w:sz w:val="24"/>
        </w:rPr>
        <w:t xml:space="preserve">            validate();</w:t>
      </w:r>
    </w:p>
    <w:p>
      <w:r>
        <w:rPr>
          <w:rFonts w:ascii="Times New Roman" w:hAnsi="Times New Roman"/>
          <w:sz w:val="24"/>
        </w:rPr>
        <w:t xml:space="preserve">            toggleErrorState(field, true);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bindValidation(nameField, setNameValidity);</w:t>
      </w:r>
    </w:p>
    <w:p>
      <w:r>
        <w:rPr>
          <w:rFonts w:ascii="Times New Roman" w:hAnsi="Times New Roman"/>
          <w:sz w:val="24"/>
        </w:rPr>
        <w:t xml:space="preserve">    bindValidation(emailField, setEmailValidity);</w:t>
      </w:r>
    </w:p>
    <w:p>
      <w:r>
        <w:rPr>
          <w:rFonts w:ascii="Times New Roman" w:hAnsi="Times New Roman"/>
          <w:sz w:val="24"/>
        </w:rPr>
        <w:t xml:space="preserve">    phoneField.addEventListener("input", function () {</w:t>
      </w:r>
    </w:p>
    <w:p>
      <w:r>
        <w:rPr>
          <w:rFonts w:ascii="Times New Roman" w:hAnsi="Times New Roman"/>
          <w:sz w:val="24"/>
        </w:rPr>
        <w:t xml:space="preserve">        phoneField.value = formatPhoneValue(phoneField.value);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toggleErrorState(phoneField, false);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phoneField.addEventListener("blur", function () {</w:t>
      </w:r>
    </w:p>
    <w:p>
      <w:r>
        <w:rPr>
          <w:rFonts w:ascii="Times New Roman" w:hAnsi="Times New Roman"/>
          <w:sz w:val="24"/>
        </w:rPr>
        <w:t xml:space="preserve">        phoneField.dataset.touched = "true";</w:t>
      </w:r>
    </w:p>
    <w:p>
      <w:r>
        <w:rPr>
          <w:rFonts w:ascii="Times New Roman" w:hAnsi="Times New Roman"/>
          <w:sz w:val="24"/>
        </w:rPr>
        <w:t xml:space="preserve">        phoneField.value = formatPhoneValue(phoneField.value);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toggleErrorState(phoneField, true);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bindValidation(subjectField, setSubjectValidity);</w:t>
      </w:r>
    </w:p>
    <w:p>
      <w:r>
        <w:rPr>
          <w:rFonts w:ascii="Times New Roman" w:hAnsi="Times New Roman"/>
          <w:sz w:val="24"/>
        </w:rPr>
        <w:t xml:space="preserve">    bindValidation(messageField, setMessageValidity);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form.addEventListener("submit", function (event) {</w:t>
      </w:r>
    </w:p>
    <w:p>
      <w:r>
        <w:rPr>
          <w:rFonts w:ascii="Times New Roman" w:hAnsi="Times New Roman"/>
          <w:sz w:val="24"/>
        </w:rPr>
        <w:t xml:space="preserve">        setNameValidity();</w:t>
      </w:r>
    </w:p>
    <w:p>
      <w:r>
        <w:rPr>
          <w:rFonts w:ascii="Times New Roman" w:hAnsi="Times New Roman"/>
          <w:sz w:val="24"/>
        </w:rPr>
        <w:t xml:space="preserve">        setEmailValidity();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setSubjectValidity();</w:t>
      </w:r>
    </w:p>
    <w:p>
      <w:r>
        <w:rPr>
          <w:rFonts w:ascii="Times New Roman" w:hAnsi="Times New Roman"/>
          <w:sz w:val="24"/>
        </w:rPr>
        <w:t xml:space="preserve">        setMessageValidity();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[nameField, emailField, phoneField, subjectField, messageField].forEach(function (field) {</w:t>
      </w:r>
    </w:p>
    <w:p>
      <w:r>
        <w:rPr>
          <w:rFonts w:ascii="Times New Roman" w:hAnsi="Times New Roman"/>
          <w:sz w:val="24"/>
        </w:rPr>
        <w:t xml:space="preserve">            field.dataset.touched = "true";</w:t>
      </w:r>
    </w:p>
    <w:p>
      <w:r>
        <w:rPr>
          <w:rFonts w:ascii="Times New Roman" w:hAnsi="Times New Roman"/>
          <w:sz w:val="24"/>
        </w:rPr>
        <w:t xml:space="preserve">            toggleErrorState(field, true);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(!form.checkValidity()) {</w:t>
      </w:r>
    </w:p>
    <w:p>
      <w:r>
        <w:rPr>
          <w:rFonts w:ascii="Times New Roman" w:hAnsi="Times New Roman"/>
          <w:sz w:val="24"/>
        </w:rPr>
        <w:t xml:space="preserve">            event.preventDefault();</w:t>
      </w:r>
    </w:p>
    <w:p>
      <w:r>
        <w:rPr>
          <w:rFonts w:ascii="Times New Roman" w:hAnsi="Times New Roman"/>
          <w:sz w:val="24"/>
        </w:rPr>
        <w:t xml:space="preserve">            form.reportValidity();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event.preventDefault();</w:t>
      </w:r>
    </w:p>
    <w:p>
      <w:r>
        <w:rPr>
          <w:rFonts w:ascii="Times New Roman" w:hAnsi="Times New Roman"/>
          <w:sz w:val="24"/>
        </w:rPr>
        <w:t xml:space="preserve">        var card = form.closest(".home-form-card");</w:t>
      </w:r>
    </w:p>
    <w:p>
      <w:r>
        <w:rPr>
          <w:rFonts w:ascii="Times New Roman" w:hAnsi="Times New Roman"/>
          <w:sz w:val="24"/>
        </w:rPr>
        <w:t xml:space="preserve">        var okBanner = card ? card.querySelector("[data-home-form-success]") : null;</w:t>
      </w:r>
    </w:p>
    <w:p>
      <w:r>
        <w:rPr>
          <w:rFonts w:ascii="Times New Roman" w:hAnsi="Times New Roman"/>
          <w:sz w:val="24"/>
        </w:rPr>
        <w:t xml:space="preserve">        if (okBanner) {</w:t>
      </w:r>
    </w:p>
    <w:p>
      <w:r>
        <w:rPr>
          <w:rFonts w:ascii="Times New Roman" w:hAnsi="Times New Roman"/>
          <w:sz w:val="24"/>
        </w:rPr>
        <w:t xml:space="preserve">            okBanner.hidden = false;</w:t>
      </w:r>
    </w:p>
    <w:p>
      <w:r>
        <w:rPr>
          <w:rFonts w:ascii="Times New Roman" w:hAnsi="Times New Roman"/>
          <w:sz w:val="24"/>
        </w:rPr>
        <w:t xml:space="preserve">            okBanner.scrollIntoView({ behavior: "smooth", block: "nearest" });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form = document.querySelector("[data-career-form]");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(!form)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const lastNameField = form.querySelector('[data-field="last-name"]');</w:t>
      </w:r>
    </w:p>
    <w:p>
      <w:r>
        <w:rPr>
          <w:rFonts w:ascii="Times New Roman" w:hAnsi="Times New Roman"/>
          <w:sz w:val="24"/>
        </w:rPr>
        <w:t xml:space="preserve">    const firstNameField = form.querySelector('[data-field="first-name"]');</w:t>
      </w:r>
    </w:p>
    <w:p>
      <w:r>
        <w:rPr>
          <w:rFonts w:ascii="Times New Roman" w:hAnsi="Times New Roman"/>
          <w:sz w:val="24"/>
        </w:rPr>
        <w:t xml:space="preserve">    const middleNameField = form.querySelector('[data-field="middle-name"]');</w:t>
      </w:r>
    </w:p>
    <w:p>
      <w:r>
        <w:rPr>
          <w:rFonts w:ascii="Times New Roman" w:hAnsi="Times New Roman"/>
          <w:sz w:val="24"/>
        </w:rPr>
        <w:t xml:space="preserve">    const birthDateField = form.querySelector('[data-field="birth-date"]');</w:t>
      </w:r>
    </w:p>
    <w:p>
      <w:r>
        <w:rPr>
          <w:rFonts w:ascii="Times New Roman" w:hAnsi="Times New Roman"/>
          <w:sz w:val="24"/>
        </w:rPr>
        <w:t xml:space="preserve">    const phoneField = form.querySelector('[data-field="phone"]');</w:t>
      </w:r>
    </w:p>
    <w:p>
      <w:r>
        <w:rPr>
          <w:rFonts w:ascii="Times New Roman" w:hAnsi="Times New Roman"/>
          <w:sz w:val="24"/>
        </w:rPr>
        <w:t xml:space="preserve">    const emailField = form.querySelector('[data-field="email"]');</w:t>
      </w:r>
    </w:p>
    <w:p>
      <w:r>
        <w:rPr>
          <w:rFonts w:ascii="Times New Roman" w:hAnsi="Times New Roman"/>
          <w:sz w:val="24"/>
        </w:rPr>
        <w:t xml:space="preserve">    const educationField = form.querySelector('[data-field="education"]');</w:t>
      </w:r>
    </w:p>
    <w:p>
      <w:r>
        <w:rPr>
          <w:rFonts w:ascii="Times New Roman" w:hAnsi="Times New Roman"/>
          <w:sz w:val="24"/>
        </w:rPr>
        <w:t xml:space="preserve">    const positionField = form.querySelector('[data-field="position"]');</w:t>
      </w:r>
    </w:p>
    <w:p>
      <w:r>
        <w:rPr>
          <w:rFonts w:ascii="Times New Roman" w:hAnsi="Times New Roman"/>
          <w:sz w:val="24"/>
        </w:rPr>
        <w:t xml:space="preserve">    const experienceField = form.querySelector('[data-field="experience"]');</w:t>
      </w:r>
    </w:p>
    <w:p>
      <w:r>
        <w:rPr>
          <w:rFonts w:ascii="Times New Roman" w:hAnsi="Times New Roman"/>
          <w:sz w:val="24"/>
        </w:rPr>
        <w:t xml:space="preserve">    const aboutField = form.querySelector('[data-field="about"]');</w:t>
      </w:r>
    </w:p>
    <w:p>
      <w:r>
        <w:rPr>
          <w:rFonts w:ascii="Times New Roman" w:hAnsi="Times New Roman"/>
          <w:sz w:val="24"/>
        </w:rPr>
        <w:t xml:space="preserve">    const allFields = [</w:t>
      </w:r>
    </w:p>
    <w:p>
      <w:r>
        <w:rPr>
          <w:rFonts w:ascii="Times New Roman" w:hAnsi="Times New Roman"/>
          <w:sz w:val="24"/>
        </w:rPr>
        <w:t xml:space="preserve">        lastNameField,</w:t>
      </w:r>
    </w:p>
    <w:p>
      <w:r>
        <w:rPr>
          <w:rFonts w:ascii="Times New Roman" w:hAnsi="Times New Roman"/>
          <w:sz w:val="24"/>
        </w:rPr>
        <w:t xml:space="preserve">        firstNameField,</w:t>
      </w:r>
    </w:p>
    <w:p>
      <w:r>
        <w:rPr>
          <w:rFonts w:ascii="Times New Roman" w:hAnsi="Times New Roman"/>
          <w:sz w:val="24"/>
        </w:rPr>
        <w:t xml:space="preserve">        middleNameField,</w:t>
      </w:r>
    </w:p>
    <w:p>
      <w:r>
        <w:rPr>
          <w:rFonts w:ascii="Times New Roman" w:hAnsi="Times New Roman"/>
          <w:sz w:val="24"/>
        </w:rPr>
        <w:t xml:space="preserve">        birthDateField,</w:t>
      </w:r>
    </w:p>
    <w:p>
      <w:r>
        <w:rPr>
          <w:rFonts w:ascii="Times New Roman" w:hAnsi="Times New Roman"/>
          <w:sz w:val="24"/>
        </w:rPr>
        <w:t xml:space="preserve">        phoneField,</w:t>
      </w:r>
    </w:p>
    <w:p>
      <w:r>
        <w:rPr>
          <w:rFonts w:ascii="Times New Roman" w:hAnsi="Times New Roman"/>
          <w:sz w:val="24"/>
        </w:rPr>
        <w:t xml:space="preserve">        emailField,</w:t>
      </w:r>
    </w:p>
    <w:p>
      <w:r>
        <w:rPr>
          <w:rFonts w:ascii="Times New Roman" w:hAnsi="Times New Roman"/>
          <w:sz w:val="24"/>
        </w:rPr>
        <w:t xml:space="preserve">        educationField,</w:t>
      </w:r>
    </w:p>
    <w:p>
      <w:r>
        <w:rPr>
          <w:rFonts w:ascii="Times New Roman" w:hAnsi="Times New Roman"/>
          <w:sz w:val="24"/>
        </w:rPr>
        <w:t xml:space="preserve">        positionField,</w:t>
      </w:r>
    </w:p>
    <w:p>
      <w:r>
        <w:rPr>
          <w:rFonts w:ascii="Times New Roman" w:hAnsi="Times New Roman"/>
          <w:sz w:val="24"/>
        </w:rPr>
        <w:t xml:space="preserve">        experienceField,</w:t>
      </w:r>
    </w:p>
    <w:p>
      <w:r>
        <w:rPr>
          <w:rFonts w:ascii="Times New Roman" w:hAnsi="Times New Roman"/>
          <w:sz w:val="24"/>
        </w:rPr>
        <w:t xml:space="preserve">        aboutField,</w:t>
      </w:r>
    </w:p>
    <w:p>
      <w:r>
        <w:rPr>
          <w:rFonts w:ascii="Times New Roman" w:hAnsi="Times New Roman"/>
          <w:sz w:val="24"/>
        </w:rPr>
        <w:t xml:space="preserve">    ];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shouldShowError(field, force) {</w:t>
      </w:r>
    </w:p>
    <w:p>
      <w:r>
        <w:rPr>
          <w:rFonts w:ascii="Times New Roman" w:hAnsi="Times New Roman"/>
          <w:sz w:val="24"/>
        </w:rPr>
        <w:t xml:space="preserve">        const rawValue = "value" in field ? field.value : "";</w:t>
      </w:r>
    </w:p>
    <w:p>
      <w:r>
        <w:rPr>
          <w:rFonts w:ascii="Times New Roman" w:hAnsi="Times New Roman"/>
          <w:sz w:val="24"/>
        </w:rPr>
        <w:t xml:space="preserve">        const isRequiredEmpty = field.hasAttribute("required") &amp;&amp; !rawValue.trim();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(force)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(field.dataset.touched === "true")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(!isRequiredEmpty &amp;&amp; rawValue.trim() !== "") {</w:t>
      </w:r>
    </w:p>
    <w:p>
      <w:r>
        <w:rPr>
          <w:rFonts w:ascii="Times New Roman" w:hAnsi="Times New Roman"/>
          <w:sz w:val="24"/>
        </w:rPr>
        <w:t xml:space="preserve">            return !field.checkValidity();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false;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toggleErrorState(field, force) {</w:t>
      </w:r>
    </w:p>
    <w:p>
      <w:r>
        <w:rPr>
          <w:rFonts w:ascii="Times New Roman" w:hAnsi="Times New Roman"/>
          <w:sz w:val="24"/>
        </w:rPr>
        <w:t xml:space="preserve">        if (!field) {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field.classList.toggle("form-control-custom--invalid", shouldShowError(field, force));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formatPhoneValue(value) {</w:t>
      </w:r>
    </w:p>
    <w:p>
      <w:r>
        <w:rPr>
          <w:rFonts w:ascii="Times New Roman" w:hAnsi="Times New Roman"/>
          <w:sz w:val="24"/>
        </w:rPr>
        <w:t xml:space="preserve">        const digitsOnly = value.replace(/\D/g, "");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(!digitsOnly) {</w:t>
      </w:r>
    </w:p>
    <w:p>
      <w:r>
        <w:rPr>
          <w:rFonts w:ascii="Times New Roman" w:hAnsi="Times New Roman"/>
          <w:sz w:val="24"/>
        </w:rPr>
        <w:t xml:space="preserve">            return "";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let nationalDigits = digitsOnly;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(digitsOnly[0] === "7" || digitsOnly[0] === "8") {</w:t>
      </w:r>
    </w:p>
    <w:p>
      <w:r>
        <w:rPr>
          <w:rFonts w:ascii="Times New Roman" w:hAnsi="Times New Roman"/>
          <w:sz w:val="24"/>
        </w:rPr>
        <w:t xml:space="preserve">            nationalDigits = digitsOnly.slice(1);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nationalDigits = nationalDigits.slice(0, 10);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let formatted = "+7";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(digitsOnly.length &gt; 0) {</w:t>
      </w:r>
    </w:p>
    <w:p>
      <w:r>
        <w:rPr>
          <w:rFonts w:ascii="Times New Roman" w:hAnsi="Times New Roman"/>
          <w:sz w:val="24"/>
        </w:rPr>
        <w:t xml:space="preserve">            formatted += " (";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0) {</w:t>
      </w:r>
    </w:p>
    <w:p>
      <w:r>
        <w:rPr>
          <w:rFonts w:ascii="Times New Roman" w:hAnsi="Times New Roman"/>
          <w:sz w:val="24"/>
        </w:rPr>
        <w:t xml:space="preserve">            formatted += nationalDigits.slice(0, 3);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3) {</w:t>
      </w:r>
    </w:p>
    <w:p>
      <w:r>
        <w:rPr>
          <w:rFonts w:ascii="Times New Roman" w:hAnsi="Times New Roman"/>
          <w:sz w:val="24"/>
        </w:rPr>
        <w:t xml:space="preserve">            formatted += ") 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3) {</w:t>
      </w:r>
    </w:p>
    <w:p>
      <w:r>
        <w:rPr>
          <w:rFonts w:ascii="Times New Roman" w:hAnsi="Times New Roman"/>
          <w:sz w:val="24"/>
        </w:rPr>
        <w:t xml:space="preserve">            formatted += nationalDigits.slice(3, 6);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6) {</w:t>
      </w:r>
    </w:p>
    <w:p>
      <w:r>
        <w:rPr>
          <w:rFonts w:ascii="Times New Roman" w:hAnsi="Times New Roman"/>
          <w:sz w:val="24"/>
        </w:rPr>
        <w:t xml:space="preserve">            formatted += "-";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6) {</w:t>
      </w:r>
    </w:p>
    <w:p>
      <w:r>
        <w:rPr>
          <w:rFonts w:ascii="Times New Roman" w:hAnsi="Times New Roman"/>
          <w:sz w:val="24"/>
        </w:rPr>
        <w:t xml:space="preserve">            formatted += nationalDigits.slice(6, 8);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&gt;= 8) {</w:t>
      </w:r>
    </w:p>
    <w:p>
      <w:r>
        <w:rPr>
          <w:rFonts w:ascii="Times New Roman" w:hAnsi="Times New Roman"/>
          <w:sz w:val="24"/>
        </w:rPr>
        <w:t xml:space="preserve">            formatted += "-";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(nationalDigits.length &gt; 8) {</w:t>
      </w:r>
    </w:p>
    <w:p>
      <w:r>
        <w:rPr>
          <w:rFonts w:ascii="Times New Roman" w:hAnsi="Times New Roman"/>
          <w:sz w:val="24"/>
        </w:rPr>
        <w:t xml:space="preserve">            formatted += nationalDigits.slice(8, 10);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formatted;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isValidDate(value) {</w:t>
      </w:r>
    </w:p>
    <w:p>
      <w:r>
        <w:rPr>
          <w:rFonts w:ascii="Times New Roman" w:hAnsi="Times New Roman"/>
          <w:sz w:val="24"/>
        </w:rPr>
        <w:t xml:space="preserve">        const match = value.match(/^(\d{2})\.(\d{2})\.(\d{4})$/);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(!match) {</w:t>
      </w:r>
    </w:p>
    <w:p>
      <w:r>
        <w:rPr>
          <w:rFonts w:ascii="Times New Roman" w:hAnsi="Times New Roman"/>
          <w:sz w:val="24"/>
        </w:rPr>
        <w:t xml:space="preserve">            return false;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const day = Number.parseInt(match[1], 10);</w:t>
      </w:r>
    </w:p>
    <w:p>
      <w:r>
        <w:rPr>
          <w:rFonts w:ascii="Times New Roman" w:hAnsi="Times New Roman"/>
          <w:sz w:val="24"/>
        </w:rPr>
        <w:t xml:space="preserve">        const month = Number.parseInt(match[2], 10);</w:t>
      </w:r>
    </w:p>
    <w:p>
      <w:r>
        <w:rPr>
          <w:rFonts w:ascii="Times New Roman" w:hAnsi="Times New Roman"/>
          <w:sz w:val="24"/>
        </w:rPr>
        <w:t xml:space="preserve">        const year = Number.parseInt(match[3], 10);</w:t>
      </w:r>
    </w:p>
    <w:p>
      <w:r>
        <w:rPr>
          <w:rFonts w:ascii="Times New Roman" w:hAnsi="Times New Roman"/>
          <w:sz w:val="24"/>
        </w:rPr>
        <w:t xml:space="preserve">        const date = new Date(year, month - 1, day);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return date.getFullYear() === year &amp;&amp; date.getMonth() === month - 1 &amp;&amp; date.getDate() === day;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setPersonNameValidity(field, emptyMessage, shortMessage, invalidMessage, isRequired) {</w:t>
      </w:r>
    </w:p>
    <w:p>
      <w:r>
        <w:rPr>
          <w:rFonts w:ascii="Times New Roman" w:hAnsi="Times New Roman"/>
          <w:sz w:val="24"/>
        </w:rPr>
        <w:t xml:space="preserve">        const value = 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field.setCustomValidity(isRequired ? emptyMessage : "");</w:t>
      </w:r>
    </w:p>
    <w:p>
      <w:r>
        <w:rPr>
          <w:rFonts w:ascii="Times New Roman" w:hAnsi="Times New Roman"/>
          <w:sz w:val="24"/>
        </w:rPr>
        <w:t xml:space="preserve">        } else if (value.length &lt; 2) {</w:t>
      </w:r>
    </w:p>
    <w:p>
      <w:r>
        <w:rPr>
          <w:rFonts w:ascii="Times New Roman" w:hAnsi="Times New Roman"/>
          <w:sz w:val="24"/>
        </w:rPr>
        <w:t xml:space="preserve">            field.setCustomValidity(shortMessage);</w:t>
      </w:r>
    </w:p>
    <w:p>
      <w:r>
        <w:rPr>
          <w:rFonts w:ascii="Times New Roman" w:hAnsi="Times New Roman"/>
          <w:sz w:val="24"/>
        </w:rPr>
        <w:t xml:space="preserve">        } else if (!/^[A-Za-zА-Яа-яЁё\s-]+$/.test(value)) {</w:t>
      </w:r>
    </w:p>
    <w:p>
      <w:r>
        <w:rPr>
          <w:rFonts w:ascii="Times New Roman" w:hAnsi="Times New Roman"/>
          <w:sz w:val="24"/>
        </w:rPr>
        <w:t xml:space="preserve">            field.setCustomValidity(invalidMessage);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setBirthDateValidity() {</w:t>
      </w:r>
    </w:p>
    <w:p>
      <w:r>
        <w:rPr>
          <w:rFonts w:ascii="Times New Roman" w:hAnsi="Times New Roman"/>
          <w:sz w:val="24"/>
        </w:rPr>
        <w:t xml:space="preserve">        const value = birthDateField.value.trim();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birthDateField.setCustomValidity(careerFormMessages.birthDateRequired || "Введите дату рождения.");</w:t>
      </w:r>
    </w:p>
    <w:p>
      <w:r>
        <w:rPr>
          <w:rFonts w:ascii="Times New Roman" w:hAnsi="Times New Roman"/>
          <w:sz w:val="24"/>
        </w:rPr>
        <w:t xml:space="preserve">        } else if (!isValidDate(value)) {</w:t>
      </w:r>
    </w:p>
    <w:p>
      <w:r>
        <w:rPr>
          <w:rFonts w:ascii="Times New Roman" w:hAnsi="Times New Roman"/>
          <w:sz w:val="24"/>
        </w:rPr>
        <w:t xml:space="preserve">            birthDateField.setCustomValidity(careerFormMessages.birthDateInvalid || "Введите дату в формате ДД.ММ.ГГГГ.");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birthDateField.setCustomValidity("");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setPhoneValidity() {</w:t>
      </w:r>
    </w:p>
    <w:p>
      <w:r>
        <w:rPr>
          <w:rFonts w:ascii="Times New Roman" w:hAnsi="Times New Roman"/>
          <w:sz w:val="24"/>
        </w:rPr>
        <w:t xml:space="preserve">        const value = phoneField.value.trim();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phoneField.setCustomValidity(careerFormMessages.phoneRequired || "Введите телефон.");</w:t>
      </w:r>
    </w:p>
    <w:p>
      <w:r>
        <w:rPr>
          <w:rFonts w:ascii="Times New Roman" w:hAnsi="Times New Roman"/>
          <w:sz w:val="24"/>
        </w:rPr>
        <w:t xml:space="preserve">        } else if (!/^\+7 \(\d{3}\) \d{3}-\d{2}-\d{2}$/.test(value)) {</w:t>
      </w:r>
    </w:p>
    <w:p>
      <w:r>
        <w:rPr>
          <w:rFonts w:ascii="Times New Roman" w:hAnsi="Times New Roman"/>
          <w:sz w:val="24"/>
        </w:rPr>
        <w:t xml:space="preserve">            phoneField.setCustomValidity(careerFormMessages.phoneInvalid || "Введите телефон в формате +7 (900) 123-45-67.");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phoneField.setCustomValidity("");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setEmailValidity() {</w:t>
      </w:r>
    </w:p>
    <w:p>
      <w:r>
        <w:rPr>
          <w:rFonts w:ascii="Times New Roman" w:hAnsi="Times New Roman"/>
          <w:sz w:val="24"/>
        </w:rPr>
        <w:t xml:space="preserve">        const value = emailField.value.trim();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emailField.setCustomValidity(careerFormMessages.emailRequired || "Введите email.");</w:t>
      </w:r>
    </w:p>
    <w:p>
      <w:r>
        <w:rPr>
          <w:rFonts w:ascii="Times New Roman" w:hAnsi="Times New Roman"/>
          <w:sz w:val="24"/>
        </w:rPr>
        <w:t xml:space="preserve">        } else if (!/^[^\s@]+@[^\s@]+\.[^\s@]{2,}$/.test(value)) {</w:t>
      </w:r>
    </w:p>
    <w:p>
      <w:r>
        <w:rPr>
          <w:rFonts w:ascii="Times New Roman" w:hAnsi="Times New Roman"/>
          <w:sz w:val="24"/>
        </w:rPr>
        <w:t xml:space="preserve">            emailField.setCustomValidity(careerFormMessages.emailInvalid || "Укажите корректный email, например your@email.com.");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emailField.setCustomValidity("");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setSelectValidity(field, emptyMessage) {</w:t>
      </w:r>
    </w:p>
    <w:p>
      <w:r>
        <w:rPr>
          <w:rFonts w:ascii="Times New Roman" w:hAnsi="Times New Roman"/>
          <w:sz w:val="24"/>
        </w:rPr>
        <w:t xml:space="preserve">        if (!field.value) {</w:t>
      </w:r>
    </w:p>
    <w:p>
      <w:r>
        <w:rPr>
          <w:rFonts w:ascii="Times New Roman" w:hAnsi="Times New Roman"/>
          <w:sz w:val="24"/>
        </w:rPr>
        <w:t xml:space="preserve">            field.setCustomValidity(emptyMessage);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setPositionValidity() {</w:t>
      </w:r>
    </w:p>
    <w:p>
      <w:r>
        <w:rPr>
          <w:rFonts w:ascii="Times New Roman" w:hAnsi="Times New Roman"/>
          <w:sz w:val="24"/>
        </w:rPr>
        <w:t xml:space="preserve">        const value = positionField.value.trim();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positionField.setCustomValidity(careerFormMessages.positionRequired || "Укажите желаемую должность.");</w:t>
      </w:r>
    </w:p>
    <w:p>
      <w:r>
        <w:rPr>
          <w:rFonts w:ascii="Times New Roman" w:hAnsi="Times New Roman"/>
          <w:sz w:val="24"/>
        </w:rPr>
        <w:t xml:space="preserve">        } else if (value.length &lt; 3) {</w:t>
      </w:r>
    </w:p>
    <w:p>
      <w:r>
        <w:rPr>
          <w:rFonts w:ascii="Times New Roman" w:hAnsi="Times New Roman"/>
          <w:sz w:val="24"/>
        </w:rPr>
        <w:t xml:space="preserve">            positionField.setCustomValidity(careerFormMessages.positionShort || "Должность должна содержать минимум 3 символа.");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positionField.setCustomValidity("");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setAboutValidity() {</w:t>
      </w:r>
    </w:p>
    <w:p>
      <w:r>
        <w:rPr>
          <w:rFonts w:ascii="Times New Roman" w:hAnsi="Times New Roman"/>
          <w:sz w:val="24"/>
        </w:rPr>
        <w:t xml:space="preserve">        const value = aboutField.value.trim();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(!value) {</w:t>
      </w:r>
    </w:p>
    <w:p>
      <w:r>
        <w:rPr>
          <w:rFonts w:ascii="Times New Roman" w:hAnsi="Times New Roman"/>
          <w:sz w:val="24"/>
        </w:rPr>
        <w:t xml:space="preserve">            aboutField.setCustomValidity(careerFormMessages.aboutRequired || "Расскажите немного о себе.");</w:t>
      </w:r>
    </w:p>
    <w:p>
      <w:r>
        <w:rPr>
          <w:rFonts w:ascii="Times New Roman" w:hAnsi="Times New Roman"/>
          <w:sz w:val="24"/>
        </w:rPr>
        <w:t xml:space="preserve">        } else if (value.length &lt; 10) {</w:t>
      </w:r>
    </w:p>
    <w:p>
      <w:r>
        <w:rPr>
          <w:rFonts w:ascii="Times New Roman" w:hAnsi="Times New Roman"/>
          <w:sz w:val="24"/>
        </w:rPr>
        <w:t xml:space="preserve">            aboutField.setCustomValidity(careerFormMessages.aboutShort || "Поле О себе должно содержать минимум 10 символов.");</w:t>
      </w:r>
    </w:p>
    <w:p>
      <w:r>
        <w:rPr>
          <w:rFonts w:ascii="Times New Roman" w:hAnsi="Times New Roman"/>
          <w:sz w:val="24"/>
        </w:rPr>
        <w:t xml:space="preserve">        } else {</w:t>
      </w:r>
    </w:p>
    <w:p>
      <w:r>
        <w:rPr>
          <w:rFonts w:ascii="Times New Roman" w:hAnsi="Times New Roman"/>
          <w:sz w:val="24"/>
        </w:rPr>
        <w:t xml:space="preserve">            aboutField.setCustomValidity("");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bindValidation(field, validate) {</w:t>
      </w:r>
    </w:p>
    <w:p>
      <w:r>
        <w:rPr>
          <w:rFonts w:ascii="Times New Roman" w:hAnsi="Times New Roman"/>
          <w:sz w:val="24"/>
        </w:rPr>
        <w:t xml:space="preserve">        field.addEventListener("input", function () {</w:t>
      </w:r>
    </w:p>
    <w:p>
      <w:r>
        <w:rPr>
          <w:rFonts w:ascii="Times New Roman" w:hAnsi="Times New Roman"/>
          <w:sz w:val="24"/>
        </w:rPr>
        <w:t xml:space="preserve">            validate();</w:t>
      </w:r>
    </w:p>
    <w:p>
      <w:r>
        <w:rPr>
          <w:rFonts w:ascii="Times New Roman" w:hAnsi="Times New Roman"/>
          <w:sz w:val="24"/>
        </w:rPr>
        <w:t xml:space="preserve">            toggleErrorState(field, false);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field.addEventListener("blur", function () {</w:t>
      </w:r>
    </w:p>
    <w:p>
      <w:r>
        <w:rPr>
          <w:rFonts w:ascii="Times New Roman" w:hAnsi="Times New Roman"/>
          <w:sz w:val="24"/>
        </w:rPr>
        <w:t xml:space="preserve">            field.dataset.touched = "true";</w:t>
      </w:r>
    </w:p>
    <w:p>
      <w:r>
        <w:rPr>
          <w:rFonts w:ascii="Times New Roman" w:hAnsi="Times New Roman"/>
          <w:sz w:val="24"/>
        </w:rPr>
        <w:t xml:space="preserve">            validate();</w:t>
      </w:r>
    </w:p>
    <w:p>
      <w:r>
        <w:rPr>
          <w:rFonts w:ascii="Times New Roman" w:hAnsi="Times New Roman"/>
          <w:sz w:val="24"/>
        </w:rPr>
        <w:t xml:space="preserve">            toggleErrorState(field, true);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bindValidation(lastNameField, function () {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lastNameField,</w:t>
      </w:r>
    </w:p>
    <w:p>
      <w:r>
        <w:rPr>
          <w:rFonts w:ascii="Times New Roman" w:hAnsi="Times New Roman"/>
          <w:sz w:val="24"/>
        </w:rPr>
        <w:t xml:space="preserve">            careerFormMessages.lastNameRequired || "Введите фамилию.",</w:t>
      </w:r>
    </w:p>
    <w:p>
      <w:r>
        <w:rPr>
          <w:rFonts w:ascii="Times New Roman" w:hAnsi="Times New Roman"/>
          <w:sz w:val="24"/>
        </w:rPr>
        <w:t xml:space="preserve">            careerFormMessages.lastNameShort || "Фамилия должна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careerFormMessages.lastNameInvalid || "Фамилия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true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bindValidation(firstNameField, function () {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firstNameField,</w:t>
      </w:r>
    </w:p>
    <w:p>
      <w:r>
        <w:rPr>
          <w:rFonts w:ascii="Times New Roman" w:hAnsi="Times New Roman"/>
          <w:sz w:val="24"/>
        </w:rPr>
        <w:t xml:space="preserve">            careerFormMessages.firstNameRequired || "Введите имя.",</w:t>
      </w:r>
    </w:p>
    <w:p>
      <w:r>
        <w:rPr>
          <w:rFonts w:ascii="Times New Roman" w:hAnsi="Times New Roman"/>
          <w:sz w:val="24"/>
        </w:rPr>
        <w:t xml:space="preserve">            careerFormMessages.firstNameShort || "Имя должно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careerFormMessages.firstNameInvalid || "Имя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true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bindValidation(middleNameField, function () {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middleNameField,</w:t>
      </w:r>
    </w:p>
    <w:p>
      <w:r>
        <w:rPr>
          <w:rFonts w:ascii="Times New Roman" w:hAnsi="Times New Roman"/>
          <w:sz w:val="24"/>
        </w:rPr>
        <w:t xml:space="preserve">            "",</w:t>
      </w:r>
    </w:p>
    <w:p>
      <w:r>
        <w:rPr>
          <w:rFonts w:ascii="Times New Roman" w:hAnsi="Times New Roman"/>
          <w:sz w:val="24"/>
        </w:rPr>
        <w:t xml:space="preserve">            careerFormMessages.middleNameShort || "Отчество должно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careerFormMessages.middleNameInvalid || "Отчество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false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bindValidation(birthDateField, setBirthDateValidity);</w:t>
      </w:r>
    </w:p>
    <w:p>
      <w:r>
        <w:rPr>
          <w:rFonts w:ascii="Times New Roman" w:hAnsi="Times New Roman"/>
          <w:sz w:val="24"/>
        </w:rPr>
        <w:t xml:space="preserve">    birthDateField.addEventListener("input", function () {</w:t>
      </w:r>
    </w:p>
    <w:p>
      <w:r>
        <w:rPr>
          <w:rFonts w:ascii="Times New Roman" w:hAnsi="Times New Roman"/>
          <w:sz w:val="24"/>
        </w:rPr>
        <w:t xml:space="preserve">        birthDateField.value = birthDateField.value</w:t>
      </w:r>
    </w:p>
    <w:p>
      <w:r>
        <w:rPr>
          <w:rFonts w:ascii="Times New Roman" w:hAnsi="Times New Roman"/>
          <w:sz w:val="24"/>
        </w:rPr>
        <w:t xml:space="preserve">            .replace(/[^\d]/g, "")</w:t>
      </w:r>
    </w:p>
    <w:p>
      <w:r>
        <w:rPr>
          <w:rFonts w:ascii="Times New Roman" w:hAnsi="Times New Roman"/>
          <w:sz w:val="24"/>
        </w:rPr>
        <w:t xml:space="preserve">            .slice(0, 8)</w:t>
      </w:r>
    </w:p>
    <w:p>
      <w:r>
        <w:rPr>
          <w:rFonts w:ascii="Times New Roman" w:hAnsi="Times New Roman"/>
          <w:sz w:val="24"/>
        </w:rPr>
        <w:t xml:space="preserve">            .replace(/(\d{2})(\d)/, "$1.$2")</w:t>
      </w:r>
    </w:p>
    <w:p>
      <w:r>
        <w:rPr>
          <w:rFonts w:ascii="Times New Roman" w:hAnsi="Times New Roman"/>
          <w:sz w:val="24"/>
        </w:rPr>
        <w:t xml:space="preserve">            .replace(/(\d{2}\.\d{2})(\d)/, "$1.$2");</w:t>
      </w:r>
    </w:p>
    <w:p>
      <w:r>
        <w:rPr>
          <w:rFonts w:ascii="Times New Roman" w:hAnsi="Times New Roman"/>
          <w:sz w:val="24"/>
        </w:rPr>
        <w:t xml:space="preserve">        setBirthDateValidity();</w:t>
      </w:r>
    </w:p>
    <w:p>
      <w:r>
        <w:rPr>
          <w:rFonts w:ascii="Times New Roman" w:hAnsi="Times New Roman"/>
          <w:sz w:val="24"/>
        </w:rPr>
        <w:t xml:space="preserve">        toggleErrorState(birthDateField, false);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phoneField.addEventListener("input", function () {</w:t>
      </w:r>
    </w:p>
    <w:p>
      <w:r>
        <w:rPr>
          <w:rFonts w:ascii="Times New Roman" w:hAnsi="Times New Roman"/>
          <w:sz w:val="24"/>
        </w:rPr>
        <w:t xml:space="preserve">        phoneField.value = formatPhoneValue(phoneField.value);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toggleErrorState(phoneField, false);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phoneField.addEventListener("blur", function () {</w:t>
      </w:r>
    </w:p>
    <w:p>
      <w:r>
        <w:rPr>
          <w:rFonts w:ascii="Times New Roman" w:hAnsi="Times New Roman"/>
          <w:sz w:val="24"/>
        </w:rPr>
        <w:t xml:space="preserve">        phoneField.dataset.touched = "true";</w:t>
      </w:r>
    </w:p>
    <w:p>
      <w:r>
        <w:rPr>
          <w:rFonts w:ascii="Times New Roman" w:hAnsi="Times New Roman"/>
          <w:sz w:val="24"/>
        </w:rPr>
        <w:t xml:space="preserve">        phoneField.value = formatPhoneValue(phoneField.value);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toggleErrorState(phoneField, true);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bindValidation(emailField, setEmailValidity);</w:t>
      </w:r>
    </w:p>
    <w:p>
      <w:r>
        <w:rPr>
          <w:rFonts w:ascii="Times New Roman" w:hAnsi="Times New Roman"/>
          <w:sz w:val="24"/>
        </w:rPr>
        <w:t xml:space="preserve">    bindValidation(educationField, function () {</w:t>
      </w:r>
    </w:p>
    <w:p>
      <w:r>
        <w:rPr>
          <w:rFonts w:ascii="Times New Roman" w:hAnsi="Times New Roman"/>
          <w:sz w:val="24"/>
        </w:rPr>
        <w:t xml:space="preserve">        setSelectValidity(educationField, careerFormMessages.educationRequired || "Выберите образование.");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 xml:space="preserve">    bindValidation(positionField, setPositionValidity);</w:t>
      </w:r>
    </w:p>
    <w:p>
      <w:r>
        <w:rPr>
          <w:rFonts w:ascii="Times New Roman" w:hAnsi="Times New Roman"/>
          <w:sz w:val="24"/>
        </w:rPr>
        <w:t xml:space="preserve">    bindValidation(experienceField, function () {</w:t>
      </w:r>
    </w:p>
    <w:p>
      <w:r>
        <w:rPr>
          <w:rFonts w:ascii="Times New Roman" w:hAnsi="Times New Roman"/>
          <w:sz w:val="24"/>
        </w:rPr>
        <w:t xml:space="preserve">        setSelectValidity(experienceField, careerFormMessages.experienceRequired || "Выберите опыт работы.");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 xml:space="preserve">    bindValidation(aboutField, setAboutValidity);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form.addEventListener("submit", function (event) {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lastNameField,</w:t>
      </w:r>
    </w:p>
    <w:p>
      <w:r>
        <w:rPr>
          <w:rFonts w:ascii="Times New Roman" w:hAnsi="Times New Roman"/>
          <w:sz w:val="24"/>
        </w:rPr>
        <w:t xml:space="preserve">            careerFormMessages.lastNameRequired || "Введите фамилию.",</w:t>
      </w:r>
    </w:p>
    <w:p>
      <w:r>
        <w:rPr>
          <w:rFonts w:ascii="Times New Roman" w:hAnsi="Times New Roman"/>
          <w:sz w:val="24"/>
        </w:rPr>
        <w:t xml:space="preserve">            careerFormMessages.lastNameShort || "Фамилия должна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careerFormMessages.lastNameInvalid || "Фамилия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true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firstNameField,</w:t>
      </w:r>
    </w:p>
    <w:p>
      <w:r>
        <w:rPr>
          <w:rFonts w:ascii="Times New Roman" w:hAnsi="Times New Roman"/>
          <w:sz w:val="24"/>
        </w:rPr>
        <w:t xml:space="preserve">            careerFormMessages.firstNameRequired || "Введите имя.",</w:t>
      </w:r>
    </w:p>
    <w:p>
      <w:r>
        <w:rPr>
          <w:rFonts w:ascii="Times New Roman" w:hAnsi="Times New Roman"/>
          <w:sz w:val="24"/>
        </w:rPr>
        <w:t xml:space="preserve">            careerFormMessages.firstNameShort || "Имя должно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careerFormMessages.firstNameInvalid || "Имя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true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    setPersonNameValidity(</w:t>
      </w:r>
    </w:p>
    <w:p>
      <w:r>
        <w:rPr>
          <w:rFonts w:ascii="Times New Roman" w:hAnsi="Times New Roman"/>
          <w:sz w:val="24"/>
        </w:rPr>
        <w:t xml:space="preserve">            middleNameField,</w:t>
      </w:r>
    </w:p>
    <w:p>
      <w:r>
        <w:rPr>
          <w:rFonts w:ascii="Times New Roman" w:hAnsi="Times New Roman"/>
          <w:sz w:val="24"/>
        </w:rPr>
        <w:t xml:space="preserve">            "",</w:t>
      </w:r>
    </w:p>
    <w:p>
      <w:r>
        <w:rPr>
          <w:rFonts w:ascii="Times New Roman" w:hAnsi="Times New Roman"/>
          <w:sz w:val="24"/>
        </w:rPr>
        <w:t xml:space="preserve">            careerFormMessages.middleNameShort || "Отчество должно содержать минимум 2 символа.",</w:t>
      </w:r>
    </w:p>
    <w:p>
      <w:r>
        <w:rPr>
          <w:rFonts w:ascii="Times New Roman" w:hAnsi="Times New Roman"/>
          <w:sz w:val="24"/>
        </w:rPr>
        <w:t xml:space="preserve">            careerFormMessages.middleNameInvalid || "Отчество может содержать только буквы, пробелы и дефис.",</w:t>
      </w:r>
    </w:p>
    <w:p>
      <w:r>
        <w:rPr>
          <w:rFonts w:ascii="Times New Roman" w:hAnsi="Times New Roman"/>
          <w:sz w:val="24"/>
        </w:rPr>
        <w:t xml:space="preserve">            false</w:t>
      </w:r>
    </w:p>
    <w:p>
      <w:r>
        <w:rPr>
          <w:rFonts w:ascii="Times New Roman" w:hAnsi="Times New Roman"/>
          <w:sz w:val="24"/>
        </w:rPr>
        <w:t xml:space="preserve">        );</w:t>
      </w:r>
    </w:p>
    <w:p>
      <w:r>
        <w:rPr>
          <w:rFonts w:ascii="Times New Roman" w:hAnsi="Times New Roman"/>
          <w:sz w:val="24"/>
        </w:rPr>
        <w:t xml:space="preserve">        setBirthDateValidity();</w:t>
      </w:r>
    </w:p>
    <w:p>
      <w:r>
        <w:rPr>
          <w:rFonts w:ascii="Times New Roman" w:hAnsi="Times New Roman"/>
          <w:sz w:val="24"/>
        </w:rPr>
        <w:t xml:space="preserve">        setPhoneValidity();</w:t>
      </w:r>
    </w:p>
    <w:p>
      <w:r>
        <w:rPr>
          <w:rFonts w:ascii="Times New Roman" w:hAnsi="Times New Roman"/>
          <w:sz w:val="24"/>
        </w:rPr>
        <w:t xml:space="preserve">        setEmailValidity();</w:t>
      </w:r>
    </w:p>
    <w:p>
      <w:r>
        <w:rPr>
          <w:rFonts w:ascii="Times New Roman" w:hAnsi="Times New Roman"/>
          <w:sz w:val="24"/>
        </w:rPr>
        <w:t xml:space="preserve">        setSelectValidity(educationField, careerFormMessages.educationRequired || "Выберите образование.");</w:t>
      </w:r>
    </w:p>
    <w:p>
      <w:r>
        <w:rPr>
          <w:rFonts w:ascii="Times New Roman" w:hAnsi="Times New Roman"/>
          <w:sz w:val="24"/>
        </w:rPr>
        <w:t xml:space="preserve">        setPositionValidity();</w:t>
      </w:r>
    </w:p>
    <w:p>
      <w:r>
        <w:rPr>
          <w:rFonts w:ascii="Times New Roman" w:hAnsi="Times New Roman"/>
          <w:sz w:val="24"/>
        </w:rPr>
        <w:t xml:space="preserve">        setSelectValidity(experienceField, careerFormMessages.experienceRequired || "Выберите опыт работы.");</w:t>
      </w:r>
    </w:p>
    <w:p>
      <w:r>
        <w:rPr>
          <w:rFonts w:ascii="Times New Roman" w:hAnsi="Times New Roman"/>
          <w:sz w:val="24"/>
        </w:rPr>
        <w:t xml:space="preserve">        setAboutValidity();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allFields.forEach(function (field) {</w:t>
      </w:r>
    </w:p>
    <w:p>
      <w:r>
        <w:rPr>
          <w:rFonts w:ascii="Times New Roman" w:hAnsi="Times New Roman"/>
          <w:sz w:val="24"/>
        </w:rPr>
        <w:t xml:space="preserve">            field.dataset.touched = "true";</w:t>
      </w:r>
    </w:p>
    <w:p>
      <w:r>
        <w:rPr>
          <w:rFonts w:ascii="Times New Roman" w:hAnsi="Times New Roman"/>
          <w:sz w:val="24"/>
        </w:rPr>
        <w:t xml:space="preserve">            toggleErrorState(field, true);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(!form.checkValidity()) {</w:t>
      </w:r>
    </w:p>
    <w:p>
      <w:r>
        <w:rPr>
          <w:rFonts w:ascii="Times New Roman" w:hAnsi="Times New Roman"/>
          <w:sz w:val="24"/>
        </w:rPr>
        <w:t xml:space="preserve">            event.preventDefault();</w:t>
      </w:r>
    </w:p>
    <w:p>
      <w:r>
        <w:rPr>
          <w:rFonts w:ascii="Times New Roman" w:hAnsi="Times New Roman"/>
          <w:sz w:val="24"/>
        </w:rPr>
        <w:t xml:space="preserve">            form.reportValidity();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event.preventDefault();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var submitBtn = form.querySelector('[type="submit"]');</w:t>
      </w:r>
    </w:p>
    <w:p>
      <w:r>
        <w:rPr>
          <w:rFonts w:ascii="Times New Roman" w:hAnsi="Times New Roman"/>
          <w:sz w:val="24"/>
        </w:rPr>
        <w:t xml:space="preserve">        var okBanner = form.querySelector("[data-career-form-success]");</w:t>
      </w:r>
    </w:p>
    <w:p>
      <w:r>
        <w:rPr>
          <w:rFonts w:ascii="Times New Roman" w:hAnsi="Times New Roman"/>
          <w:sz w:val="24"/>
        </w:rPr>
        <w:t xml:space="preserve">        var errBanner = form.querySelector("[data-career-form-error]");</w:t>
      </w:r>
    </w:p>
    <w:p>
      <w:r>
        <w:rPr>
          <w:rFonts w:ascii="Times New Roman" w:hAnsi="Times New Roman"/>
          <w:sz w:val="24"/>
        </w:rPr>
        <w:t xml:space="preserve">        var csrfin = form.querySelector('[name="csrfmiddlewaretoken"]');</w:t>
      </w:r>
    </w:p>
    <w:p>
      <w:r>
        <w:rPr>
          <w:rFonts w:ascii="Times New Roman" w:hAnsi="Times New Roman"/>
          <w:sz w:val="24"/>
        </w:rPr>
        <w:t xml:space="preserve">        var csrfHeader = csrfin ? csrfin.value : "";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scrollToEl(el) {</w:t>
      </w:r>
    </w:p>
    <w:p>
      <w:r>
        <w:rPr>
          <w:rFonts w:ascii="Times New Roman" w:hAnsi="Times New Roman"/>
          <w:sz w:val="24"/>
        </w:rPr>
        <w:t xml:space="preserve">            if (!el || typeof el.scrollIntoView !== "function") {</w:t>
      </w:r>
    </w:p>
    <w:p>
      <w:r>
        <w:rPr>
          <w:rFonts w:ascii="Times New Roman" w:hAnsi="Times New Roman"/>
          <w:sz w:val="24"/>
        </w:rPr>
        <w:t xml:space="preserve">                return;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    el.scrollIntoView({ behavior: "smooth", block: "nearest" });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setFlash(el, visible) {</w:t>
      </w:r>
    </w:p>
    <w:p>
      <w:r>
        <w:rPr>
          <w:rFonts w:ascii="Times New Roman" w:hAnsi="Times New Roman"/>
          <w:sz w:val="24"/>
        </w:rPr>
        <w:t xml:space="preserve">            if (!el) {</w:t>
      </w:r>
    </w:p>
    <w:p>
      <w:r>
        <w:rPr>
          <w:rFonts w:ascii="Times New Roman" w:hAnsi="Times New Roman"/>
          <w:sz w:val="24"/>
        </w:rPr>
        <w:t xml:space="preserve">                return;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    if (visible) {</w:t>
      </w:r>
    </w:p>
    <w:p>
      <w:r>
        <w:rPr>
          <w:rFonts w:ascii="Times New Roman" w:hAnsi="Times New Roman"/>
          <w:sz w:val="24"/>
        </w:rPr>
        <w:t xml:space="preserve">                el.classList.remove("career-flash--inactive");</w:t>
      </w:r>
    </w:p>
    <w:p>
      <w:r>
        <w:rPr>
          <w:rFonts w:ascii="Times New Roman" w:hAnsi="Times New Roman"/>
          <w:sz w:val="24"/>
        </w:rPr>
        <w:t xml:space="preserve">                el.setAttribute("aria-hidden", "false");</w:t>
      </w:r>
    </w:p>
    <w:p>
      <w:r>
        <w:rPr>
          <w:rFonts w:ascii="Times New Roman" w:hAnsi="Times New Roman"/>
          <w:sz w:val="24"/>
        </w:rPr>
        <w:t xml:space="preserve">            } else {</w:t>
      </w:r>
    </w:p>
    <w:p>
      <w:r>
        <w:rPr>
          <w:rFonts w:ascii="Times New Roman" w:hAnsi="Times New Roman"/>
          <w:sz w:val="24"/>
        </w:rPr>
        <w:t xml:space="preserve">                el.classList.add("career-flash--inactive");</w:t>
      </w:r>
    </w:p>
    <w:p>
      <w:r>
        <w:rPr>
          <w:rFonts w:ascii="Times New Roman" w:hAnsi="Times New Roman"/>
          <w:sz w:val="24"/>
        </w:rPr>
        <w:t xml:space="preserve">                el.setAttribute("aria-hidden", "true");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setSending(sending) {</w:t>
      </w:r>
    </w:p>
    <w:p>
      <w:r>
        <w:rPr>
          <w:rFonts w:ascii="Times New Roman" w:hAnsi="Times New Roman"/>
          <w:sz w:val="24"/>
        </w:rPr>
        <w:t xml:space="preserve">            if (!submitBtn) {</w:t>
      </w:r>
    </w:p>
    <w:p>
      <w:r>
        <w:rPr>
          <w:rFonts w:ascii="Times New Roman" w:hAnsi="Times New Roman"/>
          <w:sz w:val="24"/>
        </w:rPr>
        <w:t xml:space="preserve">                return;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    submitBtn.disabled = Boolean(sending);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setFlash(errBanner, false);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setSending(true);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fetch(window.location.pathname, {</w:t>
      </w:r>
    </w:p>
    <w:p>
      <w:r>
        <w:rPr>
          <w:rFonts w:ascii="Times New Roman" w:hAnsi="Times New Roman"/>
          <w:sz w:val="24"/>
        </w:rPr>
        <w:t xml:space="preserve">            method: "POST",</w:t>
      </w:r>
    </w:p>
    <w:p>
      <w:r>
        <w:rPr>
          <w:rFonts w:ascii="Times New Roman" w:hAnsi="Times New Roman"/>
          <w:sz w:val="24"/>
        </w:rPr>
        <w:t xml:space="preserve">            credentials: "same-origin",</w:t>
      </w:r>
    </w:p>
    <w:p>
      <w:r>
        <w:rPr>
          <w:rFonts w:ascii="Times New Roman" w:hAnsi="Times New Roman"/>
          <w:sz w:val="24"/>
        </w:rPr>
        <w:t xml:space="preserve">            headers: {</w:t>
      </w:r>
    </w:p>
    <w:p>
      <w:r>
        <w:rPr>
          <w:rFonts w:ascii="Times New Roman" w:hAnsi="Times New Roman"/>
          <w:sz w:val="24"/>
        </w:rPr>
        <w:t xml:space="preserve">                "X-Requested-With": "XMLHttpRequest",</w:t>
      </w:r>
    </w:p>
    <w:p>
      <w:r>
        <w:rPr>
          <w:rFonts w:ascii="Times New Roman" w:hAnsi="Times New Roman"/>
          <w:sz w:val="24"/>
        </w:rPr>
        <w:t xml:space="preserve">                Accept: "application/json",</w:t>
      </w:r>
    </w:p>
    <w:p>
      <w:r>
        <w:rPr>
          <w:rFonts w:ascii="Times New Roman" w:hAnsi="Times New Roman"/>
          <w:sz w:val="24"/>
        </w:rPr>
        <w:t xml:space="preserve">                "X-CSRFToken": csrfHeader,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    body: new FormData(form),</w:t>
      </w:r>
    </w:p>
    <w:p>
      <w:r>
        <w:rPr>
          <w:rFonts w:ascii="Times New Roman" w:hAnsi="Times New Roman"/>
          <w:sz w:val="24"/>
        </w:rPr>
        <w:t xml:space="preserve">        })</w:t>
      </w:r>
    </w:p>
    <w:p>
      <w:r>
        <w:rPr>
          <w:rFonts w:ascii="Times New Roman" w:hAnsi="Times New Roman"/>
          <w:sz w:val="24"/>
        </w:rPr>
        <w:t xml:space="preserve">            .then(function (res) {</w:t>
      </w:r>
    </w:p>
    <w:p>
      <w:r>
        <w:rPr>
          <w:rFonts w:ascii="Times New Roman" w:hAnsi="Times New Roman"/>
          <w:sz w:val="24"/>
        </w:rPr>
        <w:t xml:space="preserve">                return res</w:t>
      </w:r>
    </w:p>
    <w:p>
      <w:r>
        <w:rPr>
          <w:rFonts w:ascii="Times New Roman" w:hAnsi="Times New Roman"/>
          <w:sz w:val="24"/>
        </w:rPr>
        <w:t xml:space="preserve">                    .json()</w:t>
      </w:r>
    </w:p>
    <w:p>
      <w:r>
        <w:rPr>
          <w:rFonts w:ascii="Times New Roman" w:hAnsi="Times New Roman"/>
          <w:sz w:val="24"/>
        </w:rPr>
        <w:t xml:space="preserve">                    .then(function (body) {</w:t>
      </w:r>
    </w:p>
    <w:p>
      <w:r>
        <w:rPr>
          <w:rFonts w:ascii="Times New Roman" w:hAnsi="Times New Roman"/>
          <w:sz w:val="24"/>
        </w:rPr>
        <w:t xml:space="preserve">                        return { okHttp: res.ok, body: body || {} };</w:t>
      </w:r>
    </w:p>
    <w:p>
      <w:r>
        <w:rPr>
          <w:rFonts w:ascii="Times New Roman" w:hAnsi="Times New Roman"/>
          <w:sz w:val="24"/>
        </w:rPr>
        <w:t xml:space="preserve">                    })</w:t>
      </w:r>
    </w:p>
    <w:p>
      <w:r>
        <w:rPr>
          <w:rFonts w:ascii="Times New Roman" w:hAnsi="Times New Roman"/>
          <w:sz w:val="24"/>
        </w:rPr>
        <w:t xml:space="preserve">                    .catch(function () {</w:t>
      </w:r>
    </w:p>
    <w:p>
      <w:r>
        <w:rPr>
          <w:rFonts w:ascii="Times New Roman" w:hAnsi="Times New Roman"/>
          <w:sz w:val="24"/>
        </w:rPr>
        <w:t xml:space="preserve">                        return { okHttp: false, body: {} };</w:t>
      </w:r>
    </w:p>
    <w:p>
      <w:r>
        <w:rPr>
          <w:rFonts w:ascii="Times New Roman" w:hAnsi="Times New Roman"/>
          <w:sz w:val="24"/>
        </w:rPr>
        <w:t xml:space="preserve">                    });</w:t>
      </w:r>
    </w:p>
    <w:p>
      <w:r>
        <w:rPr>
          <w:rFonts w:ascii="Times New Roman" w:hAnsi="Times New Roman"/>
          <w:sz w:val="24"/>
        </w:rPr>
        <w:t xml:space="preserve">            })</w:t>
      </w:r>
    </w:p>
    <w:p>
      <w:r>
        <w:rPr>
          <w:rFonts w:ascii="Times New Roman" w:hAnsi="Times New Roman"/>
          <w:sz w:val="24"/>
        </w:rPr>
        <w:t xml:space="preserve">            .then(function (packed) {</w:t>
      </w:r>
    </w:p>
    <w:p>
      <w:r>
        <w:rPr>
          <w:rFonts w:ascii="Times New Roman" w:hAnsi="Times New Roman"/>
          <w:sz w:val="24"/>
        </w:rPr>
        <w:t xml:space="preserve">                setSending(false);</w:t>
      </w:r>
    </w:p>
    <w:p>
      <w:r>
        <w:rPr>
          <w:rFonts w:ascii="Times New Roman" w:hAnsi="Times New Roman"/>
          <w:sz w:val="24"/>
        </w:rPr>
        <w:t xml:space="preserve">                var payload = packed.body;</w:t>
      </w:r>
    </w:p>
    <w:p>
      <w:r>
        <w:rPr>
          <w:rFonts w:ascii="Times New Roman" w:hAnsi="Times New Roman"/>
          <w:sz w:val="24"/>
        </w:rPr>
        <w:t xml:space="preserve">                var success = packed.okHttp &amp;&amp; payload &amp;&amp; payload.ok === true;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if (success) {</w:t>
      </w:r>
    </w:p>
    <w:p>
      <w:r>
        <w:rPr>
          <w:rFonts w:ascii="Times New Roman" w:hAnsi="Times New Roman"/>
          <w:sz w:val="24"/>
        </w:rPr>
        <w:t xml:space="preserve">                    setFlash(errBanner, false);</w:t>
      </w:r>
    </w:p>
    <w:p>
      <w:r>
        <w:rPr>
          <w:rFonts w:ascii="Times New Roman" w:hAnsi="Times New Roman"/>
          <w:sz w:val="24"/>
        </w:rPr>
        <w:t xml:space="preserve">                    setFlash(okBanner, true);</w:t>
      </w:r>
    </w:p>
    <w:p>
      <w:r>
        <w:rPr>
          <w:rFonts w:ascii="Times New Roman" w:hAnsi="Times New Roman"/>
          <w:sz w:val="24"/>
        </w:rPr>
        <w:t xml:space="preserve">                    window.requestAnimationFrame(function () {</w:t>
      </w:r>
    </w:p>
    <w:p>
      <w:r>
        <w:rPr>
          <w:rFonts w:ascii="Times New Roman" w:hAnsi="Times New Roman"/>
          <w:sz w:val="24"/>
        </w:rPr>
        <w:t xml:space="preserve">                        scrollToEl(okBanner);</w:t>
      </w:r>
    </w:p>
    <w:p>
      <w:r>
        <w:rPr>
          <w:rFonts w:ascii="Times New Roman" w:hAnsi="Times New Roman"/>
          <w:sz w:val="24"/>
        </w:rPr>
        <w:t xml:space="preserve">                    });</w:t>
      </w:r>
    </w:p>
    <w:p>
      <w:r>
        <w:rPr>
          <w:rFonts w:ascii="Times New Roman" w:hAnsi="Times New Roman"/>
          <w:sz w:val="24"/>
        </w:rPr>
        <w:t xml:space="preserve">                    return;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var fallback =</w:t>
      </w:r>
    </w:p>
    <w:p>
      <w:r>
        <w:rPr>
          <w:rFonts w:ascii="Times New Roman" w:hAnsi="Times New Roman"/>
          <w:sz w:val="24"/>
        </w:rPr>
        <w:t xml:space="preserve">                    payload &amp;&amp; typeof payload.message === "string"</w:t>
      </w:r>
    </w:p>
    <w:p>
      <w:r>
        <w:rPr>
          <w:rFonts w:ascii="Times New Roman" w:hAnsi="Times New Roman"/>
          <w:sz w:val="24"/>
        </w:rPr>
        <w:t xml:space="preserve">                        ? payload.message</w:t>
      </w:r>
    </w:p>
    <w:p>
      <w:r>
        <w:rPr>
          <w:rFonts w:ascii="Times New Roman" w:hAnsi="Times New Roman"/>
          <w:sz w:val="24"/>
        </w:rPr>
        <w:t xml:space="preserve">                        : careerFormMessages.sendNetworkError ||</w:t>
      </w:r>
    </w:p>
    <w:p>
      <w:r>
        <w:rPr>
          <w:rFonts w:ascii="Times New Roman" w:hAnsi="Times New Roman"/>
          <w:sz w:val="24"/>
        </w:rPr>
        <w:t xml:space="preserve">                          "Не удалось отправить анкету. Проверьте подключение и попробуйте снова.";</w:t>
      </w:r>
    </w:p>
    <w:p>
      <w:r>
        <w:rPr>
          <w:rFonts w:ascii="Times New Roman" w:hAnsi="Times New Roman"/>
          <w:sz w:val="24"/>
        </w:rPr>
        <w:t xml:space="preserve">                setFlash(okBanner, false);</w:t>
      </w:r>
    </w:p>
    <w:p>
      <w:r>
        <w:rPr>
          <w:rFonts w:ascii="Times New Roman" w:hAnsi="Times New Roman"/>
          <w:sz w:val="24"/>
        </w:rPr>
        <w:t xml:space="preserve">                if (errBanner) {</w:t>
      </w:r>
    </w:p>
    <w:p>
      <w:r>
        <w:rPr>
          <w:rFonts w:ascii="Times New Roman" w:hAnsi="Times New Roman"/>
          <w:sz w:val="24"/>
        </w:rPr>
        <w:t xml:space="preserve">                    errBanner.textContent = fallback;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  <w:t xml:space="preserve">                setFlash(errBanner, true);</w:t>
      </w:r>
    </w:p>
    <w:p>
      <w:r>
        <w:rPr>
          <w:rFonts w:ascii="Times New Roman" w:hAnsi="Times New Roman"/>
          <w:sz w:val="24"/>
        </w:rPr>
        <w:t xml:space="preserve">                window.requestAnimationFrame(function () {</w:t>
      </w:r>
    </w:p>
    <w:p>
      <w:r>
        <w:rPr>
          <w:rFonts w:ascii="Times New Roman" w:hAnsi="Times New Roman"/>
          <w:sz w:val="24"/>
        </w:rPr>
        <w:t xml:space="preserve">                    scrollToEl(errBanner);</w:t>
      </w:r>
    </w:p>
    <w:p>
      <w:r>
        <w:rPr>
          <w:rFonts w:ascii="Times New Roman" w:hAnsi="Times New Roman"/>
          <w:sz w:val="24"/>
        </w:rPr>
        <w:t xml:space="preserve">                });</w:t>
      </w:r>
    </w:p>
    <w:p>
      <w:r>
        <w:rPr>
          <w:rFonts w:ascii="Times New Roman" w:hAnsi="Times New Roman"/>
          <w:sz w:val="24"/>
        </w:rPr>
        <w:t xml:space="preserve">            })</w:t>
      </w:r>
    </w:p>
    <w:p>
      <w:r>
        <w:rPr>
          <w:rFonts w:ascii="Times New Roman" w:hAnsi="Times New Roman"/>
          <w:sz w:val="24"/>
        </w:rPr>
        <w:t xml:space="preserve">            .catch(function () {</w:t>
      </w:r>
    </w:p>
    <w:p>
      <w:r>
        <w:rPr>
          <w:rFonts w:ascii="Times New Roman" w:hAnsi="Times New Roman"/>
          <w:sz w:val="24"/>
        </w:rPr>
        <w:t xml:space="preserve">                setSending(false);</w:t>
      </w:r>
    </w:p>
    <w:p>
      <w:r>
        <w:rPr>
          <w:rFonts w:ascii="Times New Roman" w:hAnsi="Times New Roman"/>
          <w:sz w:val="24"/>
        </w:rPr>
        <w:t xml:space="preserve">                setFlash(okBanner, false);</w:t>
      </w:r>
    </w:p>
    <w:p>
      <w:r>
        <w:rPr>
          <w:rFonts w:ascii="Times New Roman" w:hAnsi="Times New Roman"/>
          <w:sz w:val="24"/>
        </w:rPr>
        <w:t xml:space="preserve">                if (errBanner) {</w:t>
      </w:r>
    </w:p>
    <w:p>
      <w:r>
        <w:rPr>
          <w:rFonts w:ascii="Times New Roman" w:hAnsi="Times New Roman"/>
          <w:sz w:val="24"/>
        </w:rPr>
        <w:t xml:space="preserve">                    errBanner.textContent =</w:t>
      </w:r>
    </w:p>
    <w:p>
      <w:r>
        <w:rPr>
          <w:rFonts w:ascii="Times New Roman" w:hAnsi="Times New Roman"/>
          <w:sz w:val="24"/>
        </w:rPr>
        <w:t xml:space="preserve">                        careerFormMessages.sendNetworkError ||</w:t>
      </w:r>
    </w:p>
    <w:p>
      <w:r>
        <w:rPr>
          <w:rFonts w:ascii="Times New Roman" w:hAnsi="Times New Roman"/>
          <w:sz w:val="24"/>
        </w:rPr>
        <w:t xml:space="preserve">                        "Не удалось отправить анкету. Проверьте подключение и попробуйте снова.";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  <w:t xml:space="preserve">                setFlash(errBanner, true);</w:t>
      </w:r>
    </w:p>
    <w:p>
      <w:r>
        <w:rPr>
          <w:rFonts w:ascii="Times New Roman" w:hAnsi="Times New Roman"/>
          <w:sz w:val="24"/>
        </w:rPr>
        <w:t xml:space="preserve">                window.requestAnimationFrame(function () {</w:t>
      </w:r>
    </w:p>
    <w:p>
      <w:r>
        <w:rPr>
          <w:rFonts w:ascii="Times New Roman" w:hAnsi="Times New Roman"/>
          <w:sz w:val="24"/>
        </w:rPr>
        <w:t xml:space="preserve">                    scrollToEl(errBanner);</w:t>
      </w:r>
    </w:p>
    <w:p>
      <w:r>
        <w:rPr>
          <w:rFonts w:ascii="Times New Roman" w:hAnsi="Times New Roman"/>
          <w:sz w:val="24"/>
        </w:rPr>
        <w:t xml:space="preserve">                });</w:t>
      </w:r>
    </w:p>
    <w:p>
      <w:r>
        <w:rPr>
          <w:rFonts w:ascii="Times New Roman" w:hAnsi="Times New Roman"/>
          <w:sz w:val="24"/>
        </w:rPr>
        <w:t xml:space="preserve">            });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galleryRoot = document.querySelector("[data-gallery-root]");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(!galleryRoot)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const loadMoreButton = galleryRoot.querySelector("[data-gallery-more]");</w:t>
      </w:r>
    </w:p>
    <w:p>
      <w:r>
        <w:rPr>
          <w:rFonts w:ascii="Times New Roman" w:hAnsi="Times New Roman"/>
          <w:sz w:val="24"/>
        </w:rPr>
        <w:t xml:space="preserve">    const hiddenItemsSelector = ".news-gallery-grid__cell--hidden";</w:t>
      </w:r>
    </w:p>
    <w:p>
      <w:r>
        <w:rPr>
          <w:rFonts w:ascii="Times New Roman" w:hAnsi="Times New Roman"/>
          <w:sz w:val="24"/>
        </w:rPr>
        <w:t xml:space="preserve">    const revealStep = Number.parseInt(galleryRoot.dataset.galleryStep || "8", 10);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(!loadMoreButton)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getHiddenItems() {</w:t>
      </w:r>
    </w:p>
    <w:p>
      <w:r>
        <w:rPr>
          <w:rFonts w:ascii="Times New Roman" w:hAnsi="Times New Roman"/>
          <w:sz w:val="24"/>
        </w:rPr>
        <w:t xml:space="preserve">        return Array.from(galleryRoot.querySelectorAll(hiddenItemsSelector));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updateButtonVisibility() {</w:t>
      </w:r>
    </w:p>
    <w:p>
      <w:r>
        <w:rPr>
          <w:rFonts w:ascii="Times New Roman" w:hAnsi="Times New Roman"/>
          <w:sz w:val="24"/>
        </w:rPr>
        <w:t xml:space="preserve">        loadMoreButton.hidden = getHiddenItems().length === 0;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loadMoreButton.addEventListener("click", function () {</w:t>
      </w:r>
    </w:p>
    <w:p>
      <w:r>
        <w:rPr>
          <w:rFonts w:ascii="Times New Roman" w:hAnsi="Times New Roman"/>
          <w:sz w:val="24"/>
        </w:rPr>
        <w:t xml:space="preserve">        const hiddenItems = getHiddenItems();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hiddenItems.slice(0, revealStep).forEach(function (item) {</w:t>
      </w:r>
    </w:p>
    <w:p>
      <w:r>
        <w:rPr>
          <w:rFonts w:ascii="Times New Roman" w:hAnsi="Times New Roman"/>
          <w:sz w:val="24"/>
        </w:rPr>
        <w:t xml:space="preserve">            item.classList.remove("news-gallery-grid__cell--hidden");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updateButtonVisibility();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updateButtonVisibility();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storageKey = "site-theme";</w:t>
      </w:r>
    </w:p>
    <w:p>
      <w:r>
        <w:rPr>
          <w:rFonts w:ascii="Times New Roman" w:hAnsi="Times New Roman"/>
          <w:sz w:val="24"/>
        </w:rPr>
        <w:t xml:space="preserve">    const root = document.documentElement;</w:t>
      </w:r>
    </w:p>
    <w:p>
      <w:r>
        <w:rPr>
          <w:rFonts w:ascii="Times New Roman" w:hAnsi="Times New Roman"/>
          <w:sz w:val="24"/>
        </w:rPr>
        <w:t xml:space="preserve">    const toggleButton = document.querySelector("[data-theme-toggle]");</w:t>
      </w:r>
    </w:p>
    <w:p>
      <w:r>
        <w:rPr>
          <w:rFonts w:ascii="Times New Roman" w:hAnsi="Times New Roman"/>
          <w:sz w:val="24"/>
        </w:rPr>
        <w:t xml:space="preserve">    const themeButtons = Array.from(document.querySelectorAll("[data-theme-option]"));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getStoredTheme() {</w:t>
      </w:r>
    </w:p>
    <w:p>
      <w:r>
        <w:rPr>
          <w:rFonts w:ascii="Times New Roman" w:hAnsi="Times New Roman"/>
          <w:sz w:val="24"/>
        </w:rPr>
        <w:t xml:space="preserve">        const storedTheme = window.localStorage.getItem(storageKey);</w:t>
      </w:r>
    </w:p>
    <w:p>
      <w:r>
        <w:rPr>
          <w:rFonts w:ascii="Times New Roman" w:hAnsi="Times New Roman"/>
          <w:sz w:val="24"/>
        </w:rPr>
        <w:t xml:space="preserve">        return storedTheme === "dark" ? "dark" : "light";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updateToggleUi(theme) {</w:t>
      </w:r>
    </w:p>
    <w:p>
      <w:r>
        <w:rPr>
          <w:rFonts w:ascii="Times New Roman" w:hAnsi="Times New Roman"/>
          <w:sz w:val="24"/>
        </w:rPr>
        <w:t xml:space="preserve">        if (toggleButton) {</w:t>
      </w:r>
    </w:p>
    <w:p>
      <w:r>
        <w:rPr>
          <w:rFonts w:ascii="Times New Roman" w:hAnsi="Times New Roman"/>
          <w:sz w:val="24"/>
        </w:rPr>
        <w:t xml:space="preserve">            const isDark = theme === "dark";</w:t>
      </w:r>
    </w:p>
    <w:p>
      <w:r>
        <w:rPr>
          <w:rFonts w:ascii="Times New Roman" w:hAnsi="Times New Roman"/>
          <w:sz w:val="24"/>
        </w:rPr>
        <w:t xml:space="preserve">            const labelNode = toggleButton.querySelector("[data-theme-label]");</w:t>
      </w:r>
    </w:p>
    <w:p>
      <w:r>
        <w:rPr>
          <w:rFonts w:ascii="Times New Roman" w:hAnsi="Times New Roman"/>
          <w:sz w:val="24"/>
        </w:rPr>
        <w:t xml:space="preserve">            const lightLabel = toggleButton.dataset.labelLight || "Light theme";</w:t>
      </w:r>
    </w:p>
    <w:p>
      <w:r>
        <w:rPr>
          <w:rFonts w:ascii="Times New Roman" w:hAnsi="Times New Roman"/>
          <w:sz w:val="24"/>
        </w:rPr>
        <w:t xml:space="preserve">            const darkLabel = toggleButton.dataset.labelDark || "Dark theme";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toggleButton.classList.toggle("is-dark", isDark);</w:t>
      </w:r>
    </w:p>
    <w:p>
      <w:r>
        <w:rPr>
          <w:rFonts w:ascii="Times New Roman" w:hAnsi="Times New Roman"/>
          <w:sz w:val="24"/>
        </w:rPr>
        <w:t xml:space="preserve">            toggleButton.setAttribute("aria-pressed", String(isDark));</w:t>
      </w:r>
    </w:p>
    <w:p>
      <w:r>
        <w:rPr>
          <w:rFonts w:ascii="Times New Roman" w:hAnsi="Times New Roman"/>
          <w:sz w:val="24"/>
        </w:rPr>
        <w:t xml:space="preserve">            toggleButton.setAttribute("title", isDark ? darkLabel : lightLabel);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if (labelNode) {</w:t>
      </w:r>
    </w:p>
    <w:p>
      <w:r>
        <w:rPr>
          <w:rFonts w:ascii="Times New Roman" w:hAnsi="Times New Roman"/>
          <w:sz w:val="24"/>
        </w:rPr>
        <w:t xml:space="preserve">                labelNode.textContent = isDark ? darkLabel : lightLabel;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themeButtons.forEach(function (button) {</w:t>
      </w:r>
    </w:p>
    <w:p>
      <w:r>
        <w:rPr>
          <w:rFonts w:ascii="Times New Roman" w:hAnsi="Times New Roman"/>
          <w:sz w:val="24"/>
        </w:rPr>
        <w:t xml:space="preserve">            const isActive = button.dataset.themeOption === theme;</w:t>
      </w:r>
    </w:p>
    <w:p>
      <w:r>
        <w:rPr>
          <w:rFonts w:ascii="Times New Roman" w:hAnsi="Times New Roman"/>
          <w:sz w:val="24"/>
        </w:rPr>
        <w:t xml:space="preserve">            button.classList.toggle("is-active", isActive);</w:t>
      </w:r>
    </w:p>
    <w:p>
      <w:r>
        <w:rPr>
          <w:rFonts w:ascii="Times New Roman" w:hAnsi="Times New Roman"/>
          <w:sz w:val="24"/>
        </w:rPr>
        <w:t xml:space="preserve">            button.setAttribute("aria-pressed", String(isActive));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applyTheme(theme) {</w:t>
      </w:r>
    </w:p>
    <w:p>
      <w:r>
        <w:rPr>
          <w:rFonts w:ascii="Times New Roman" w:hAnsi="Times New Roman"/>
          <w:sz w:val="24"/>
        </w:rPr>
        <w:t xml:space="preserve">        root.dataset.theme = theme;</w:t>
      </w:r>
    </w:p>
    <w:p>
      <w:r>
        <w:rPr>
          <w:rFonts w:ascii="Times New Roman" w:hAnsi="Times New Roman"/>
          <w:sz w:val="24"/>
        </w:rPr>
        <w:t xml:space="preserve">        updateToggleUi(theme);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(!toggleButton &amp;&amp; !themeButtons.length)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applyTheme(getStoredTheme());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(toggleButton) {</w:t>
      </w:r>
    </w:p>
    <w:p>
      <w:r>
        <w:rPr>
          <w:rFonts w:ascii="Times New Roman" w:hAnsi="Times New Roman"/>
          <w:sz w:val="24"/>
        </w:rPr>
        <w:t xml:space="preserve">        toggleButton.addEventListener("click", function () {</w:t>
      </w:r>
    </w:p>
    <w:p>
      <w:r>
        <w:rPr>
          <w:rFonts w:ascii="Times New Roman" w:hAnsi="Times New Roman"/>
          <w:sz w:val="24"/>
        </w:rPr>
        <w:t xml:space="preserve">            const selectedTheme = root.dataset.theme === "dark" ? "light" : "dark";</w:t>
      </w:r>
    </w:p>
    <w:p>
      <w:r>
        <w:rPr>
          <w:rFonts w:ascii="Times New Roman" w:hAnsi="Times New Roman"/>
          <w:sz w:val="24"/>
        </w:rPr>
        <w:t xml:space="preserve">            applyTheme(selectedTheme);</w:t>
      </w:r>
    </w:p>
    <w:p>
      <w:r>
        <w:rPr>
          <w:rFonts w:ascii="Times New Roman" w:hAnsi="Times New Roman"/>
          <w:sz w:val="24"/>
        </w:rPr>
        <w:t xml:space="preserve">            window.localStorage.setItem(storageKey, selectedTheme);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themeButtons.forEach(function (button) {</w:t>
      </w:r>
    </w:p>
    <w:p>
      <w:r>
        <w:rPr>
          <w:rFonts w:ascii="Times New Roman" w:hAnsi="Times New Roman"/>
          <w:sz w:val="24"/>
        </w:rPr>
        <w:t xml:space="preserve">        button.addEventListener("click", function () {</w:t>
      </w:r>
    </w:p>
    <w:p>
      <w:r>
        <w:rPr>
          <w:rFonts w:ascii="Times New Roman" w:hAnsi="Times New Roman"/>
          <w:sz w:val="24"/>
        </w:rPr>
        <w:t xml:space="preserve">            const selectedTheme = button.dataset.themeOption === "dark" ? "dark" : "light";</w:t>
      </w:r>
    </w:p>
    <w:p>
      <w:r>
        <w:rPr>
          <w:rFonts w:ascii="Times New Roman" w:hAnsi="Times New Roman"/>
          <w:sz w:val="24"/>
        </w:rPr>
        <w:t xml:space="preserve">            applyTheme(selectedTheme);</w:t>
      </w:r>
    </w:p>
    <w:p>
      <w:r>
        <w:rPr>
          <w:rFonts w:ascii="Times New Roman" w:hAnsi="Times New Roman"/>
          <w:sz w:val="24"/>
        </w:rPr>
        <w:t xml:space="preserve">            window.localStorage.setItem(storageKey, selectedTheme);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newsPaginationRoot = document.querySelector("[data-news-pagination-root]");</w:t>
      </w:r>
    </w:p>
    <w:p>
      <w:r>
        <w:rPr>
          <w:rFonts w:ascii="Times New Roman" w:hAnsi="Times New Roman"/>
          <w:sz w:val="24"/>
        </w:rPr>
        <w:t xml:space="preserve">    let abortController = null;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(!newsPaginationRoot)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setLoadingState(isLoading) {</w:t>
      </w:r>
    </w:p>
    <w:p>
      <w:r>
        <w:rPr>
          <w:rFonts w:ascii="Times New Roman" w:hAnsi="Times New Roman"/>
          <w:sz w:val="24"/>
        </w:rPr>
        <w:t xml:space="preserve">        newsPaginationRoot.setAttribute("aria-busy", String(isLoading));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updateNewsContent(nextRoot) {</w:t>
      </w:r>
    </w:p>
    <w:p>
      <w:r>
        <w:rPr>
          <w:rFonts w:ascii="Times New Roman" w:hAnsi="Times New Roman"/>
          <w:sz w:val="24"/>
        </w:rPr>
        <w:t xml:space="preserve">        newsPaginationRoot.innerHTML = nextRoot.innerHTML;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function fetchAndSwapPage(url, shouldPushState) {</w:t>
      </w:r>
    </w:p>
    <w:p>
      <w:r>
        <w:rPr>
          <w:rFonts w:ascii="Times New Roman" w:hAnsi="Times New Roman"/>
          <w:sz w:val="24"/>
        </w:rPr>
        <w:t xml:space="preserve">        if (abortController) {</w:t>
      </w:r>
    </w:p>
    <w:p>
      <w:r>
        <w:rPr>
          <w:rFonts w:ascii="Times New Roman" w:hAnsi="Times New Roman"/>
          <w:sz w:val="24"/>
        </w:rPr>
        <w:t xml:space="preserve">            abortController.abort();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abortController = new window.AbortController();</w:t>
      </w:r>
    </w:p>
    <w:p>
      <w:r>
        <w:rPr>
          <w:rFonts w:ascii="Times New Roman" w:hAnsi="Times New Roman"/>
          <w:sz w:val="24"/>
        </w:rPr>
        <w:t xml:space="preserve">        setLoadingState(true);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window.fetch(url, {</w:t>
      </w:r>
    </w:p>
    <w:p>
      <w:r>
        <w:rPr>
          <w:rFonts w:ascii="Times New Roman" w:hAnsi="Times New Roman"/>
          <w:sz w:val="24"/>
        </w:rPr>
        <w:t xml:space="preserve">            signal: abortController.signal,</w:t>
      </w:r>
    </w:p>
    <w:p>
      <w:r>
        <w:rPr>
          <w:rFonts w:ascii="Times New Roman" w:hAnsi="Times New Roman"/>
          <w:sz w:val="24"/>
        </w:rPr>
        <w:t xml:space="preserve">            headers: {</w:t>
      </w:r>
    </w:p>
    <w:p>
      <w:r>
        <w:rPr>
          <w:rFonts w:ascii="Times New Roman" w:hAnsi="Times New Roman"/>
          <w:sz w:val="24"/>
        </w:rPr>
        <w:t xml:space="preserve">                "X-Requested-With": "XMLHttpRequest",</w:t>
      </w:r>
    </w:p>
    <w:p>
      <w:r>
        <w:rPr>
          <w:rFonts w:ascii="Times New Roman" w:hAnsi="Times New Roman"/>
          <w:sz w:val="24"/>
        </w:rPr>
        <w:t xml:space="preserve">            },</w:t>
      </w:r>
    </w:p>
    <w:p>
      <w:r>
        <w:rPr>
          <w:rFonts w:ascii="Times New Roman" w:hAnsi="Times New Roman"/>
          <w:sz w:val="24"/>
        </w:rPr>
        <w:t xml:space="preserve">        })</w:t>
      </w:r>
    </w:p>
    <w:p>
      <w:r>
        <w:rPr>
          <w:rFonts w:ascii="Times New Roman" w:hAnsi="Times New Roman"/>
          <w:sz w:val="24"/>
        </w:rPr>
        <w:t xml:space="preserve">            .then(function (response) {</w:t>
      </w:r>
    </w:p>
    <w:p>
      <w:r>
        <w:rPr>
          <w:rFonts w:ascii="Times New Roman" w:hAnsi="Times New Roman"/>
          <w:sz w:val="24"/>
        </w:rPr>
        <w:t xml:space="preserve">                if (!response.ok) {</w:t>
      </w:r>
    </w:p>
    <w:p>
      <w:r>
        <w:rPr>
          <w:rFonts w:ascii="Times New Roman" w:hAnsi="Times New Roman"/>
          <w:sz w:val="24"/>
        </w:rPr>
        <w:t xml:space="preserve">                    throw new Error(newsMessages.loadFailed || "Не удалось загрузить страницу новостей.");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return response.text();</w:t>
      </w:r>
    </w:p>
    <w:p>
      <w:r>
        <w:rPr>
          <w:rFonts w:ascii="Times New Roman" w:hAnsi="Times New Roman"/>
          <w:sz w:val="24"/>
        </w:rPr>
        <w:t xml:space="preserve">            })</w:t>
      </w:r>
    </w:p>
    <w:p>
      <w:r>
        <w:rPr>
          <w:rFonts w:ascii="Times New Roman" w:hAnsi="Times New Roman"/>
          <w:sz w:val="24"/>
        </w:rPr>
        <w:t xml:space="preserve">            .then(function (html) {</w:t>
      </w:r>
    </w:p>
    <w:p>
      <w:r>
        <w:rPr>
          <w:rFonts w:ascii="Times New Roman" w:hAnsi="Times New Roman"/>
          <w:sz w:val="24"/>
        </w:rPr>
        <w:t xml:space="preserve">                const parser = new window.DOMParser();</w:t>
      </w:r>
    </w:p>
    <w:p>
      <w:r>
        <w:rPr>
          <w:rFonts w:ascii="Times New Roman" w:hAnsi="Times New Roman"/>
          <w:sz w:val="24"/>
        </w:rPr>
        <w:t xml:space="preserve">                const documentFromResponse = parser.parseFromString(html, "text/html");</w:t>
      </w:r>
    </w:p>
    <w:p>
      <w:r>
        <w:rPr>
          <w:rFonts w:ascii="Times New Roman" w:hAnsi="Times New Roman"/>
          <w:sz w:val="24"/>
        </w:rPr>
        <w:t xml:space="preserve">                const nextRoot = documentFromResponse.querySelector("[data-news-pagination-root]");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if (!nextRoot) {</w:t>
      </w:r>
    </w:p>
    <w:p>
      <w:r>
        <w:rPr>
          <w:rFonts w:ascii="Times New Roman" w:hAnsi="Times New Roman"/>
          <w:sz w:val="24"/>
        </w:rPr>
        <w:t xml:space="preserve">                    throw new Error(newsMessages.blockMissing || "Не найден блок новостей в ответе сервера.");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updateNewsContent(nextRoot);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if (shouldPushState) {</w:t>
      </w:r>
    </w:p>
    <w:p>
      <w:r>
        <w:rPr>
          <w:rFonts w:ascii="Times New Roman" w:hAnsi="Times New Roman"/>
          <w:sz w:val="24"/>
        </w:rPr>
        <w:t xml:space="preserve">                    window.history.pushState({ newsPagination: true }, "", url);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  <w:t xml:space="preserve">            })</w:t>
      </w:r>
    </w:p>
    <w:p>
      <w:r>
        <w:rPr>
          <w:rFonts w:ascii="Times New Roman" w:hAnsi="Times New Roman"/>
          <w:sz w:val="24"/>
        </w:rPr>
        <w:t xml:space="preserve">            .catch(function (error) {</w:t>
      </w:r>
    </w:p>
    <w:p>
      <w:r>
        <w:rPr>
          <w:rFonts w:ascii="Times New Roman" w:hAnsi="Times New Roman"/>
          <w:sz w:val="24"/>
        </w:rPr>
        <w:t xml:space="preserve">                if (error.name === "AbortError") {</w:t>
      </w:r>
    </w:p>
    <w:p>
      <w:r>
        <w:rPr>
          <w:rFonts w:ascii="Times New Roman" w:hAnsi="Times New Roman"/>
          <w:sz w:val="24"/>
        </w:rPr>
        <w:t xml:space="preserve">                    return;</w:t>
      </w:r>
    </w:p>
    <w:p>
      <w:r>
        <w:rPr>
          <w:rFonts w:ascii="Times New Roman" w:hAnsi="Times New Roman"/>
          <w:sz w:val="24"/>
        </w:rPr>
        <w:t xml:space="preserve">    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window.location.href = url;</w:t>
      </w:r>
    </w:p>
    <w:p>
      <w:r>
        <w:rPr>
          <w:rFonts w:ascii="Times New Roman" w:hAnsi="Times New Roman"/>
          <w:sz w:val="24"/>
        </w:rPr>
        <w:t xml:space="preserve">            })</w:t>
      </w:r>
    </w:p>
    <w:p>
      <w:r>
        <w:rPr>
          <w:rFonts w:ascii="Times New Roman" w:hAnsi="Times New Roman"/>
          <w:sz w:val="24"/>
        </w:rPr>
        <w:t xml:space="preserve">            .finally(function () {</w:t>
      </w:r>
    </w:p>
    <w:p>
      <w:r>
        <w:rPr>
          <w:rFonts w:ascii="Times New Roman" w:hAnsi="Times New Roman"/>
          <w:sz w:val="24"/>
        </w:rPr>
        <w:t xml:space="preserve">                setLoadingState(false);</w:t>
      </w:r>
    </w:p>
    <w:p>
      <w:r>
        <w:rPr>
          <w:rFonts w:ascii="Times New Roman" w:hAnsi="Times New Roman"/>
          <w:sz w:val="24"/>
        </w:rPr>
        <w:t xml:space="preserve">                abortController = null;</w:t>
      </w:r>
    </w:p>
    <w:p>
      <w:r>
        <w:rPr>
          <w:rFonts w:ascii="Times New Roman" w:hAnsi="Times New Roman"/>
          <w:sz w:val="24"/>
        </w:rPr>
        <w:t xml:space="preserve">            });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newsPaginationRoot.addEventListener("click", function (event) {</w:t>
      </w:r>
    </w:p>
    <w:p>
      <w:r>
        <w:rPr>
          <w:rFonts w:ascii="Times New Roman" w:hAnsi="Times New Roman"/>
          <w:sz w:val="24"/>
        </w:rPr>
        <w:t xml:space="preserve">        const link = event.target.closest(".news-pagination__btn[href]");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(!link) {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event.preventDefault();</w:t>
      </w:r>
    </w:p>
    <w:p>
      <w:r>
        <w:rPr>
          <w:rFonts w:ascii="Times New Roman" w:hAnsi="Times New Roman"/>
          <w:sz w:val="24"/>
        </w:rPr>
        <w:t xml:space="preserve">        fetchAndSwapPage(link.href, true);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window.addEventListener("popstate", function () {</w:t>
      </w:r>
    </w:p>
    <w:p>
      <w:r>
        <w:rPr>
          <w:rFonts w:ascii="Times New Roman" w:hAnsi="Times New Roman"/>
          <w:sz w:val="24"/>
        </w:rPr>
        <w:t xml:space="preserve">        if (!window.location.search.includes("page=") &amp;&amp; !newsPaginationRoot.querySelector(".news-pagination")) {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fetchAndSwapPage(window.location.href, false);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(function () {</w:t>
      </w:r>
    </w:p>
    <w:p>
      <w:r>
        <w:rPr>
          <w:rFonts w:ascii="Times New Roman" w:hAnsi="Times New Roman"/>
          <w:sz w:val="24"/>
        </w:rPr>
        <w:t xml:space="preserve">    const desktopMediaQuery = window.matchMedia("(min-width: 992px)");</w:t>
      </w:r>
    </w:p>
    <w:p>
      <w:r>
        <w:rPr>
          <w:rFonts w:ascii="Times New Roman" w:hAnsi="Times New Roman"/>
          <w:sz w:val="24"/>
        </w:rPr>
        <w:t xml:space="preserve">    const dropdownItems = Array.from(document.querySelectorAll(".site-header .nav-item.dropdown"));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if (!dropdownItems.length || !window.bootstrap || !window.bootstrap.Dropdown) {</w:t>
      </w:r>
    </w:p>
    <w:p>
      <w:r>
        <w:rPr>
          <w:rFonts w:ascii="Times New Roman" w:hAnsi="Times New Roman"/>
          <w:sz w:val="24"/>
        </w:rPr>
        <w:t xml:space="preserve">        return;</w:t>
      </w:r>
    </w:p>
    <w:p>
      <w:r>
        <w:rPr>
          <w:rFonts w:ascii="Times New Roman" w:hAnsi="Times New Roman"/>
          <w:sz w:val="24"/>
        </w:rPr>
        <w:t xml:space="preserve">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dropdownItems.forEach(function (dropdownItem) {</w:t>
      </w:r>
    </w:p>
    <w:p>
      <w:r>
        <w:rPr>
          <w:rFonts w:ascii="Times New Roman" w:hAnsi="Times New Roman"/>
          <w:sz w:val="24"/>
        </w:rPr>
        <w:t xml:space="preserve">        const toggle = dropdownItem.querySelector(".dropdown-toggle");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if (!toggle) {</w:t>
      </w:r>
    </w:p>
    <w:p>
      <w:r>
        <w:rPr>
          <w:rFonts w:ascii="Times New Roman" w:hAnsi="Times New Roman"/>
          <w:sz w:val="24"/>
        </w:rPr>
        <w:t xml:space="preserve">            return;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const dropdown = window.bootstrap.Dropdown.getOrCreateInstance(toggle);</w:t>
      </w:r>
    </w:p>
    <w:p>
      <w:r>
        <w:rPr>
          <w:rFonts w:ascii="Times New Roman" w:hAnsi="Times New Roman"/>
          <w:sz w:val="24"/>
        </w:rPr>
        <w:t xml:space="preserve">        let closeTimeoutId = null;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clearCloseTimeout() {</w:t>
      </w:r>
    </w:p>
    <w:p>
      <w:r>
        <w:rPr>
          <w:rFonts w:ascii="Times New Roman" w:hAnsi="Times New Roman"/>
          <w:sz w:val="24"/>
        </w:rPr>
        <w:t xml:space="preserve">            if (closeTimeoutId !== null) {</w:t>
      </w:r>
    </w:p>
    <w:p>
      <w:r>
        <w:rPr>
          <w:rFonts w:ascii="Times New Roman" w:hAnsi="Times New Roman"/>
          <w:sz w:val="24"/>
        </w:rPr>
        <w:t xml:space="preserve">                window.clearTimeout(closeTimeoutId);</w:t>
      </w:r>
    </w:p>
    <w:p>
      <w:r>
        <w:rPr>
          <w:rFonts w:ascii="Times New Roman" w:hAnsi="Times New Roman"/>
          <w:sz w:val="24"/>
        </w:rPr>
        <w:t xml:space="preserve">                closeTimeoutId = null;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showDropdown() {</w:t>
      </w:r>
    </w:p>
    <w:p>
      <w:r>
        <w:rPr>
          <w:rFonts w:ascii="Times New Roman" w:hAnsi="Times New Roman"/>
          <w:sz w:val="24"/>
        </w:rPr>
        <w:t xml:space="preserve">            clearCloseTimeout();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if (desktopMediaQuery.matches) {</w:t>
      </w:r>
    </w:p>
    <w:p>
      <w:r>
        <w:rPr>
          <w:rFonts w:ascii="Times New Roman" w:hAnsi="Times New Roman"/>
          <w:sz w:val="24"/>
        </w:rPr>
        <w:t xml:space="preserve">                dropdown.show();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function hideDropdown() {</w:t>
      </w:r>
    </w:p>
    <w:p>
      <w:r>
        <w:rPr>
          <w:rFonts w:ascii="Times New Roman" w:hAnsi="Times New Roman"/>
          <w:sz w:val="24"/>
        </w:rPr>
        <w:t xml:space="preserve">            clearCloseTimeout();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if (!desktopMediaQuery.matches) {</w:t>
      </w:r>
    </w:p>
    <w:p>
      <w:r>
        <w:rPr>
          <w:rFonts w:ascii="Times New Roman" w:hAnsi="Times New Roman"/>
          <w:sz w:val="24"/>
        </w:rPr>
        <w:t xml:space="preserve">                return;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closeTimeoutId = window.setTimeout(function () {</w:t>
      </w:r>
    </w:p>
    <w:p>
      <w:r>
        <w:rPr>
          <w:rFonts w:ascii="Times New Roman" w:hAnsi="Times New Roman"/>
          <w:sz w:val="24"/>
        </w:rPr>
        <w:t xml:space="preserve">                dropdown.hide();</w:t>
      </w:r>
    </w:p>
    <w:p>
      <w:r>
        <w:rPr>
          <w:rFonts w:ascii="Times New Roman" w:hAnsi="Times New Roman"/>
          <w:sz w:val="24"/>
        </w:rPr>
        <w:t xml:space="preserve">            }, 120);</w:t>
      </w:r>
    </w:p>
    <w:p>
      <w:r>
        <w:rPr>
          <w:rFonts w:ascii="Times New Roman" w:hAnsi="Times New Roman"/>
          <w:sz w:val="24"/>
        </w:rPr>
        <w:t xml:space="preserve">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dropdownItem.addEventListener("mouseenter", showDropdown);</w:t>
      </w:r>
    </w:p>
    <w:p>
      <w:r>
        <w:rPr>
          <w:rFonts w:ascii="Times New Roman" w:hAnsi="Times New Roman"/>
          <w:sz w:val="24"/>
        </w:rPr>
        <w:t xml:space="preserve">        dropdownItem.addEventListener("mouseleave", hideDropdown);</w:t>
      </w:r>
    </w:p>
    <w:p>
      <w:r>
        <w:rPr>
          <w:rFonts w:ascii="Times New Roman" w:hAnsi="Times New Roman"/>
          <w:sz w:val="24"/>
        </w:rPr>
        <w:t xml:space="preserve">        dropdownItem.addEventListener("focusin", showDropdown);</w:t>
      </w:r>
    </w:p>
    <w:p>
      <w:r>
        <w:rPr>
          <w:rFonts w:ascii="Times New Roman" w:hAnsi="Times New Roman"/>
          <w:sz w:val="24"/>
        </w:rPr>
        <w:t xml:space="preserve">        dropdownItem.addEventListener("focusout", function (event) {</w:t>
      </w:r>
    </w:p>
    <w:p>
      <w:r>
        <w:rPr>
          <w:rFonts w:ascii="Times New Roman" w:hAnsi="Times New Roman"/>
          <w:sz w:val="24"/>
        </w:rPr>
        <w:t xml:space="preserve">            if (dropdownItem.contains(event.relatedTarget)) {</w:t>
      </w:r>
    </w:p>
    <w:p>
      <w:r>
        <w:rPr>
          <w:rFonts w:ascii="Times New Roman" w:hAnsi="Times New Roman"/>
          <w:sz w:val="24"/>
        </w:rPr>
        <w:t xml:space="preserve">                return;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hideDropdown();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desktopMediaQuery.addEventListener("change", function (event) {</w:t>
      </w:r>
    </w:p>
    <w:p>
      <w:r>
        <w:rPr>
          <w:rFonts w:ascii="Times New Roman" w:hAnsi="Times New Roman"/>
          <w:sz w:val="24"/>
        </w:rPr>
        <w:t xml:space="preserve">            clearCloseTimeout();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if (!event.matches) {</w:t>
      </w:r>
    </w:p>
    <w:p>
      <w:r>
        <w:rPr>
          <w:rFonts w:ascii="Times New Roman" w:hAnsi="Times New Roman"/>
          <w:sz w:val="24"/>
        </w:rPr>
        <w:t xml:space="preserve">                dropdown.hide();</w:t>
      </w:r>
    </w:p>
    <w:p>
      <w:r>
        <w:rPr>
          <w:rFonts w:ascii="Times New Roman" w:hAnsi="Times New Roman"/>
          <w:sz w:val="24"/>
        </w:rPr>
        <w:t xml:space="preserve">            }</w:t>
      </w:r>
    </w:p>
    <w:p>
      <w:r>
        <w:rPr>
          <w:rFonts w:ascii="Times New Roman" w:hAnsi="Times New Roman"/>
          <w:sz w:val="24"/>
        </w:rPr>
        <w:t xml:space="preserve">        });</w:t>
      </w:r>
    </w:p>
    <w:p>
      <w:r>
        <w:rPr>
          <w:rFonts w:ascii="Times New Roman" w:hAnsi="Times New Roman"/>
          <w:sz w:val="24"/>
        </w:rPr>
        <w:t xml:space="preserve">    });</w:t>
      </w:r>
    </w:p>
    <w:p>
      <w:r>
        <w:rPr>
          <w:rFonts w:ascii="Times New Roman" w:hAnsi="Times New Roman"/>
          <w:sz w:val="24"/>
        </w:rPr>
        <w:t>})();</w:t>
      </w:r>
    </w:p>
    <w:p>
      <w:r>
        <w:rPr>
          <w:rFonts w:ascii="Times New Roman" w:hAnsi="Times New Roman"/>
          <w:b/>
          <w:sz w:val="28"/>
        </w:rPr>
        <w:t>about_company.html</w:t>
      </w:r>
    </w:p>
    <w:p>
      <w:r>
        <w:rPr>
          <w:rFonts w:ascii="Times New Roman" w:hAnsi="Times New Roman"/>
          <w:sz w:val="24"/>
        </w:rPr>
        <w:t>{% extends "base.html" %}</w:t>
      </w:r>
    </w:p>
    <w:p>
      <w:r>
        <w:rPr>
          <w:rFonts w:ascii="Times New Roman" w:hAnsi="Times New Roman"/>
          <w:sz w:val="24"/>
        </w:rPr>
        <w:t>{% load i18n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title %}{% trans "О компании" %} | {% trans "БЫКОВОГАЗ" %}{%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content %}</w:t>
      </w:r>
    </w:p>
    <w:p>
      <w:r>
        <w:rPr>
          <w:rFonts w:ascii="Times New Roman" w:hAnsi="Times New Roman"/>
          <w:sz w:val="24"/>
        </w:rPr>
        <w:t>&lt;div class="page"&gt;</w:t>
      </w:r>
    </w:p>
    <w:p>
      <w:r>
        <w:rPr>
          <w:rFonts w:ascii="Times New Roman" w:hAnsi="Times New Roman"/>
          <w:sz w:val="24"/>
        </w:rPr>
        <w:t xml:space="preserve">    {% trans "О компании" as hero_title %}</w:t>
      </w:r>
    </w:p>
    <w:p>
      <w:r>
        <w:rPr>
          <w:rFonts w:ascii="Times New Roman" w:hAnsi="Times New Roman"/>
          <w:sz w:val="24"/>
        </w:rPr>
        <w:t xml:space="preserve">    {% trans "Более 20 лет опыта в нефтегазовой отрасли" as hero_lead %}</w:t>
      </w:r>
    </w:p>
    <w:p>
      <w:r>
        <w:rPr>
          <w:rFonts w:ascii="Times New Roman" w:hAnsi="Times New Roman"/>
          <w:sz w:val="24"/>
        </w:rPr>
        <w:t xml:space="preserve">    {% include "components/page_hero.html" with title=hero_title lead=hero_lead hero_class="page-hero--about"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class="section"&gt;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class="content-grid"&gt;</w:t>
      </w:r>
    </w:p>
    <w:p>
      <w:r>
        <w:rPr>
          <w:rFonts w:ascii="Times New Roman" w:hAnsi="Times New Roman"/>
          <w:sz w:val="24"/>
        </w:rPr>
        <w:t xml:space="preserve">                &lt;div class="content-grid__main"&gt;</w:t>
      </w:r>
    </w:p>
    <w:p>
      <w:r>
        <w:rPr>
          <w:rFonts w:ascii="Times New Roman" w:hAnsi="Times New Roman"/>
          <w:sz w:val="24"/>
        </w:rPr>
        <w:t xml:space="preserve">                    &lt;h2 class="section__title"&gt;{% trans "История компании" %}&lt;/h2&gt;</w:t>
      </w:r>
    </w:p>
    <w:p>
      <w:r>
        <w:rPr>
          <w:rFonts w:ascii="Times New Roman" w:hAnsi="Times New Roman"/>
          <w:sz w:val="24"/>
        </w:rPr>
        <w:t xml:space="preserve">                    &lt;p class="section__text"&gt;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%}ООО «БЫКОВОГАЗ» создано в 2002 г. с целью добычи и реализации газа,</w:t>
      </w:r>
    </w:p>
    <w:p>
      <w:r>
        <w:rPr>
          <w:rFonts w:ascii="Times New Roman" w:hAnsi="Times New Roman"/>
          <w:sz w:val="24"/>
        </w:rPr>
        <w:t xml:space="preserve">                        конденсата и нефти, а также оказания услуг по бурению скважин на нефть и газ</w:t>
      </w:r>
    </w:p>
    <w:p>
      <w:r>
        <w:rPr>
          <w:rFonts w:ascii="Times New Roman" w:hAnsi="Times New Roman"/>
          <w:sz w:val="24"/>
        </w:rPr>
        <w:t xml:space="preserve">                        и осуществления других работ, связанных с разведкой и добычей углеводородного сырья.{%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&lt;p class="section__text"&gt;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%}ООО «БЫКОВОГАЗ» является владельцем лицензии на право разведки и добычи</w:t>
      </w:r>
    </w:p>
    <w:p>
      <w:r>
        <w:rPr>
          <w:rFonts w:ascii="Times New Roman" w:hAnsi="Times New Roman"/>
          <w:sz w:val="24"/>
        </w:rPr>
        <w:t xml:space="preserve">                        углеводородного сырья в пределах Южно-Кисловского участка недр. Данный участок</w:t>
      </w:r>
    </w:p>
    <w:p>
      <w:r>
        <w:rPr>
          <w:rFonts w:ascii="Times New Roman" w:hAnsi="Times New Roman"/>
          <w:sz w:val="24"/>
        </w:rPr>
        <w:t xml:space="preserve">                        расположен в Быковском районе Волгоградской области, в 30 км к юго-востоку от</w:t>
      </w:r>
    </w:p>
    <w:p>
      <w:r>
        <w:rPr>
          <w:rFonts w:ascii="Times New Roman" w:hAnsi="Times New Roman"/>
          <w:sz w:val="24"/>
        </w:rPr>
        <w:t xml:space="preserve">                        р. п. Быково, на левом берегу Волги.{%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&lt;aside class="content-grid__aside"&gt;</w:t>
      </w:r>
    </w:p>
    <w:p>
      <w:r>
        <w:rPr>
          <w:rFonts w:ascii="Times New Roman" w:hAnsi="Times New Roman"/>
          <w:sz w:val="24"/>
        </w:rPr>
        <w:t xml:space="preserve">                    &lt;div class="panel"&gt;</w:t>
      </w:r>
    </w:p>
    <w:p>
      <w:r>
        <w:rPr>
          <w:rFonts w:ascii="Times New Roman" w:hAnsi="Times New Roman"/>
          <w:sz w:val="24"/>
        </w:rPr>
        <w:t xml:space="preserve">                        &lt;h3 class="panel__title"&gt;{% trans "Достижения и результаты" %}&lt;/h3&gt;</w:t>
      </w:r>
    </w:p>
    <w:p>
      <w:r>
        <w:rPr>
          <w:rFonts w:ascii="Times New Roman" w:hAnsi="Times New Roman"/>
          <w:sz w:val="24"/>
        </w:rPr>
        <w:t xml:space="preserve">                        &lt;p class="panel__text"&gt;</w:t>
      </w:r>
    </w:p>
    <w:p>
      <w:r>
        <w:rPr>
          <w:rFonts w:ascii="Times New Roman" w:hAnsi="Times New Roman"/>
          <w:sz w:val="24"/>
        </w:rPr>
        <w:t xml:space="preserve">                            {% blocktrans trimmed %}Несмотря на сложную экономическую ситуацию, связанную с введением санкций и</w:t>
      </w:r>
    </w:p>
    <w:p>
      <w:r>
        <w:rPr>
          <w:rFonts w:ascii="Times New Roman" w:hAnsi="Times New Roman"/>
          <w:sz w:val="24"/>
        </w:rPr>
        <w:t xml:space="preserve">                            относительно невысокого сектора спроса, ООО «БЫКОВОГАЗ» успешно выполнило</w:t>
      </w:r>
    </w:p>
    <w:p>
      <w:r>
        <w:rPr>
          <w:rFonts w:ascii="Times New Roman" w:hAnsi="Times New Roman"/>
          <w:sz w:val="24"/>
        </w:rPr>
        <w:t xml:space="preserve">                            поставленные перед собой задачи по строительству комплекса комплексной подготовки</w:t>
      </w:r>
    </w:p>
    <w:p>
      <w:r>
        <w:rPr>
          <w:rFonts w:ascii="Times New Roman" w:hAnsi="Times New Roman"/>
          <w:sz w:val="24"/>
        </w:rPr>
        <w:t xml:space="preserve">                            газа и обустройству месторождения.{% endblocktrans %}</w:t>
      </w:r>
    </w:p>
    <w:p>
      <w:r>
        <w:rPr>
          <w:rFonts w:ascii="Times New Roman" w:hAnsi="Times New Roman"/>
          <w:sz w:val="24"/>
        </w:rPr>
        <w:t xml:space="preserve">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&lt;p class="panel__text"&gt;</w:t>
      </w:r>
    </w:p>
    <w:p>
      <w:r>
        <w:rPr>
          <w:rFonts w:ascii="Times New Roman" w:hAnsi="Times New Roman"/>
          <w:sz w:val="24"/>
        </w:rPr>
        <w:t xml:space="preserve">                            {% blocktrans trimmed %}В 4 квартале 2017 г. получено разрешение на ввод УКПГ в промышленную эксплуатацию.</w:t>
      </w:r>
    </w:p>
    <w:p>
      <w:r>
        <w:rPr>
          <w:rFonts w:ascii="Times New Roman" w:hAnsi="Times New Roman"/>
          <w:sz w:val="24"/>
        </w:rPr>
        <w:t xml:space="preserve">                            Намечается этап промышленной разработки месторождения.{% endblocktrans %}</w:t>
      </w:r>
    </w:p>
    <w:p>
      <w:r>
        <w:rPr>
          <w:rFonts w:ascii="Times New Roman" w:hAnsi="Times New Roman"/>
          <w:sz w:val="24"/>
        </w:rPr>
        <w:t xml:space="preserve">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&lt;div class="stat-cards"&gt;</w:t>
      </w:r>
    </w:p>
    <w:p>
      <w:r>
        <w:rPr>
          <w:rFonts w:ascii="Times New Roman" w:hAnsi="Times New Roman"/>
          <w:sz w:val="24"/>
        </w:rPr>
        <w:t xml:space="preserve">                            &lt;div class="stat-card"&gt;</w:t>
      </w:r>
    </w:p>
    <w:p>
      <w:r>
        <w:rPr>
          <w:rFonts w:ascii="Times New Roman" w:hAnsi="Times New Roman"/>
          <w:sz w:val="24"/>
        </w:rPr>
        <w:t xml:space="preserve">                                &lt;div class="stat-card__value"&gt;{% trans "250 млн м³/год" %}&lt;/div&gt;</w:t>
      </w:r>
    </w:p>
    <w:p>
      <w:r>
        <w:rPr>
          <w:rFonts w:ascii="Times New Roman" w:hAnsi="Times New Roman"/>
          <w:sz w:val="24"/>
        </w:rPr>
        <w:t xml:space="preserve">                                &lt;div class="stat-card__label"&gt;{% trans "Проектная мощность по природному газу" %}&lt;/div&gt;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class="stat-card"&gt;</w:t>
      </w:r>
    </w:p>
    <w:p>
      <w:r>
        <w:rPr>
          <w:rFonts w:ascii="Times New Roman" w:hAnsi="Times New Roman"/>
          <w:sz w:val="24"/>
        </w:rPr>
        <w:t xml:space="preserve">                                &lt;div class="stat-card__value"&gt;{% trans "40 тыс. т/год" %}&lt;/div&gt;</w:t>
      </w:r>
    </w:p>
    <w:p>
      <w:r>
        <w:rPr>
          <w:rFonts w:ascii="Times New Roman" w:hAnsi="Times New Roman"/>
          <w:sz w:val="24"/>
        </w:rPr>
        <w:t xml:space="preserve">                                &lt;div class="stat-card__label"&gt;{% trans "Проектная мощность по газовому конденсату" %}&lt;/div&gt;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&lt;/aside&gt;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&lt;div class="mt-5"&gt;</w:t>
      </w:r>
    </w:p>
    <w:p>
      <w:r>
        <w:rPr>
          <w:rFonts w:ascii="Times New Roman" w:hAnsi="Times New Roman"/>
          <w:sz w:val="24"/>
        </w:rPr>
        <w:t xml:space="preserve">                &lt;h2 class="section__title"&gt;{% trans "Планы развития" %}&lt;/h2&gt;</w:t>
      </w:r>
    </w:p>
    <w:p>
      <w:r>
        <w:rPr>
          <w:rFonts w:ascii="Times New Roman" w:hAnsi="Times New Roman"/>
          <w:sz w:val="24"/>
        </w:rPr>
        <w:t xml:space="preserve">                &lt;p class="section__text"&gt;</w:t>
      </w:r>
    </w:p>
    <w:p>
      <w:r>
        <w:rPr>
          <w:rFonts w:ascii="Times New Roman" w:hAnsi="Times New Roman"/>
          <w:sz w:val="24"/>
        </w:rPr>
        <w:t xml:space="preserve">                    {% blocktrans trimmed %}Несмотря на достигнутые результаты, ООО «БЫКОВОГАЗ» не планирует останавливаться.</w:t>
      </w:r>
    </w:p>
    <w:p>
      <w:r>
        <w:rPr>
          <w:rFonts w:ascii="Times New Roman" w:hAnsi="Times New Roman"/>
          <w:sz w:val="24"/>
        </w:rPr>
        <w:t xml:space="preserve">                    В краткосрочной перспективе планируется продолжить поиск разрабатываемых и перспективных</w:t>
      </w:r>
    </w:p>
    <w:p>
      <w:r>
        <w:rPr>
          <w:rFonts w:ascii="Times New Roman" w:hAnsi="Times New Roman"/>
          <w:sz w:val="24"/>
        </w:rPr>
        <w:t xml:space="preserve">                    запасов, а в среднесрочной — расширение ресурсной базы.{% endblocktrans %}</w:t>
      </w:r>
    </w:p>
    <w:p>
      <w:r>
        <w:rPr>
          <w:rFonts w:ascii="Times New Roman" w:hAnsi="Times New Roman"/>
          <w:sz w:val="24"/>
        </w:rPr>
        <w:t xml:space="preserve">                &lt;/p&gt;</w:t>
      </w:r>
    </w:p>
    <w:p>
      <w:r>
        <w:rPr>
          <w:rFonts w:ascii="Times New Roman" w:hAnsi="Times New Roman"/>
          <w:sz w:val="24"/>
        </w:rPr>
        <w:t xml:space="preserve">                &lt;p class="section__text"&gt;</w:t>
      </w:r>
    </w:p>
    <w:p>
      <w:r>
        <w:rPr>
          <w:rFonts w:ascii="Times New Roman" w:hAnsi="Times New Roman"/>
          <w:sz w:val="24"/>
        </w:rPr>
        <w:t xml:space="preserve">                    {% blocktrans trimmed %}До конца 2019 г. планируется ввод в промышленную эксплуатацию разведочной скважины №12</w:t>
      </w:r>
    </w:p>
    <w:p>
      <w:r>
        <w:rPr>
          <w:rFonts w:ascii="Times New Roman" w:hAnsi="Times New Roman"/>
          <w:sz w:val="24"/>
        </w:rPr>
        <w:t xml:space="preserve">                    Южно-Кисловского газоконденсатного месторождения. Общая производственная численность</w:t>
      </w:r>
    </w:p>
    <w:p>
      <w:r>
        <w:rPr>
          <w:rFonts w:ascii="Times New Roman" w:hAnsi="Times New Roman"/>
          <w:sz w:val="24"/>
        </w:rPr>
        <w:t xml:space="preserve">                    предприятия на этапе эксплуатации составляет 140 человек.{% endblocktrans %}</w:t>
      </w:r>
    </w:p>
    <w:p>
      <w:r>
        <w:rPr>
          <w:rFonts w:ascii="Times New Roman" w:hAnsi="Times New Roman"/>
          <w:sz w:val="24"/>
        </w:rPr>
        <w:t xml:space="preserve">                &lt;/p&gt;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&lt;div class="promo-card mt-4"&gt;</w:t>
      </w:r>
    </w:p>
    <w:p>
      <w:r>
        <w:rPr>
          <w:rFonts w:ascii="Times New Roman" w:hAnsi="Times New Roman"/>
          <w:sz w:val="24"/>
        </w:rPr>
        <w:t xml:space="preserve">                &lt;div class="promo-card__inner"&gt;</w:t>
      </w:r>
    </w:p>
    <w:p>
      <w:r>
        <w:rPr>
          <w:rFonts w:ascii="Times New Roman" w:hAnsi="Times New Roman"/>
          <w:sz w:val="24"/>
        </w:rPr>
        <w:t xml:space="preserve">                    &lt;div class="promo-card__icon"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&lt;svg xmlns="http://www.w3.org/2000/svg" width="22" height="22" fill="none" stroke="currentColor" stroke-width="1.5" viewBox="0 0 24 24"&gt;&lt;path d="M12 2a7 7 0 0 0-7 7v4c0 1.7 1.3 3 3 3h1v-6H8V9a4 4 0 1 1 8 0v1h-1v6h1c1.7 0 3-1.3 3-3V9a7 7 0 0 0-7-7z"/&gt;&lt;path d="M9 18h6"/&gt;&lt;/svg&gt;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&lt;div&gt;</w:t>
      </w:r>
    </w:p>
    <w:p>
      <w:r>
        <w:rPr>
          <w:rFonts w:ascii="Times New Roman" w:hAnsi="Times New Roman"/>
          <w:sz w:val="24"/>
        </w:rPr>
        <w:t xml:space="preserve">                        &lt;div class="promo-card__title"&gt;{% trans "Член ТПП" %}&lt;/div&gt;</w:t>
      </w:r>
    </w:p>
    <w:p>
      <w:r>
        <w:rPr>
          <w:rFonts w:ascii="Times New Roman" w:hAnsi="Times New Roman"/>
          <w:sz w:val="24"/>
        </w:rPr>
        <w:t xml:space="preserve">                        &lt;div class="promo-card__text"&gt;</w:t>
      </w:r>
    </w:p>
    <w:p>
      <w:r>
        <w:rPr>
          <w:rFonts w:ascii="Times New Roman" w:hAnsi="Times New Roman"/>
          <w:sz w:val="24"/>
        </w:rPr>
        <w:t xml:space="preserve">                            {% trans "С апреля 2019 года ООО «БЫКОВОГАЗ» является членом Союза «Волгоградская торгово‑промышленная палата»." %}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class="section section--muted"&gt;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&lt;h2 class="section__title text-center"&gt;{% trans "Узнайте больше" %}&lt;/h2&gt;</w:t>
      </w:r>
    </w:p>
    <w:p>
      <w:r>
        <w:rPr>
          <w:rFonts w:ascii="Times New Roman" w:hAnsi="Times New Roman"/>
          <w:sz w:val="24"/>
        </w:rPr>
        <w:t xml:space="preserve">            &lt;div class="row g-4 justify-content-center"&gt;</w:t>
      </w:r>
    </w:p>
    <w:p>
      <w:r>
        <w:rPr>
          <w:rFonts w:ascii="Times New Roman" w:hAnsi="Times New Roman"/>
          <w:sz w:val="24"/>
        </w:rPr>
        <w:t xml:space="preserve">                {% for card in explore_cards %}</w:t>
      </w:r>
    </w:p>
    <w:p>
      <w:r>
        <w:rPr>
          <w:rFonts w:ascii="Times New Roman" w:hAnsi="Times New Roman"/>
          <w:sz w:val="24"/>
        </w:rPr>
        <w:t xml:space="preserve">                &lt;div class="col-12 col-md-6 col-lg-4"&gt;</w:t>
      </w:r>
    </w:p>
    <w:p>
      <w:r>
        <w:rPr>
          <w:rFonts w:ascii="Times New Roman" w:hAnsi="Times New Roman"/>
          <w:sz w:val="24"/>
        </w:rPr>
        <w:t xml:space="preserve">                    &lt;div class="card-ui h-100"&gt;</w:t>
      </w:r>
    </w:p>
    <w:p>
      <w:r>
        <w:rPr>
          <w:rFonts w:ascii="Times New Roman" w:hAnsi="Times New Roman"/>
          <w:sz w:val="24"/>
        </w:rPr>
        <w:t xml:space="preserve">                        &lt;div class="card-ui__body"&gt;</w:t>
      </w:r>
    </w:p>
    <w:p>
      <w:r>
        <w:rPr>
          <w:rFonts w:ascii="Times New Roman" w:hAnsi="Times New Roman"/>
          <w:sz w:val="24"/>
        </w:rPr>
        <w:t xml:space="preserve">                            &lt;div class="card-ui__icon"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{% if forloop.counter0 == 0 %}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width="20" height="20" fill="none" stroke="currentColor" stroke-width="1.5" viewBox="0 0 24 24"&gt;&lt;path d="M12 22s7-4.5 7-10a7 7 0 10-14 0c0 5.5 7 10 7 10z"/&gt;&lt;circle cx="12" cy="12" r="2.5"/&gt;&lt;/svg&gt;</w:t>
      </w:r>
    </w:p>
    <w:p>
      <w:r>
        <w:rPr>
          <w:rFonts w:ascii="Times New Roman" w:hAnsi="Times New Roman"/>
          <w:sz w:val="24"/>
        </w:rPr>
        <w:t xml:space="preserve">                                {% elif forloop.counter0 == 1 %}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width="20" height="20" fill="none" stroke="currentColor" stroke-width="1.5" viewBox="0 0 24 24"&gt;&lt;path d="M7 3h10v18H7z"/&gt;&lt;path d="M9 7h6M9 11h6M9 15h6"/&gt;&lt;/svg&gt;</w:t>
      </w:r>
    </w:p>
    <w:p>
      <w:r>
        <w:rPr>
          <w:rFonts w:ascii="Times New Roman" w:hAnsi="Times New Roman"/>
          <w:sz w:val="24"/>
        </w:rPr>
        <w:t xml:space="preserve">                                {% else %}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width="20" height="20" fill="none" stroke="currentColor" stroke-width="1.5" viewBox="0 0 24 24"&gt;&lt;path d="M12 3a9 9 0 1 0 9 9"/&gt;&lt;path d="M12 3v9l6 3"/&gt;&lt;circle cx="12" cy="12" r="2"/&gt;&lt;/svg&gt;</w:t>
      </w:r>
    </w:p>
    <w:p>
      <w:r>
        <w:rPr>
          <w:rFonts w:ascii="Times New Roman" w:hAnsi="Times New Roman"/>
          <w:sz w:val="24"/>
        </w:rPr>
        <w:t xml:space="preserve">                                {% endif %}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&lt;h3 class="card-ui__title card-ui__title--tight"&gt;{{ card.title }}&lt;/h3&gt;</w:t>
      </w:r>
    </w:p>
    <w:p>
      <w:r>
        <w:rPr>
          <w:rFonts w:ascii="Times New Roman" w:hAnsi="Times New Roman"/>
          <w:sz w:val="24"/>
        </w:rPr>
        <w:t xml:space="preserve">                            &lt;p class="card-ui__text"&gt;{{ card.text }}&lt;/p&gt;</w:t>
      </w:r>
    </w:p>
    <w:p>
      <w:r>
        <w:rPr>
          <w:rFonts w:ascii="Times New Roman" w:hAnsi="Times New Roman"/>
          <w:sz w:val="24"/>
        </w:rPr>
        <w:t xml:space="preserve">                            &lt;a class="card-ui__link" href="{{ card.href }}"&gt;{% trans "Подробнее" %} &lt;span aria-hidden="true"&gt;→&lt;/span&gt;&lt;/a&gt;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  <w:t>&lt;/div&gt;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b/>
          <w:sz w:val="28"/>
        </w:rPr>
        <w:t>works.html</w:t>
      </w:r>
    </w:p>
    <w:p>
      <w:r>
        <w:rPr>
          <w:rFonts w:ascii="Times New Roman" w:hAnsi="Times New Roman"/>
          <w:sz w:val="24"/>
        </w:rPr>
        <w:t>{% extends "base.html" %}</w:t>
      </w:r>
    </w:p>
    <w:p>
      <w:r>
        <w:rPr>
          <w:rFonts w:ascii="Times New Roman" w:hAnsi="Times New Roman"/>
          <w:sz w:val="24"/>
        </w:rPr>
        <w:t>{% load i18n static cms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title %}{{ page_title }} | {% if brand %}{{ brand.brand_name }}{% else %}{% trans "БЫКОВОГАЗ" %}{% endif %}{% endblock %}</w:t>
      </w:r>
    </w:p>
    <w:p>
      <w:r>
        <w:rPr>
          <w:rFonts w:ascii="Times New Roman" w:hAnsi="Times New Roman"/>
          <w:sz w:val="24"/>
        </w:rPr>
        <w:t>{% block extra_css %}</w:t>
      </w:r>
    </w:p>
    <w:p>
      <w:r>
        <w:rPr>
          <w:rFonts w:ascii="Times New Roman" w:hAnsi="Times New Roman"/>
          <w:sz w:val="24"/>
        </w:rPr>
        <w:t>&lt;link rel="stylesheet" href="{% static 'css/figma-pages.css' %}"&gt;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content %}</w:t>
      </w:r>
    </w:p>
    <w:p>
      <w:r>
        <w:rPr>
          <w:rFonts w:ascii="Times New Roman" w:hAnsi="Times New Roman"/>
          <w:sz w:val="24"/>
        </w:rPr>
        <w:t>&lt;div class="works-figma"&gt;</w:t>
      </w:r>
    </w:p>
    <w:p>
      <w:r>
        <w:rPr>
          <w:rFonts w:ascii="Times New Roman" w:hAnsi="Times New Roman"/>
          <w:sz w:val="24"/>
        </w:rPr>
        <w:t xml:space="preserve">    {% include "components/figma_page_hero.html" with hero_heading_id="works-page-hero-title"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class="works-projects" aria-labelledby="works-realized-title"&gt;</w:t>
      </w:r>
    </w:p>
    <w:p>
      <w:r>
        <w:rPr>
          <w:rFonts w:ascii="Times New Roman" w:hAnsi="Times New Roman"/>
          <w:sz w:val="24"/>
        </w:rPr>
        <w:t xml:space="preserve">        &lt;div class="works-intro"&gt;</w:t>
      </w:r>
    </w:p>
    <w:p>
      <w:r>
        <w:rPr>
          <w:rFonts w:ascii="Times New Roman" w:hAnsi="Times New Roman"/>
          <w:sz w:val="24"/>
        </w:rPr>
        <w:t xml:space="preserve">            &lt;div class="site-container"&gt;</w:t>
      </w:r>
    </w:p>
    <w:p>
      <w:r>
        <w:rPr>
          <w:rFonts w:ascii="Times New Roman" w:hAnsi="Times New Roman"/>
          <w:sz w:val="24"/>
        </w:rPr>
        <w:t xml:space="preserve">                &lt;h2 id="works-realized-title" class="works-intro__title"&gt;{{ realized_title }}&lt;/h2&gt;</w:t>
      </w:r>
    </w:p>
    <w:p>
      <w:r>
        <w:rPr>
          <w:rFonts w:ascii="Times New Roman" w:hAnsi="Times New Roman"/>
          <w:sz w:val="24"/>
        </w:rPr>
        <w:t xml:space="preserve">                &lt;p class="works-intro__lead"&gt;{{ realized_lead }}&lt;/p&gt;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&lt;div class="works-timeline" aria-label="{% trans 'Реализованные проекты по периодам' %}"&gt;</w:t>
      </w:r>
    </w:p>
    <w:p>
      <w:r>
        <w:rPr>
          <w:rFonts w:ascii="Times New Roman" w:hAnsi="Times New Roman"/>
          <w:sz w:val="24"/>
        </w:rPr>
        <w:t xml:space="preserve">            &lt;div class="site-container works-timeline__inner"&gt;</w:t>
      </w:r>
    </w:p>
    <w:p>
      <w:r>
        <w:rPr>
          <w:rFonts w:ascii="Times New Roman" w:hAnsi="Times New Roman"/>
          <w:sz w:val="24"/>
        </w:rPr>
        <w:t xml:space="preserve">                {% for item in timeline %}</w:t>
      </w:r>
    </w:p>
    <w:p>
      <w:r>
        <w:rPr>
          <w:rFonts w:ascii="Times New Roman" w:hAnsi="Times New Roman"/>
          <w:sz w:val="24"/>
        </w:rPr>
        <w:t xml:space="preserve">                &lt;div class="works-timeline__row {% if item.blue_left %}works-timeline__row--blue-left{% else %}works-timeline__row--blue-right{% endif %}"&gt;</w:t>
      </w:r>
    </w:p>
    <w:p>
      <w:r>
        <w:rPr>
          <w:rFonts w:ascii="Times New Roman" w:hAnsi="Times New Roman"/>
          <w:sz w:val="24"/>
        </w:rPr>
        <w:t xml:space="preserve">                    {% if item.blue_left %}</w:t>
      </w:r>
    </w:p>
    <w:p>
      <w:r>
        <w:rPr>
          <w:rFonts w:ascii="Times New Roman" w:hAnsi="Times New Roman"/>
          <w:sz w:val="24"/>
        </w:rPr>
        <w:t xml:space="preserve">                        {% include "components/works_timeline_blue_card.html" %}</w:t>
      </w:r>
    </w:p>
    <w:p>
      <w:r>
        <w:rPr>
          <w:rFonts w:ascii="Times New Roman" w:hAnsi="Times New Roman"/>
          <w:sz w:val="24"/>
        </w:rPr>
        <w:t xml:space="preserve">                        {% include "components/works_timeline_detail_card.html" %}</w:t>
      </w:r>
    </w:p>
    <w:p>
      <w:r>
        <w:rPr>
          <w:rFonts w:ascii="Times New Roman" w:hAnsi="Times New Roman"/>
          <w:sz w:val="24"/>
        </w:rPr>
        <w:t xml:space="preserve">                    {% else %}</w:t>
      </w:r>
    </w:p>
    <w:p>
      <w:r>
        <w:rPr>
          <w:rFonts w:ascii="Times New Roman" w:hAnsi="Times New Roman"/>
          <w:sz w:val="24"/>
        </w:rPr>
        <w:t xml:space="preserve">                        {% include "components/works_timeline_detail_card.html" %}</w:t>
      </w:r>
    </w:p>
    <w:p>
      <w:r>
        <w:rPr>
          <w:rFonts w:ascii="Times New Roman" w:hAnsi="Times New Roman"/>
          <w:sz w:val="24"/>
        </w:rPr>
        <w:t xml:space="preserve">                        {% include "components/works_timeline_blue_card.html" %}</w:t>
      </w:r>
    </w:p>
    <w:p>
      <w:r>
        <w:rPr>
          <w:rFonts w:ascii="Times New Roman" w:hAnsi="Times New Roman"/>
          <w:sz w:val="24"/>
        </w:rPr>
        <w:t xml:space="preserve">                    {% endif %}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class="works-kpi" aria-labelledby="works-kpi-title"&gt;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&lt;h2 id="works-kpi-title" class="works-kpi__title"&gt;{{ kpi_section_title }}&lt;/h2&gt;</w:t>
      </w:r>
    </w:p>
    <w:p>
      <w:r>
        <w:rPr>
          <w:rFonts w:ascii="Times New Roman" w:hAnsi="Times New Roman"/>
          <w:sz w:val="24"/>
        </w:rPr>
        <w:t xml:space="preserve">            &lt;div class="works-kpi__grid"&gt;</w:t>
      </w:r>
    </w:p>
    <w:p>
      <w:r>
        <w:rPr>
          <w:rFonts w:ascii="Times New Roman" w:hAnsi="Times New Roman"/>
          <w:sz w:val="24"/>
        </w:rPr>
        <w:t xml:space="preserve">                {% for k in kpis %}</w:t>
      </w:r>
    </w:p>
    <w:p>
      <w:r>
        <w:rPr>
          <w:rFonts w:ascii="Times New Roman" w:hAnsi="Times New Roman"/>
          <w:sz w:val="24"/>
        </w:rPr>
        <w:t xml:space="preserve">                &lt;div class="works-kpi__card"&gt;</w:t>
      </w:r>
    </w:p>
    <w:p>
      <w:r>
        <w:rPr>
          <w:rFonts w:ascii="Times New Roman" w:hAnsi="Times New Roman"/>
          <w:sz w:val="24"/>
        </w:rPr>
        <w:t xml:space="preserve">                    &lt;p class="works-kpi__value"&gt;{{ k.value }}&lt;/p&gt;</w:t>
      </w:r>
    </w:p>
    <w:p>
      <w:r>
        <w:rPr>
          <w:rFonts w:ascii="Times New Roman" w:hAnsi="Times New Roman"/>
          <w:sz w:val="24"/>
        </w:rPr>
        <w:t xml:space="preserve">                    &lt;p class="works-kpi__label"&gt;</w:t>
      </w:r>
    </w:p>
    <w:p>
      <w:r>
        <w:rPr>
          <w:rFonts w:ascii="Times New Roman" w:hAnsi="Times New Roman"/>
          <w:sz w:val="24"/>
        </w:rPr>
        <w:t xml:space="preserve">                        {% if k.label_html %}{{ k.label_html|safe }}{% else %}{{ k.label }}{% endif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class="works-page-cta" aria-labelledby="works-cta-title"&gt;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class="works-page-cta__inner"&gt;</w:t>
      </w:r>
    </w:p>
    <w:p>
      <w:r>
        <w:rPr>
          <w:rFonts w:ascii="Times New Roman" w:hAnsi="Times New Roman"/>
          <w:sz w:val="24"/>
        </w:rPr>
        <w:t xml:space="preserve">                &lt;h2 id="works-cta-title" class="works-page-cta__title"&gt;{{ cta_title }}&lt;/h2&gt;</w:t>
      </w:r>
    </w:p>
    <w:p>
      <w:r>
        <w:rPr>
          <w:rFonts w:ascii="Times New Roman" w:hAnsi="Times New Roman"/>
          <w:sz w:val="24"/>
        </w:rPr>
        <w:t xml:space="preserve">                &lt;p class="works-page-cta__lead"&gt;{{ cta_subtitle }}&lt;/p&gt;</w:t>
      </w:r>
    </w:p>
    <w:p>
      <w:r>
        <w:rPr>
          <w:rFonts w:ascii="Times New Roman" w:hAnsi="Times New Roman"/>
          <w:sz w:val="24"/>
        </w:rPr>
        <w:t xml:space="preserve">                &lt;a class="works-page-cta__btn" href="{% url 'main:home' %}#home-contact-form"&gt;</w:t>
      </w:r>
    </w:p>
    <w:p>
      <w:r>
        <w:rPr>
          <w:rFonts w:ascii="Times New Roman" w:hAnsi="Times New Roman"/>
          <w:sz w:val="24"/>
        </w:rPr>
        <w:t xml:space="preserve">                    {% tx "Перейти к анкете" %}</w:t>
      </w:r>
    </w:p>
    <w:p>
      <w:r>
        <w:rPr>
          <w:rFonts w:ascii="Times New Roman" w:hAnsi="Times New Roman"/>
          <w:sz w:val="24"/>
        </w:rPr>
        <w:t xml:space="preserve">                    &lt;span class="works-page-cta__btn-arrow" aria-hidden="true"&gt;→&lt;/span&gt;</w:t>
      </w:r>
    </w:p>
    <w:p>
      <w:r>
        <w:rPr>
          <w:rFonts w:ascii="Times New Roman" w:hAnsi="Times New Roman"/>
          <w:sz w:val="24"/>
        </w:rPr>
        <w:t xml:space="preserve">                &lt;/a&gt;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  <w:t>&lt;/div&gt;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b/>
          <w:sz w:val="28"/>
        </w:rPr>
        <w:t>home.html</w:t>
      </w:r>
    </w:p>
    <w:p>
      <w:r>
        <w:rPr>
          <w:rFonts w:ascii="Times New Roman" w:hAnsi="Times New Roman"/>
          <w:sz w:val="24"/>
        </w:rPr>
        <w:t>{% extends "base.html" %}</w:t>
      </w:r>
    </w:p>
    <w:p>
      <w:r>
        <w:rPr>
          <w:rFonts w:ascii="Times New Roman" w:hAnsi="Times New Roman"/>
          <w:sz w:val="24"/>
        </w:rPr>
        <w:t>{% load i18n static cms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title %}{% tx "Главная" %} | {% if brand %}{{ brand.brand_name }}{% else %}{% trans "БЫКОВОГАЗ" %}{% endif %}{%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content %}</w:t>
      </w:r>
    </w:p>
    <w:p>
      <w:r>
        <w:rPr>
          <w:rFonts w:ascii="Times New Roman" w:hAnsi="Times New Roman"/>
          <w:sz w:val="24"/>
        </w:rPr>
        <w:t>&lt;div class="home-page"&gt;</w:t>
      </w:r>
    </w:p>
    <w:p>
      <w:r>
        <w:rPr>
          <w:rFonts w:ascii="Times New Roman" w:hAnsi="Times New Roman"/>
          <w:sz w:val="24"/>
        </w:rPr>
        <w:t xml:space="preserve">    &lt;section class="home-hero"&gt;</w:t>
      </w:r>
    </w:p>
    <w:p>
      <w:r>
        <w:rPr>
          <w:rFonts w:ascii="Times New Roman" w:hAnsi="Times New Roman"/>
          <w:sz w:val="24"/>
        </w:rPr>
        <w:t xml:space="preserve">        &lt;div class="site-container home-hero__inner"&gt;</w:t>
      </w:r>
    </w:p>
    <w:p>
      <w:r>
        <w:rPr>
          <w:rFonts w:ascii="Times New Roman" w:hAnsi="Times New Roman"/>
          <w:sz w:val="24"/>
        </w:rPr>
        <w:t xml:space="preserve">            &lt;div class="home-hero__content"&gt;</w:t>
      </w:r>
    </w:p>
    <w:p>
      <w:r>
        <w:rPr>
          <w:rFonts w:ascii="Times New Roman" w:hAnsi="Times New Roman"/>
          <w:sz w:val="24"/>
        </w:rPr>
        <w:t xml:space="preserve">                &lt;h1 class="home-hero__title"&gt;{% if brand %}{{ brand.brand_name }}{% else %}{% trans "БЫКОВОГАЗ" %}{% endif %}&lt;/h1&gt;</w:t>
      </w:r>
    </w:p>
    <w:p>
      <w:r>
        <w:rPr>
          <w:rFonts w:ascii="Times New Roman" w:hAnsi="Times New Roman"/>
          <w:sz w:val="24"/>
        </w:rPr>
        <w:t xml:space="preserve">                &lt;p class="home-hero__lead"&gt;</w:t>
      </w:r>
    </w:p>
    <w:p>
      <w:r>
        <w:rPr>
          <w:rFonts w:ascii="Times New Roman" w:hAnsi="Times New Roman"/>
          <w:sz w:val="24"/>
        </w:rPr>
        <w:t xml:space="preserve">                    {% tx "Вертикально интегрированная компания по разработке недр и добыче углеводородного сырья" %}</w:t>
      </w:r>
    </w:p>
    <w:p>
      <w:r>
        <w:rPr>
          <w:rFonts w:ascii="Times New Roman" w:hAnsi="Times New Roman"/>
          <w:sz w:val="24"/>
        </w:rPr>
        <w:t xml:space="preserve">                &lt;/p&gt;</w:t>
      </w:r>
    </w:p>
    <w:p>
      <w:r>
        <w:rPr>
          <w:rFonts w:ascii="Times New Roman" w:hAnsi="Times New Roman"/>
          <w:sz w:val="24"/>
        </w:rPr>
        <w:t xml:space="preserve">                &lt;div class="home-hero__actions"&gt;</w:t>
      </w:r>
    </w:p>
    <w:p>
      <w:r>
        <w:rPr>
          <w:rFonts w:ascii="Times New Roman" w:hAnsi="Times New Roman"/>
          <w:sz w:val="24"/>
        </w:rPr>
        <w:t xml:space="preserve">                    &lt;a class="home-btn home-btn--light" href="#company"&gt;</w:t>
      </w:r>
    </w:p>
    <w:p>
      <w:r>
        <w:rPr>
          <w:rFonts w:ascii="Times New Roman" w:hAnsi="Times New Roman"/>
          <w:sz w:val="24"/>
        </w:rPr>
        <w:t xml:space="preserve">                        {% trans "О компании" %}</w:t>
      </w:r>
    </w:p>
    <w:p>
      <w:r>
        <w:rPr>
          <w:rFonts w:ascii="Times New Roman" w:hAnsi="Times New Roman"/>
          <w:sz w:val="24"/>
        </w:rPr>
        <w:t xml:space="preserve">                        &lt;span aria-hidden="true"&gt;→&lt;/span&gt;</w:t>
      </w:r>
    </w:p>
    <w:p>
      <w:r>
        <w:rPr>
          <w:rFonts w:ascii="Times New Roman" w:hAnsi="Times New Roman"/>
          <w:sz w:val="24"/>
        </w:rPr>
        <w:t xml:space="preserve">                    &lt;/a&gt;</w:t>
      </w:r>
    </w:p>
    <w:p>
      <w:r>
        <w:rPr>
          <w:rFonts w:ascii="Times New Roman" w:hAnsi="Times New Roman"/>
          <w:sz w:val="24"/>
        </w:rPr>
        <w:t xml:space="preserve">                    &lt;a class="home-btn home-btn--light" href="#contacts"&gt;</w:t>
      </w:r>
    </w:p>
    <w:p>
      <w:r>
        <w:rPr>
          <w:rFonts w:ascii="Times New Roman" w:hAnsi="Times New Roman"/>
          <w:sz w:val="24"/>
        </w:rPr>
        <w:t xml:space="preserve">                        {% trans "Контакты" %}</w:t>
      </w:r>
    </w:p>
    <w:p>
      <w:r>
        <w:rPr>
          <w:rFonts w:ascii="Times New Roman" w:hAnsi="Times New Roman"/>
          <w:sz w:val="24"/>
        </w:rPr>
        <w:t xml:space="preserve">                        &lt;span aria-hidden="true"&gt;→&lt;/span&gt;</w:t>
      </w:r>
    </w:p>
    <w:p>
      <w:r>
        <w:rPr>
          <w:rFonts w:ascii="Times New Roman" w:hAnsi="Times New Roman"/>
          <w:sz w:val="24"/>
        </w:rPr>
        <w:t xml:space="preserve">                    &lt;/a&gt;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class="home-stats" aria-label="{% trans 'Ключевые показатели компании' %}"&gt;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class="home-stats__grid"&gt;</w:t>
      </w:r>
    </w:p>
    <w:p>
      <w:r>
        <w:rPr>
          <w:rFonts w:ascii="Times New Roman" w:hAnsi="Times New Roman"/>
          <w:sz w:val="24"/>
        </w:rPr>
        <w:t xml:space="preserve">                {% for stat in home_stats %}</w:t>
      </w:r>
    </w:p>
    <w:p>
      <w:r>
        <w:rPr>
          <w:rFonts w:ascii="Times New Roman" w:hAnsi="Times New Roman"/>
          <w:sz w:val="24"/>
        </w:rPr>
        <w:t xml:space="preserve">                &lt;article class="home-stat"&gt;</w:t>
      </w:r>
    </w:p>
    <w:p>
      <w:r>
        <w:rPr>
          <w:rFonts w:ascii="Times New Roman" w:hAnsi="Times New Roman"/>
          <w:sz w:val="24"/>
        </w:rPr>
        <w:t xml:space="preserve">                    &lt;div class="home-stat__value"&gt;{{ stat.value }}&lt;/div&gt;</w:t>
      </w:r>
    </w:p>
    <w:p>
      <w:r>
        <w:rPr>
          <w:rFonts w:ascii="Times New Roman" w:hAnsi="Times New Roman"/>
          <w:sz w:val="24"/>
        </w:rPr>
        <w:t xml:space="preserve">                    &lt;p class="home-stat__label"&gt;{% if stat.label_is_html %}{{ stat.label|safe }}{% else %}{{ stat.label }}{% endif %}&lt;/p&gt;</w:t>
      </w:r>
    </w:p>
    <w:p>
      <w:r>
        <w:rPr>
          <w:rFonts w:ascii="Times New Roman" w:hAnsi="Times New Roman"/>
          <w:sz w:val="24"/>
        </w:rPr>
        <w:t xml:space="preserve">                &lt;/article&gt;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home-section--muted" id="company"&gt;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class="home-about"&gt;</w:t>
      </w:r>
    </w:p>
    <w:p>
      <w:r>
        <w:rPr>
          <w:rFonts w:ascii="Times New Roman" w:hAnsi="Times New Roman"/>
          <w:sz w:val="24"/>
        </w:rPr>
        <w:t xml:space="preserve">                &lt;div class="home-about__content"&gt;</w:t>
      </w:r>
    </w:p>
    <w:p>
      <w:r>
        <w:rPr>
          <w:rFonts w:ascii="Times New Roman" w:hAnsi="Times New Roman"/>
          <w:sz w:val="24"/>
        </w:rPr>
        <w:t xml:space="preserve">                    &lt;h2 class="home-section__title"&gt;{% trans "О компании" %}&lt;/h2&gt;</w:t>
      </w:r>
    </w:p>
    <w:p>
      <w:r>
        <w:rPr>
          <w:rFonts w:ascii="Times New Roman" w:hAnsi="Times New Roman"/>
          <w:sz w:val="24"/>
        </w:rPr>
        <w:t xml:space="preserve">                    &lt;p class="home-section__text"&gt;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%}ООО «БЫКОВОГАЗ» создано в 2002 г. с целью добычи и реализации газа,</w:t>
      </w:r>
    </w:p>
    <w:p>
      <w:r>
        <w:rPr>
          <w:rFonts w:ascii="Times New Roman" w:hAnsi="Times New Roman"/>
          <w:sz w:val="24"/>
        </w:rPr>
        <w:t xml:space="preserve">                        конденсата и нефти, а также оказания услуг по бурению скважин на нефть и газ.{%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&lt;p class="home-section__text"&gt;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%}Компания является владельцем лицензии на право разведки и добычи</w:t>
      </w:r>
    </w:p>
    <w:p>
      <w:r>
        <w:rPr>
          <w:rFonts w:ascii="Times New Roman" w:hAnsi="Times New Roman"/>
          <w:sz w:val="24"/>
        </w:rPr>
        <w:t xml:space="preserve">                        углеводородного сырья в пределах Южно-Кисловского участка недр,</w:t>
      </w:r>
    </w:p>
    <w:p>
      <w:r>
        <w:rPr>
          <w:rFonts w:ascii="Times New Roman" w:hAnsi="Times New Roman"/>
          <w:sz w:val="24"/>
        </w:rPr>
        <w:t xml:space="preserve">                        расположенного в Быковском районе Волгоградской области.{%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&lt;a class="home-link" href="{% url 'main:about_company' %}"&gt;</w:t>
      </w:r>
    </w:p>
    <w:p>
      <w:r>
        <w:rPr>
          <w:rFonts w:ascii="Times New Roman" w:hAnsi="Times New Roman"/>
          <w:sz w:val="24"/>
        </w:rPr>
        <w:t xml:space="preserve">                        {% trans "Узнать больше" %}</w:t>
      </w:r>
    </w:p>
    <w:p>
      <w:r>
        <w:rPr>
          <w:rFonts w:ascii="Times New Roman" w:hAnsi="Times New Roman"/>
          <w:sz w:val="24"/>
        </w:rPr>
        <w:t xml:space="preserve">                        &lt;span aria-hidden="true"&gt;→&lt;/span&gt;</w:t>
      </w:r>
    </w:p>
    <w:p>
      <w:r>
        <w:rPr>
          <w:rFonts w:ascii="Times New Roman" w:hAnsi="Times New Roman"/>
          <w:sz w:val="24"/>
        </w:rPr>
        <w:t xml:space="preserve">                    &lt;/a&gt;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&lt;div class="home-media-card home-media-card--plant"&gt;</w:t>
      </w:r>
    </w:p>
    <w:p>
      <w:r>
        <w:rPr>
          <w:rFonts w:ascii="Times New Roman" w:hAnsi="Times New Roman"/>
          <w:sz w:val="24"/>
        </w:rPr>
        <w:t xml:space="preserve">                    &lt;img</w:t>
      </w:r>
    </w:p>
    <w:p>
      <w:r>
        <w:rPr>
          <w:rFonts w:ascii="Times New Roman" w:hAnsi="Times New Roman"/>
          <w:sz w:val="24"/>
        </w:rPr>
        <w:t xml:space="preserve">                        class="home-media-card__image"</w:t>
      </w:r>
    </w:p>
    <w:p>
      <w:r>
        <w:rPr>
          <w:rFonts w:ascii="Times New Roman" w:hAnsi="Times New Roman"/>
          <w:sz w:val="24"/>
        </w:rPr>
        <w:t xml:space="preserve">                        {% if marketing_asset and marketing_asset.home_about_image %}</w:t>
      </w:r>
    </w:p>
    <w:p>
      <w:r>
        <w:rPr>
          <w:rFonts w:ascii="Times New Roman" w:hAnsi="Times New Roman"/>
          <w:sz w:val="24"/>
        </w:rPr>
        <w:t xml:space="preserve">                        src="{{ marketing_asset.home_about_image.url }}"</w:t>
      </w:r>
    </w:p>
    <w:p>
      <w:r>
        <w:rPr>
          <w:rFonts w:ascii="Times New Roman" w:hAnsi="Times New Roman"/>
          <w:sz w:val="24"/>
        </w:rPr>
        <w:t xml:space="preserve">                        {% else %}</w:t>
      </w:r>
    </w:p>
    <w:p>
      <w:r>
        <w:rPr>
          <w:rFonts w:ascii="Times New Roman" w:hAnsi="Times New Roman"/>
          <w:sz w:val="24"/>
        </w:rPr>
        <w:t xml:space="preserve">                        src="{% static 'img/home-about.jpg' %}"</w:t>
      </w:r>
    </w:p>
    <w:p>
      <w:r>
        <w:rPr>
          <w:rFonts w:ascii="Times New Roman" w:hAnsi="Times New Roman"/>
          <w:sz w:val="24"/>
        </w:rPr>
        <w:t xml:space="preserve">                        {% endif %}</w:t>
      </w:r>
    </w:p>
    <w:p>
      <w:r>
        <w:rPr>
          <w:rFonts w:ascii="Times New Roman" w:hAnsi="Times New Roman"/>
          <w:sz w:val="24"/>
        </w:rPr>
        <w:t xml:space="preserve">                        alt="{% trans 'Производственная установка' %}"</w:t>
      </w:r>
    </w:p>
    <w:p>
      <w:r>
        <w:rPr>
          <w:rFonts w:ascii="Times New Roman" w:hAnsi="Times New Roman"/>
          <w:sz w:val="24"/>
        </w:rPr>
        <w:t xml:space="preserve">                    &gt;</w:t>
      </w:r>
    </w:p>
    <w:p>
      <w:r>
        <w:rPr>
          <w:rFonts w:ascii="Times New Roman" w:hAnsi="Times New Roman"/>
          <w:sz w:val="24"/>
        </w:rPr>
        <w:t xml:space="preserve">                    &lt;div class="home-media-card__label"&gt;{% trans "Производственная установка" %}&lt;/div&gt;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class="home-section" aria-labelledby="directions-title"&gt;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class="home-section__heading home-section__heading--center"&gt;</w:t>
      </w:r>
    </w:p>
    <w:p>
      <w:r>
        <w:rPr>
          <w:rFonts w:ascii="Times New Roman" w:hAnsi="Times New Roman"/>
          <w:sz w:val="24"/>
        </w:rPr>
        <w:t xml:space="preserve">                &lt;h2 class="home-section__title" id="directions-title"&gt;{% trans "Основные направления деятельности" %}&lt;/h2&gt;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    &lt;div class="home-directions"&gt;</w:t>
      </w:r>
    </w:p>
    <w:p>
      <w:r>
        <w:rPr>
          <w:rFonts w:ascii="Times New Roman" w:hAnsi="Times New Roman"/>
          <w:sz w:val="24"/>
        </w:rPr>
        <w:t xml:space="preserve">                {% for s in home_services %}</w:t>
      </w:r>
    </w:p>
    <w:p>
      <w:r>
        <w:rPr>
          <w:rFonts w:ascii="Times New Roman" w:hAnsi="Times New Roman"/>
          <w:sz w:val="24"/>
        </w:rPr>
        <w:t xml:space="preserve">                &lt;article class="home-feature-card"&gt;</w:t>
      </w:r>
    </w:p>
    <w:p>
      <w:r>
        <w:rPr>
          <w:rFonts w:ascii="Times New Roman" w:hAnsi="Times New Roman"/>
          <w:sz w:val="24"/>
        </w:rPr>
        <w:t xml:space="preserve">                    &lt;div class="home-feature-card__icon"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{% if s.icon == 'factory' %}</w:t>
      </w:r>
    </w:p>
    <w:p>
      <w:r>
        <w:rPr>
          <w:rFonts w:ascii="Times New Roman" w:hAnsi="Times New Roman"/>
          <w:sz w:val="24"/>
        </w:rPr>
        <w:t xml:space="preserve">                        &lt;svg xmlns="http://www.w3.org/2000/svg" width="28" height="28" fill="none" stroke="currentColor" stroke-width="1.7" viewBox="0 0 24 24"&gt;&lt;path d="M3 20h18"/&gt;&lt;path d="M6 20V10l6-4 6 4v10"/&gt;&lt;path d="M10 13h4"/&gt;&lt;path d="M12 9v8"/&gt;&lt;/svg&gt;</w:t>
      </w:r>
    </w:p>
    <w:p>
      <w:r>
        <w:rPr>
          <w:rFonts w:ascii="Times New Roman" w:hAnsi="Times New Roman"/>
          <w:sz w:val="24"/>
        </w:rPr>
        <w:t xml:space="preserve">                        {% elif s.icon == 'flame' %}</w:t>
      </w:r>
    </w:p>
    <w:p>
      <w:r>
        <w:rPr>
          <w:rFonts w:ascii="Times New Roman" w:hAnsi="Times New Roman"/>
          <w:sz w:val="24"/>
        </w:rPr>
        <w:t xml:space="preserve">                        &lt;svg xmlns="http://www.w3.org/2000/svg" width="28" height="28" fill="none" stroke="currentColor" stroke-width="1.7" viewBox="0 0 24 24"&gt;&lt;path d="M12 3c2.6 3.2 4.5 6.1 4.5 8.7A4.5 4.5 0 1 1 7.5 11.7C7.5 9.1 9.4 6.2 12 3z"/&gt;&lt;path d="M10 14c.6.7 1.2 1 2 1s1.4-.3 2-1"/&gt;&lt;/svg&gt;</w:t>
      </w:r>
    </w:p>
    <w:p>
      <w:r>
        <w:rPr>
          <w:rFonts w:ascii="Times New Roman" w:hAnsi="Times New Roman"/>
          <w:sz w:val="24"/>
        </w:rPr>
        <w:t xml:space="preserve">                        {% elif s.icon == 'pressure' %}</w:t>
      </w:r>
    </w:p>
    <w:p>
      <w:r>
        <w:rPr>
          <w:rFonts w:ascii="Times New Roman" w:hAnsi="Times New Roman"/>
          <w:sz w:val="24"/>
        </w:rPr>
        <w:t xml:space="preserve">                        &lt;svg xmlns="http://www.w3.org/2000/svg" width="28" height="28" fill="none" stroke="currentColor" stroke-width="1.7" viewBox="0 0 24 24"&gt;&lt;path d="M6 20h12"/&gt;&lt;path d="M8 20v-6a4 4 0 1 1 8 0v6"/&gt;&lt;path d="M10 10V6h4v4"/&gt;&lt;path d="M12 3v3"/&gt;&lt;/svg&gt;</w:t>
      </w:r>
    </w:p>
    <w:p>
      <w:r>
        <w:rPr>
          <w:rFonts w:ascii="Times New Roman" w:hAnsi="Times New Roman"/>
          <w:sz w:val="24"/>
        </w:rPr>
        <w:t xml:space="preserve">                        {% else %}</w:t>
      </w:r>
    </w:p>
    <w:p>
      <w:r>
        <w:rPr>
          <w:rFonts w:ascii="Times New Roman" w:hAnsi="Times New Roman"/>
          <w:sz w:val="24"/>
        </w:rPr>
        <w:t xml:space="preserve">                        &lt;svg xmlns="http://www.w3.org/2000/svg" width="28" height="28" fill="none" stroke="currentColor" stroke-width="1.7" viewBox="0 0 24 24"&gt;&lt;path d="M5 19l6.5-6.5"/&gt;&lt;path d="M14 5l5 5"/&gt;&lt;path d="M10 10l4 4"/&gt;&lt;path d="M7 7l10 10"/&gt;&lt;path d="M3 21l4-1 11-11-3-3L4 17l-1 4z"/&gt;&lt;/svg&gt;</w:t>
      </w:r>
    </w:p>
    <w:p>
      <w:r>
        <w:rPr>
          <w:rFonts w:ascii="Times New Roman" w:hAnsi="Times New Roman"/>
          <w:sz w:val="24"/>
        </w:rPr>
        <w:t xml:space="preserve">                        {% endif %}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&lt;h3 class="home-feature-card__title"&gt;{{ s.title }}&lt;/h3&gt;</w:t>
      </w:r>
    </w:p>
    <w:p>
      <w:r>
        <w:rPr>
          <w:rFonts w:ascii="Times New Roman" w:hAnsi="Times New Roman"/>
          <w:sz w:val="24"/>
        </w:rPr>
        <w:t xml:space="preserve">                    &lt;p class="home-feature-card__text"&gt;</w:t>
      </w:r>
    </w:p>
    <w:p>
      <w:r>
        <w:rPr>
          <w:rFonts w:ascii="Times New Roman" w:hAnsi="Times New Roman"/>
          <w:sz w:val="24"/>
        </w:rPr>
        <w:t xml:space="preserve">                        {% if s.body_is_html %}{{ s.body|safe }}{% else %}{{ s.body }}{% endif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&lt;/article&gt;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home-section--muted"&gt;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class="home-field"&gt;</w:t>
      </w:r>
    </w:p>
    <w:p>
      <w:r>
        <w:rPr>
          <w:rFonts w:ascii="Times New Roman" w:hAnsi="Times New Roman"/>
          <w:sz w:val="24"/>
        </w:rPr>
        <w:t xml:space="preserve">                &lt;div class="home-media-card home-media-card--field" aria-hidden="true"&gt;</w:t>
      </w:r>
    </w:p>
    <w:p>
      <w:r>
        <w:rPr>
          <w:rFonts w:ascii="Times New Roman" w:hAnsi="Times New Roman"/>
          <w:sz w:val="24"/>
        </w:rPr>
        <w:t xml:space="preserve">                    &lt;div class="home-media-card__label"&gt;{% trans "Южно-Кисловское месторождение" %}&lt;/div&gt;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&lt;div class="home-field__content"&gt;</w:t>
      </w:r>
    </w:p>
    <w:p>
      <w:r>
        <w:rPr>
          <w:rFonts w:ascii="Times New Roman" w:hAnsi="Times New Roman"/>
          <w:sz w:val="24"/>
        </w:rPr>
        <w:t xml:space="preserve">                    &lt;h2 class="home-section__title"&gt;{% trans "Южно-Кисловское месторождение" %}&lt;/h2&gt;</w:t>
      </w:r>
    </w:p>
    <w:p>
      <w:r>
        <w:rPr>
          <w:rFonts w:ascii="Times New Roman" w:hAnsi="Times New Roman"/>
          <w:sz w:val="24"/>
        </w:rPr>
        <w:t xml:space="preserve">                    &lt;p class="home-section__text"&gt;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%}Южно-Кисловское газоконденсатное месторождение расположено в Быковском</w:t>
      </w:r>
    </w:p>
    <w:p>
      <w:r>
        <w:rPr>
          <w:rFonts w:ascii="Times New Roman" w:hAnsi="Times New Roman"/>
          <w:sz w:val="24"/>
        </w:rPr>
        <w:t xml:space="preserve">                        районе Волгоградской области, в 30 км к юго-востоку от р. п. Быково,</w:t>
      </w:r>
    </w:p>
    <w:p>
      <w:r>
        <w:rPr>
          <w:rFonts w:ascii="Times New Roman" w:hAnsi="Times New Roman"/>
          <w:sz w:val="24"/>
        </w:rPr>
        <w:t xml:space="preserve">                        на левом берегу Волги.{%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&lt;p class="home-section__text"&gt;</w:t>
      </w:r>
    </w:p>
    <w:p>
      <w:r>
        <w:rPr>
          <w:rFonts w:ascii="Times New Roman" w:hAnsi="Times New Roman"/>
          <w:sz w:val="24"/>
        </w:rPr>
        <w:t xml:space="preserve">                        {% blocktrans trimmed %}Запасы категории С1: по газу – 3,857 млрд. м&lt;sup&gt;3&lt;/sup&gt;, по конденсату –</w:t>
      </w:r>
    </w:p>
    <w:p>
      <w:r>
        <w:rPr>
          <w:rFonts w:ascii="Times New Roman" w:hAnsi="Times New Roman"/>
          <w:sz w:val="24"/>
        </w:rPr>
        <w:t xml:space="preserve">                        667 тыс. тонн (протокол ГКЗ РФ №18/799-пр от 01.12.2006 г.).{% endblocktrans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&lt;a class="home-link" href="{% url 'main:about_field' %}"&gt;</w:t>
      </w:r>
    </w:p>
    <w:p>
      <w:r>
        <w:rPr>
          <w:rFonts w:ascii="Times New Roman" w:hAnsi="Times New Roman"/>
          <w:sz w:val="24"/>
        </w:rPr>
        <w:t xml:space="preserve">                        {% trans "Подробнее о месторождении" %}</w:t>
      </w:r>
    </w:p>
    <w:p>
      <w:r>
        <w:rPr>
          <w:rFonts w:ascii="Times New Roman" w:hAnsi="Times New Roman"/>
          <w:sz w:val="24"/>
        </w:rPr>
        <w:t xml:space="preserve">                        &lt;span aria-hidden="true"&gt;→&lt;/span&gt;</w:t>
      </w:r>
    </w:p>
    <w:p>
      <w:r>
        <w:rPr>
          <w:rFonts w:ascii="Times New Roman" w:hAnsi="Times New Roman"/>
          <w:sz w:val="24"/>
        </w:rPr>
        <w:t xml:space="preserve">                    &lt;/a&gt;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home-section--accent home-cta" id="career"&gt;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class="home-section__heading home-section__heading--center"&gt;</w:t>
      </w:r>
    </w:p>
    <w:p>
      <w:r>
        <w:rPr>
          <w:rFonts w:ascii="Times New Roman" w:hAnsi="Times New Roman"/>
          <w:sz w:val="24"/>
        </w:rPr>
        <w:t xml:space="preserve">                &lt;h2 class="home-section__title"&gt;{% trans "Присоединяйтесь к нашей команде" %}&lt;/h2&gt;</w:t>
      </w:r>
    </w:p>
    <w:p>
      <w:r>
        <w:rPr>
          <w:rFonts w:ascii="Times New Roman" w:hAnsi="Times New Roman"/>
          <w:sz w:val="24"/>
        </w:rPr>
        <w:t xml:space="preserve">                &lt;p class="home-section__subtitle"&gt;</w:t>
      </w:r>
    </w:p>
    <w:p>
      <w:r>
        <w:rPr>
          <w:rFonts w:ascii="Times New Roman" w:hAnsi="Times New Roman"/>
          <w:sz w:val="24"/>
        </w:rPr>
        <w:t xml:space="preserve">                    {% trans "Мы всегда в поиске талантливых специалистов для развития нашей компании." %}</w:t>
      </w:r>
    </w:p>
    <w:p>
      <w:r>
        <w:rPr>
          <w:rFonts w:ascii="Times New Roman" w:hAnsi="Times New Roman"/>
          <w:sz w:val="24"/>
        </w:rPr>
        <w:t xml:space="preserve">                &lt;/p&gt;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    &lt;div class="home-cta__actions"&gt;</w:t>
      </w:r>
    </w:p>
    <w:p>
      <w:r>
        <w:rPr>
          <w:rFonts w:ascii="Times New Roman" w:hAnsi="Times New Roman"/>
          <w:sz w:val="24"/>
        </w:rPr>
        <w:t xml:space="preserve">                &lt;a class="home-btn home-btn--light" href="{% url 'main:career' %}"&gt;</w:t>
      </w:r>
    </w:p>
    <w:p>
      <w:r>
        <w:rPr>
          <w:rFonts w:ascii="Times New Roman" w:hAnsi="Times New Roman"/>
          <w:sz w:val="24"/>
        </w:rPr>
        <w:t xml:space="preserve">                    {% trans "Вакансии и карьера" %}</w:t>
      </w:r>
    </w:p>
    <w:p>
      <w:r>
        <w:rPr>
          <w:rFonts w:ascii="Times New Roman" w:hAnsi="Times New Roman"/>
          <w:sz w:val="24"/>
        </w:rPr>
        <w:t xml:space="preserve">                    &lt;span aria-hidden="true"&gt;→&lt;/span&gt;</w:t>
      </w:r>
    </w:p>
    <w:p>
      <w:r>
        <w:rPr>
          <w:rFonts w:ascii="Times New Roman" w:hAnsi="Times New Roman"/>
          <w:sz w:val="24"/>
        </w:rPr>
        <w:t xml:space="preserve">                &lt;/a&gt;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class="home-section" id="works"&gt;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class="home-section__heading home-section__heading--center"&gt;</w:t>
      </w:r>
    </w:p>
    <w:p>
      <w:r>
        <w:rPr>
          <w:rFonts w:ascii="Times New Roman" w:hAnsi="Times New Roman"/>
          <w:sz w:val="24"/>
        </w:rPr>
        <w:t xml:space="preserve">                &lt;h2 class="home-section__title"&gt;{% trans "Реализованные проекты" %}&lt;/h2&gt;</w:t>
      </w:r>
    </w:p>
    <w:p>
      <w:r>
        <w:rPr>
          <w:rFonts w:ascii="Times New Roman" w:hAnsi="Times New Roman"/>
          <w:sz w:val="24"/>
        </w:rPr>
        <w:t xml:space="preserve">                &lt;p class="home-section__subtitle"&gt;</w:t>
      </w:r>
    </w:p>
    <w:p>
      <w:r>
        <w:rPr>
          <w:rFonts w:ascii="Times New Roman" w:hAnsi="Times New Roman"/>
          <w:sz w:val="24"/>
        </w:rPr>
        <w:t xml:space="preserve">                    {% blocktrans trimmed %}За годы работы мы успешно реализовали множество проектов по разработке</w:t>
      </w:r>
    </w:p>
    <w:p>
      <w:r>
        <w:rPr>
          <w:rFonts w:ascii="Times New Roman" w:hAnsi="Times New Roman"/>
          <w:sz w:val="24"/>
        </w:rPr>
        <w:t xml:space="preserve">                    месторождения и созданию производственной инфраструктуры.{% endblocktrans %}</w:t>
      </w:r>
    </w:p>
    <w:p>
      <w:r>
        <w:rPr>
          <w:rFonts w:ascii="Times New Roman" w:hAnsi="Times New Roman"/>
          <w:sz w:val="24"/>
        </w:rPr>
        <w:t xml:space="preserve">                &lt;/p&gt;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&lt;div class="home-projects"&gt;</w:t>
      </w:r>
    </w:p>
    <w:p>
      <w:r>
        <w:rPr>
          <w:rFonts w:ascii="Times New Roman" w:hAnsi="Times New Roman"/>
          <w:sz w:val="24"/>
        </w:rPr>
        <w:t xml:space="preserve">                {% for p in home_projects %}</w:t>
      </w:r>
    </w:p>
    <w:p>
      <w:r>
        <w:rPr>
          <w:rFonts w:ascii="Times New Roman" w:hAnsi="Times New Roman"/>
          <w:sz w:val="24"/>
        </w:rPr>
        <w:t xml:space="preserve">                &lt;article class="home-project{% if not forloop.counter|divisibleby:2 %} home-project--reverse{% endif %}"&gt;</w:t>
      </w:r>
    </w:p>
    <w:p>
      <w:r>
        <w:rPr>
          <w:rFonts w:ascii="Times New Roman" w:hAnsi="Times New Roman"/>
          <w:sz w:val="24"/>
        </w:rPr>
        <w:t xml:space="preserve">                    &lt;div class="home-project__meta"&gt;</w:t>
      </w:r>
    </w:p>
    <w:p>
      <w:r>
        <w:rPr>
          <w:rFonts w:ascii="Times New Roman" w:hAnsi="Times New Roman"/>
          <w:sz w:val="24"/>
        </w:rPr>
        <w:t xml:space="preserve">                        &lt;div class="home-project__period"&gt;{{ p.period }}&lt;/div&gt;</w:t>
      </w:r>
    </w:p>
    <w:p>
      <w:r>
        <w:rPr>
          <w:rFonts w:ascii="Times New Roman" w:hAnsi="Times New Roman"/>
          <w:sz w:val="24"/>
        </w:rPr>
        <w:t xml:space="preserve">                        &lt;h3 class="home-project__title"&gt;{{ p.title }}&lt;/h3&gt;</w:t>
      </w:r>
    </w:p>
    <w:p>
      <w:r>
        <w:rPr>
          <w:rFonts w:ascii="Times New Roman" w:hAnsi="Times New Roman"/>
          <w:sz w:val="24"/>
        </w:rPr>
        <w:t xml:space="preserve">                        &lt;div class="home-project__status"&gt;{{ p.status }}&lt;/div&gt;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 class="home-project__body"&gt;</w:t>
      </w:r>
    </w:p>
    <w:p>
      <w:r>
        <w:rPr>
          <w:rFonts w:ascii="Times New Roman" w:hAnsi="Times New Roman"/>
          <w:sz w:val="24"/>
        </w:rPr>
        <w:t xml:space="preserve">                        &lt;p class="home-project__summary"&gt;{{ p.summary }}&lt;/p&gt;</w:t>
      </w:r>
    </w:p>
    <w:p>
      <w:r>
        <w:rPr>
          <w:rFonts w:ascii="Times New Roman" w:hAnsi="Times New Roman"/>
          <w:sz w:val="24"/>
        </w:rPr>
        <w:t xml:space="preserve">                        &lt;h4 class="home-project__subtitle"&gt;{% trans "Основные достижения:" %}&lt;/h4&gt;</w:t>
      </w:r>
    </w:p>
    <w:p>
      <w:r>
        <w:rPr>
          <w:rFonts w:ascii="Times New Roman" w:hAnsi="Times New Roman"/>
          <w:sz w:val="24"/>
        </w:rPr>
        <w:t xml:space="preserve">                        &lt;ul class="home-project__list"&gt;</w:t>
      </w:r>
    </w:p>
    <w:p>
      <w:r>
        <w:rPr>
          <w:rFonts w:ascii="Times New Roman" w:hAnsi="Times New Roman"/>
          <w:sz w:val="24"/>
        </w:rPr>
        <w:t xml:space="preserve">                            {% for line in p.achievements %}</w:t>
      </w:r>
    </w:p>
    <w:p>
      <w:r>
        <w:rPr>
          <w:rFonts w:ascii="Times New Roman" w:hAnsi="Times New Roman"/>
          <w:sz w:val="24"/>
        </w:rPr>
        <w:t xml:space="preserve">                            &lt;li&gt;{{ line }}&lt;/li&gt;</w:t>
      </w:r>
    </w:p>
    <w:p>
      <w:r>
        <w:rPr>
          <w:rFonts w:ascii="Times New Roman" w:hAnsi="Times New Roman"/>
          <w:sz w:val="24"/>
        </w:rPr>
        <w:t xml:space="preserve">                            {% endfor %}</w:t>
      </w:r>
    </w:p>
    <w:p>
      <w:r>
        <w:rPr>
          <w:rFonts w:ascii="Times New Roman" w:hAnsi="Times New Roman"/>
          <w:sz w:val="24"/>
        </w:rPr>
        <w:t xml:space="preserve">                        &lt;/ul&gt;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&lt;/article&gt;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&lt;div class="home-more"&gt;</w:t>
      </w:r>
    </w:p>
    <w:p>
      <w:r>
        <w:rPr>
          <w:rFonts w:ascii="Times New Roman" w:hAnsi="Times New Roman"/>
          <w:sz w:val="24"/>
        </w:rPr>
        <w:t xml:space="preserve">                &lt;a class="home-btn home-btn--primary" href="{% url 'main:works' %}"&gt;{% trans "Смотреть больше" %}&lt;/a&gt;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home-section--accent home-section--news-title" id="news"&gt;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class="home-news-heading"&gt;{% trans "Мы в новостях" %}&lt;/div&gt;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home-section--news"&gt;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class="home-news-grid"&gt;</w:t>
      </w:r>
    </w:p>
    <w:p>
      <w:r>
        <w:rPr>
          <w:rFonts w:ascii="Times New Roman" w:hAnsi="Times New Roman"/>
          <w:sz w:val="24"/>
        </w:rPr>
        <w:t xml:space="preserve">                {% for n in featured_news %}</w:t>
      </w:r>
    </w:p>
    <w:p>
      <w:r>
        <w:rPr>
          <w:rFonts w:ascii="Times New Roman" w:hAnsi="Times New Roman"/>
          <w:sz w:val="24"/>
        </w:rPr>
        <w:t xml:space="preserve">                &lt;article class="home-news-card"&gt;</w:t>
      </w:r>
    </w:p>
    <w:p>
      <w:r>
        <w:rPr>
          <w:rFonts w:ascii="Times New Roman" w:hAnsi="Times New Roman"/>
          <w:sz w:val="24"/>
        </w:rPr>
        <w:t xml:space="preserve">                    &lt;div class="home-news-card__media home-news-card__media--{{ n.media_modifier }}"&gt;</w:t>
      </w:r>
    </w:p>
    <w:p>
      <w:r>
        <w:rPr>
          <w:rFonts w:ascii="Times New Roman" w:hAnsi="Times New Roman"/>
          <w:sz w:val="24"/>
        </w:rPr>
        <w:t xml:space="preserve">                        &lt;span class="home-news-card__tag"&gt;{{ n.tag }}&lt;/span&gt;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 class="home-news-card__body"&gt;</w:t>
      </w:r>
    </w:p>
    <w:p>
      <w:r>
        <w:rPr>
          <w:rFonts w:ascii="Times New Roman" w:hAnsi="Times New Roman"/>
          <w:sz w:val="24"/>
        </w:rPr>
        <w:t xml:space="preserve">                        &lt;div class="home-news-card__date"&gt;{{ n.date_display }}&lt;/div&gt;</w:t>
      </w:r>
    </w:p>
    <w:p>
      <w:r>
        <w:rPr>
          <w:rFonts w:ascii="Times New Roman" w:hAnsi="Times New Roman"/>
          <w:sz w:val="24"/>
        </w:rPr>
        <w:t xml:space="preserve">                        &lt;h3 class="home-news-card__title"&gt;{{ n.title }}&lt;/h3&gt;</w:t>
      </w:r>
    </w:p>
    <w:p>
      <w:r>
        <w:rPr>
          <w:rFonts w:ascii="Times New Roman" w:hAnsi="Times New Roman"/>
          <w:sz w:val="24"/>
        </w:rPr>
        <w:t xml:space="preserve">                        &lt;p class="home-news-card__text"&gt;</w:t>
      </w:r>
    </w:p>
    <w:p>
      <w:r>
        <w:rPr>
          <w:rFonts w:ascii="Times New Roman" w:hAnsi="Times New Roman"/>
          <w:sz w:val="24"/>
        </w:rPr>
        <w:t xml:space="preserve">                            {% if n.excerpt_is_html %}{{ n.excerpt|safe }}{% else %}{{ n.excerpt }}{% endif %}</w:t>
      </w:r>
    </w:p>
    <w:p>
      <w:r>
        <w:rPr>
          <w:rFonts w:ascii="Times New Roman" w:hAnsi="Times New Roman"/>
          <w:sz w:val="24"/>
        </w:rPr>
        <w:t xml:space="preserve">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&lt;a class="home-link" href="{% url 'main:press_news' %}"&gt;{% trans "Читать далее" %} &lt;span aria-hidden="true"&gt;→&lt;/span&gt;&lt;/a&gt;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&lt;/article&gt;</w:t>
      </w:r>
    </w:p>
    <w:p>
      <w:r>
        <w:rPr>
          <w:rFonts w:ascii="Times New Roman" w:hAnsi="Times New Roman"/>
          <w:sz w:val="24"/>
        </w:rPr>
        <w:t xml:space="preserve">                {% endfor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class="home-section home-section--contacts" id="contacts"&gt;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class="home-contacts"&gt;</w:t>
      </w:r>
    </w:p>
    <w:p>
      <w:r>
        <w:rPr>
          <w:rFonts w:ascii="Times New Roman" w:hAnsi="Times New Roman"/>
          <w:sz w:val="24"/>
        </w:rPr>
        <w:t xml:space="preserve">                &lt;div class="home-contacts__info"&gt;</w:t>
      </w:r>
    </w:p>
    <w:p>
      <w:r>
        <w:rPr>
          <w:rFonts w:ascii="Times New Roman" w:hAnsi="Times New Roman"/>
          <w:sz w:val="24"/>
        </w:rPr>
        <w:t xml:space="preserve">                    &lt;h2 class="home-section__title"&gt;{% trans "Контактная информация" %}&lt;/h2&gt;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class="home-contact-list"&gt;</w:t>
      </w:r>
    </w:p>
    <w:p>
      <w:r>
        <w:rPr>
          <w:rFonts w:ascii="Times New Roman" w:hAnsi="Times New Roman"/>
          <w:sz w:val="24"/>
        </w:rPr>
        <w:t xml:space="preserve">                        &lt;article class="home-contact-item"&gt;</w:t>
      </w:r>
    </w:p>
    <w:p>
      <w:r>
        <w:rPr>
          <w:rFonts w:ascii="Times New Roman" w:hAnsi="Times New Roman"/>
          <w:sz w:val="24"/>
        </w:rPr>
        <w:t xml:space="preserve">                            &lt;div class="home-contact-item__icon"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width="22" height="22" fill="none" stroke="currentColor" stroke-width="1.7" viewBox="0 0 24 24"&gt;&lt;path d="M12 21s7-4.5 7-10a7 7 0 1 0-14 0c0 5.5 7 10 7 10z"/&gt;&lt;circle cx="12" cy="11" r="2.5"/&gt;&lt;/svg&gt;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&lt;div&gt;</w:t>
      </w:r>
    </w:p>
    <w:p>
      <w:r>
        <w:rPr>
          <w:rFonts w:ascii="Times New Roman" w:hAnsi="Times New Roman"/>
          <w:sz w:val="24"/>
        </w:rPr>
        <w:t xml:space="preserve">                                &lt;h3 class="home-contact-item__title"&gt;{% trans "Адрес" %}&lt;/h3&gt;</w:t>
      </w:r>
    </w:p>
    <w:p>
      <w:r>
        <w:rPr>
          <w:rFonts w:ascii="Times New Roman" w:hAnsi="Times New Roman"/>
          <w:sz w:val="24"/>
        </w:rPr>
        <w:t xml:space="preserve">                                &lt;p class="home-contact-item__text"&gt;</w:t>
      </w:r>
    </w:p>
    <w:p>
      <w:r>
        <w:rPr>
          <w:rFonts w:ascii="Times New Roman" w:hAnsi="Times New Roman"/>
          <w:sz w:val="24"/>
        </w:rPr>
        <w:t xml:space="preserve">                                    {% if org %}{{ org.address_line }}{% else %}{% trans "400050, Волгоград, ул. Маршала Рокоссовского 62, БЦ Волгоград Сити, 18 этаж" %}{% endif %}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class="home-contact-item"&gt;</w:t>
      </w:r>
    </w:p>
    <w:p>
      <w:r>
        <w:rPr>
          <w:rFonts w:ascii="Times New Roman" w:hAnsi="Times New Roman"/>
          <w:sz w:val="24"/>
        </w:rPr>
        <w:t xml:space="preserve">                            &lt;div class="home-contact-item__icon"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width="22" height="22" fill="none" stroke="currentColor" stroke-width="1.7" viewBox="0 0 24 24"&gt;&lt;path d="M22 16.9v3a2 2 0 0 1-2.2 2 19.8 19.8 0 0 1-8.6-3.1 19.5 19.5 0 0 1-6-6 19.8 19.8 0 0 1-3.1-8.6A2 2 0 0 1 4.1 1h3a2 2 0 0 1 2 1.7c.1 1 .3 2 .6 2.9a2 2 0 0 1-.5 2.1L8.1 9.9a16 16 0 0 0 6 6l2.2-2.1a2 2 0 0 1 2.1-.5c1 .3 2 .5 2.9.6a2 2 0 0 1 1.7 2z"/&gt;&lt;/svg&gt;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&lt;div&gt;</w:t>
      </w:r>
    </w:p>
    <w:p>
      <w:r>
        <w:rPr>
          <w:rFonts w:ascii="Times New Roman" w:hAnsi="Times New Roman"/>
          <w:sz w:val="24"/>
        </w:rPr>
        <w:t xml:space="preserve">                                &lt;h3 class="home-contact-item__title"&gt;{% trans "Телефон" %}&lt;/h3&gt;</w:t>
      </w:r>
    </w:p>
    <w:p>
      <w:r>
        <w:rPr>
          <w:rFonts w:ascii="Times New Roman" w:hAnsi="Times New Roman"/>
          <w:sz w:val="24"/>
        </w:rPr>
        <w:t xml:space="preserve">                                &lt;p class="home-contact-item__text"&gt;</w:t>
      </w:r>
    </w:p>
    <w:p>
      <w:r>
        <w:rPr>
          <w:rFonts w:ascii="Times New Roman" w:hAnsi="Times New Roman"/>
          <w:sz w:val="24"/>
        </w:rPr>
        <w:t xml:space="preserve">                                    &lt;a href="{% if org %}{{ org.phone_href }}{% else %}tel:+78442998899{% endif %}"&gt;{% if org %}{{ org.phone_display }}{% else %}8 (8442) 99-88-99{% endif %}&lt;/a&gt;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class="home-contact-item"&gt;</w:t>
      </w:r>
    </w:p>
    <w:p>
      <w:r>
        <w:rPr>
          <w:rFonts w:ascii="Times New Roman" w:hAnsi="Times New Roman"/>
          <w:sz w:val="24"/>
        </w:rPr>
        <w:t xml:space="preserve">                            &lt;div class="home-contact-item__icon"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width="22" height="22" fill="none" stroke="currentColor" stroke-width="1.7" viewBox="0 0 24 24"&gt;&lt;rect x="3" y="5" width="18" height="14" rx="2"/&gt;&lt;path d="M3 7l9 6 9-6"/&gt;&lt;/svg&gt;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&lt;div&gt;</w:t>
      </w:r>
    </w:p>
    <w:p>
      <w:r>
        <w:rPr>
          <w:rFonts w:ascii="Times New Roman" w:hAnsi="Times New Roman"/>
          <w:sz w:val="24"/>
        </w:rPr>
        <w:t xml:space="preserve">                                &lt;h3 class="home-contact-item__title"&gt;{% trans "Email" %}&lt;/h3&gt;</w:t>
      </w:r>
    </w:p>
    <w:p>
      <w:r>
        <w:rPr>
          <w:rFonts w:ascii="Times New Roman" w:hAnsi="Times New Roman"/>
          <w:sz w:val="24"/>
        </w:rPr>
        <w:t xml:space="preserve">                                &lt;p class="home-contact-item__text"&gt;</w:t>
      </w:r>
    </w:p>
    <w:p>
      <w:r>
        <w:rPr>
          <w:rFonts w:ascii="Times New Roman" w:hAnsi="Times New Roman"/>
          <w:sz w:val="24"/>
        </w:rPr>
        <w:t xml:space="preserve">                                    &lt;a href="{% if org %}{{ org.email_href }}{% else %}mailto:info@bykovogaz.ru{% endif %}"&gt;{% if org %}{{ org.email_display }}{% else %}info@bykovogaz.ru{% endif %}&lt;/a&gt;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class="home-contact-item"&gt;</w:t>
      </w:r>
    </w:p>
    <w:p>
      <w:r>
        <w:rPr>
          <w:rFonts w:ascii="Times New Roman" w:hAnsi="Times New Roman"/>
          <w:sz w:val="24"/>
        </w:rPr>
        <w:t xml:space="preserve">                            &lt;div class="home-contact-item__icon"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width="22" height="22" fill="none" stroke="currentColor" stroke-width="1.7" viewBox="0 0 24 24"&gt;&lt;path d="M12 8v4l3 3"/&gt;&lt;circle cx="12" cy="12" r="9"/&gt;&lt;/svg&gt;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&lt;div&gt;</w:t>
      </w:r>
    </w:p>
    <w:p>
      <w:r>
        <w:rPr>
          <w:rFonts w:ascii="Times New Roman" w:hAnsi="Times New Roman"/>
          <w:sz w:val="24"/>
        </w:rPr>
        <w:t xml:space="preserve">                                &lt;h3 class="home-contact-item__title"&gt;{% trans "Режим работы" %}&lt;/h3&gt;</w:t>
      </w:r>
    </w:p>
    <w:p>
      <w:r>
        <w:rPr>
          <w:rFonts w:ascii="Times New Roman" w:hAnsi="Times New Roman"/>
          <w:sz w:val="24"/>
        </w:rPr>
        <w:t xml:space="preserve">                                &lt;p class="home-contact-item__text"&gt;</w:t>
      </w:r>
    </w:p>
    <w:p>
      <w:r>
        <w:rPr>
          <w:rFonts w:ascii="Times New Roman" w:hAnsi="Times New Roman"/>
          <w:sz w:val="24"/>
        </w:rPr>
        <w:t xml:space="preserve">                                    {% if org %}{{ org.weekday_hours }}</w:t>
      </w:r>
    </w:p>
    <w:p>
      <w:r>
        <w:rPr>
          <w:rFonts w:ascii="Times New Roman" w:hAnsi="Times New Roman"/>
          <w:sz w:val="24"/>
        </w:rPr>
        <w:t xml:space="preserve">                                    &lt;br&gt;</w:t>
      </w:r>
    </w:p>
    <w:p>
      <w:r>
        <w:rPr>
          <w:rFonts w:ascii="Times New Roman" w:hAnsi="Times New Roman"/>
          <w:sz w:val="24"/>
        </w:rPr>
        <w:t xml:space="preserve">                                    {{ org.weekend_hours }}{% else %}{% trans "Понедельник - Пятница: 9:00 - 18:00" %}</w:t>
      </w:r>
    </w:p>
    <w:p>
      <w:r>
        <w:rPr>
          <w:rFonts w:ascii="Times New Roman" w:hAnsi="Times New Roman"/>
          <w:sz w:val="24"/>
        </w:rPr>
        <w:t xml:space="preserve">                                    &lt;br&gt;</w:t>
      </w:r>
    </w:p>
    <w:p>
      <w:r>
        <w:rPr>
          <w:rFonts w:ascii="Times New Roman" w:hAnsi="Times New Roman"/>
          <w:sz w:val="24"/>
        </w:rPr>
        <w:t xml:space="preserve">                                    {% trans "Суббота - Воскресенье: Выходной" %}{% endif %}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class="home-company-card"&gt;</w:t>
      </w:r>
    </w:p>
    <w:p>
      <w:r>
        <w:rPr>
          <w:rFonts w:ascii="Times New Roman" w:hAnsi="Times New Roman"/>
          <w:sz w:val="24"/>
        </w:rPr>
        <w:t xml:space="preserve">                        &lt;h3 class="home-company-card__title"&gt;{% trans "Реквизиты компании" %}&lt;/h3&gt;</w:t>
      </w:r>
    </w:p>
    <w:p>
      <w:r>
        <w:rPr>
          <w:rFonts w:ascii="Times New Roman" w:hAnsi="Times New Roman"/>
          <w:sz w:val="24"/>
        </w:rPr>
        <w:t xml:space="preserve">                        &lt;p class="home-company-card__text"&gt;</w:t>
      </w:r>
    </w:p>
    <w:p>
      <w:r>
        <w:rPr>
          <w:rFonts w:ascii="Times New Roman" w:hAnsi="Times New Roman"/>
          <w:sz w:val="24"/>
        </w:rPr>
        <w:t xml:space="preserve">                            {% if org %}{{ org.legal_name_line }}{% else %}</w:t>
      </w:r>
    </w:p>
    <w:p>
      <w:r>
        <w:rPr>
          <w:rFonts w:ascii="Times New Roman" w:hAnsi="Times New Roman"/>
          <w:sz w:val="24"/>
        </w:rPr>
        <w:t xml:space="preserve">                            {% trans "Полное наименование: Общество с ограниченной ответственностью «БЫКОВОГАЗ»" %}</w:t>
      </w:r>
    </w:p>
    <w:p>
      <w:r>
        <w:rPr>
          <w:rFonts w:ascii="Times New Roman" w:hAnsi="Times New Roman"/>
          <w:sz w:val="24"/>
        </w:rPr>
        <w:t xml:space="preserve">                            {% endif %}</w:t>
      </w:r>
    </w:p>
    <w:p>
      <w:r>
        <w:rPr>
          <w:rFonts w:ascii="Times New Roman" w:hAnsi="Times New Roman"/>
          <w:sz w:val="24"/>
        </w:rPr>
        <w:t xml:space="preserve">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&lt;ul class="home-company-card__list"&gt;</w:t>
      </w:r>
    </w:p>
    <w:p>
      <w:r>
        <w:rPr>
          <w:rFonts w:ascii="Times New Roman" w:hAnsi="Times New Roman"/>
          <w:sz w:val="24"/>
        </w:rPr>
        <w:t xml:space="preserve">                            &lt;li&gt;&lt;strong&gt;{% trans "ИНН" %}:&lt;/strong&gt; {% if org %}{{ org.inn }}{% else %}3439007015{% endif %}&lt;/li&gt;</w:t>
      </w:r>
    </w:p>
    <w:p>
      <w:r>
        <w:rPr>
          <w:rFonts w:ascii="Times New Roman" w:hAnsi="Times New Roman"/>
          <w:sz w:val="24"/>
        </w:rPr>
        <w:t xml:space="preserve">                            &lt;li&gt;&lt;strong&gt;{% trans "КПП" %}:&lt;/strong&gt; {% if org %}{{ org.kpp }}{% else %}340201001{% endif %}&lt;/li&gt;</w:t>
      </w:r>
    </w:p>
    <w:p>
      <w:r>
        <w:rPr>
          <w:rFonts w:ascii="Times New Roman" w:hAnsi="Times New Roman"/>
          <w:sz w:val="24"/>
        </w:rPr>
        <w:t xml:space="preserve">                            &lt;li&gt;&lt;strong&gt;{% trans "ОГРН" %}:&lt;/strong&gt; {% if org %}{{ org.ogrn }}{% else %}1033400954784{% endif %}&lt;/li&gt;</w:t>
      </w:r>
    </w:p>
    <w:p>
      <w:r>
        <w:rPr>
          <w:rFonts w:ascii="Times New Roman" w:hAnsi="Times New Roman"/>
          <w:sz w:val="24"/>
        </w:rPr>
        <w:t xml:space="preserve">                        &lt;/ul&gt;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&lt;div class="home-form-card" id="home-contact-form"&gt;</w:t>
      </w:r>
    </w:p>
    <w:p>
      <w:r>
        <w:rPr>
          <w:rFonts w:ascii="Times New Roman" w:hAnsi="Times New Roman"/>
          <w:sz w:val="24"/>
        </w:rPr>
        <w:t xml:space="preserve">                    &lt;h2 class="home-form-card__title"&gt;{% trans "Напишите нам" %}&lt;/h2&gt;</w:t>
      </w:r>
    </w:p>
    <w:p>
      <w:r>
        <w:rPr>
          <w:rFonts w:ascii="Times New Roman" w:hAnsi="Times New Roman"/>
          <w:sz w:val="24"/>
        </w:rPr>
        <w:t xml:space="preserve">                    &lt;div class="home-form-success" hidden data-home-form-success role="status"&gt;{% blocktrans trimmed %}Спасибо за обращение. Сообщение сформировано и отправлено.{% endblocktrans %}&lt;/div&gt;</w:t>
      </w:r>
    </w:p>
    <w:p>
      <w:r>
        <w:rPr>
          <w:rFonts w:ascii="Times New Roman" w:hAnsi="Times New Roman"/>
          <w:sz w:val="24"/>
        </w:rPr>
        <w:t xml:space="preserve">                    &lt;form class="home-form" action="#" method="get" novalidate data-home-contact-form&gt;</w:t>
      </w:r>
    </w:p>
    <w:p>
      <w:r>
        <w:rPr>
          <w:rFonts w:ascii="Times New Roman" w:hAnsi="Times New Roman"/>
          <w:sz w:val="24"/>
        </w:rPr>
        <w:t xml:space="preserve">                        &lt;label class="home-form__field"&gt;</w:t>
      </w:r>
    </w:p>
    <w:p>
      <w:r>
        <w:rPr>
          <w:rFonts w:ascii="Times New Roman" w:hAnsi="Times New Roman"/>
          <w:sz w:val="24"/>
        </w:rPr>
        <w:t xml:space="preserve">                            &lt;span class="home-form__label"&gt;{% trans "Имя *" %}&lt;/span&gt;</w:t>
      </w:r>
    </w:p>
    <w:p>
      <w:r>
        <w:rPr>
          <w:rFonts w:ascii="Times New Roman" w:hAnsi="Times New Roman"/>
          <w:sz w:val="24"/>
        </w:rPr>
        <w:t xml:space="preserve">                            &lt;input</w:t>
      </w:r>
    </w:p>
    <w:p>
      <w:r>
        <w:rPr>
          <w:rFonts w:ascii="Times New Roman" w:hAnsi="Times New Roman"/>
          <w:sz w:val="24"/>
        </w:rPr>
        <w:t xml:space="preserve">                                class="home-form__control"</w:t>
      </w:r>
    </w:p>
    <w:p>
      <w:r>
        <w:rPr>
          <w:rFonts w:ascii="Times New Roman" w:hAnsi="Times New Roman"/>
          <w:sz w:val="24"/>
        </w:rPr>
        <w:t xml:space="preserve">                                type="text"</w:t>
      </w:r>
    </w:p>
    <w:p>
      <w:r>
        <w:rPr>
          <w:rFonts w:ascii="Times New Roman" w:hAnsi="Times New Roman"/>
          <w:sz w:val="24"/>
        </w:rPr>
        <w:t xml:space="preserve">                                name="name"</w:t>
      </w:r>
    </w:p>
    <w:p>
      <w:r>
        <w:rPr>
          <w:rFonts w:ascii="Times New Roman" w:hAnsi="Times New Roman"/>
          <w:sz w:val="24"/>
        </w:rPr>
        <w:t xml:space="preserve">                                placeholder="{% trans 'Введите ваше имя' %}"</w:t>
      </w:r>
    </w:p>
    <w:p>
      <w:r>
        <w:rPr>
          <w:rFonts w:ascii="Times New Roman" w:hAnsi="Times New Roman"/>
          <w:sz w:val="24"/>
        </w:rPr>
        <w:t xml:space="preserve">                                required</w:t>
      </w:r>
    </w:p>
    <w:p>
      <w:r>
        <w:rPr>
          <w:rFonts w:ascii="Times New Roman" w:hAnsi="Times New Roman"/>
          <w:sz w:val="24"/>
        </w:rPr>
        <w:t xml:space="preserve">                                minlength="2"</w:t>
      </w:r>
    </w:p>
    <w:p>
      <w:r>
        <w:rPr>
          <w:rFonts w:ascii="Times New Roman" w:hAnsi="Times New Roman"/>
          <w:sz w:val="24"/>
        </w:rPr>
        <w:t xml:space="preserve">                                maxlength="80"</w:t>
      </w:r>
    </w:p>
    <w:p>
      <w:r>
        <w:rPr>
          <w:rFonts w:ascii="Times New Roman" w:hAnsi="Times New Roman"/>
          <w:sz w:val="24"/>
        </w:rPr>
        <w:t xml:space="preserve">                                inputmode="text"</w:t>
      </w:r>
    </w:p>
    <w:p>
      <w:r>
        <w:rPr>
          <w:rFonts w:ascii="Times New Roman" w:hAnsi="Times New Roman"/>
          <w:sz w:val="24"/>
        </w:rPr>
        <w:t xml:space="preserve">                                autocomplete="name"</w:t>
      </w:r>
    </w:p>
    <w:p>
      <w:r>
        <w:rPr>
          <w:rFonts w:ascii="Times New Roman" w:hAnsi="Times New Roman"/>
          <w:sz w:val="24"/>
        </w:rPr>
        <w:t xml:space="preserve">                                data-field="name"</w:t>
      </w:r>
    </w:p>
    <w:p>
      <w:r>
        <w:rPr>
          <w:rFonts w:ascii="Times New Roman" w:hAnsi="Times New Roman"/>
          <w:sz w:val="24"/>
        </w:rPr>
        <w:t xml:space="preserve">                            &gt;</w:t>
      </w:r>
    </w:p>
    <w:p>
      <w:r>
        <w:rPr>
          <w:rFonts w:ascii="Times New Roman" w:hAnsi="Times New Roman"/>
          <w:sz w:val="24"/>
        </w:rPr>
        <w:t xml:space="preserve">                        &lt;/label&gt;</w:t>
      </w:r>
    </w:p>
    <w:p>
      <w:r>
        <w:rPr>
          <w:rFonts w:ascii="Times New Roman" w:hAnsi="Times New Roman"/>
          <w:sz w:val="24"/>
        </w:rPr>
        <w:t xml:space="preserve">                        &lt;label class="home-form__field"&gt;</w:t>
      </w:r>
    </w:p>
    <w:p>
      <w:r>
        <w:rPr>
          <w:rFonts w:ascii="Times New Roman" w:hAnsi="Times New Roman"/>
          <w:sz w:val="24"/>
        </w:rPr>
        <w:t xml:space="preserve">                            &lt;span class="home-form__label"&gt;{% trans "Email *" %}&lt;/span&gt;</w:t>
      </w:r>
    </w:p>
    <w:p>
      <w:r>
        <w:rPr>
          <w:rFonts w:ascii="Times New Roman" w:hAnsi="Times New Roman"/>
          <w:sz w:val="24"/>
        </w:rPr>
        <w:t xml:space="preserve">                            &lt;input</w:t>
      </w:r>
    </w:p>
    <w:p>
      <w:r>
        <w:rPr>
          <w:rFonts w:ascii="Times New Roman" w:hAnsi="Times New Roman"/>
          <w:sz w:val="24"/>
        </w:rPr>
        <w:t xml:space="preserve">                                class="home-form__control"</w:t>
      </w:r>
    </w:p>
    <w:p>
      <w:r>
        <w:rPr>
          <w:rFonts w:ascii="Times New Roman" w:hAnsi="Times New Roman"/>
          <w:sz w:val="24"/>
        </w:rPr>
        <w:t xml:space="preserve">                                type="email"</w:t>
      </w:r>
    </w:p>
    <w:p>
      <w:r>
        <w:rPr>
          <w:rFonts w:ascii="Times New Roman" w:hAnsi="Times New Roman"/>
          <w:sz w:val="24"/>
        </w:rPr>
        <w:t xml:space="preserve">                                name="email"</w:t>
      </w:r>
    </w:p>
    <w:p>
      <w:r>
        <w:rPr>
          <w:rFonts w:ascii="Times New Roman" w:hAnsi="Times New Roman"/>
          <w:sz w:val="24"/>
        </w:rPr>
        <w:t xml:space="preserve">                                placeholder="your@email.com"</w:t>
      </w:r>
    </w:p>
    <w:p>
      <w:r>
        <w:rPr>
          <w:rFonts w:ascii="Times New Roman" w:hAnsi="Times New Roman"/>
          <w:sz w:val="24"/>
        </w:rPr>
        <w:t xml:space="preserve">                                required</w:t>
      </w:r>
    </w:p>
    <w:p>
      <w:r>
        <w:rPr>
          <w:rFonts w:ascii="Times New Roman" w:hAnsi="Times New Roman"/>
          <w:sz w:val="24"/>
        </w:rPr>
        <w:t xml:space="preserve">                                maxlength="120"</w:t>
      </w:r>
    </w:p>
    <w:p>
      <w:r>
        <w:rPr>
          <w:rFonts w:ascii="Times New Roman" w:hAnsi="Times New Roman"/>
          <w:sz w:val="24"/>
        </w:rPr>
        <w:t xml:space="preserve">                                autocomplete="email"</w:t>
      </w:r>
    </w:p>
    <w:p>
      <w:r>
        <w:rPr>
          <w:rFonts w:ascii="Times New Roman" w:hAnsi="Times New Roman"/>
          <w:sz w:val="24"/>
        </w:rPr>
        <w:t xml:space="preserve">                                data-field="email"</w:t>
      </w:r>
    </w:p>
    <w:p>
      <w:r>
        <w:rPr>
          <w:rFonts w:ascii="Times New Roman" w:hAnsi="Times New Roman"/>
          <w:sz w:val="24"/>
        </w:rPr>
        <w:t xml:space="preserve">                            &gt;</w:t>
      </w:r>
    </w:p>
    <w:p>
      <w:r>
        <w:rPr>
          <w:rFonts w:ascii="Times New Roman" w:hAnsi="Times New Roman"/>
          <w:sz w:val="24"/>
        </w:rPr>
        <w:t xml:space="preserve">                        &lt;/label&gt;</w:t>
      </w:r>
    </w:p>
    <w:p>
      <w:r>
        <w:rPr>
          <w:rFonts w:ascii="Times New Roman" w:hAnsi="Times New Roman"/>
          <w:sz w:val="24"/>
        </w:rPr>
        <w:t xml:space="preserve">                        &lt;label class="home-form__field"&gt;</w:t>
      </w:r>
    </w:p>
    <w:p>
      <w:r>
        <w:rPr>
          <w:rFonts w:ascii="Times New Roman" w:hAnsi="Times New Roman"/>
          <w:sz w:val="24"/>
        </w:rPr>
        <w:t xml:space="preserve">                            &lt;span class="home-form__label"&gt;{% trans "Телефон" %}&lt;/span&gt;</w:t>
      </w:r>
    </w:p>
    <w:p>
      <w:r>
        <w:rPr>
          <w:rFonts w:ascii="Times New Roman" w:hAnsi="Times New Roman"/>
          <w:sz w:val="24"/>
        </w:rPr>
        <w:t xml:space="preserve">                            &lt;input</w:t>
      </w:r>
    </w:p>
    <w:p>
      <w:r>
        <w:rPr>
          <w:rFonts w:ascii="Times New Roman" w:hAnsi="Times New Roman"/>
          <w:sz w:val="24"/>
        </w:rPr>
        <w:t xml:space="preserve">                                class="home-form__control"</w:t>
      </w:r>
    </w:p>
    <w:p>
      <w:r>
        <w:rPr>
          <w:rFonts w:ascii="Times New Roman" w:hAnsi="Times New Roman"/>
          <w:sz w:val="24"/>
        </w:rPr>
        <w:t xml:space="preserve">                                type="tel"</w:t>
      </w:r>
    </w:p>
    <w:p>
      <w:r>
        <w:rPr>
          <w:rFonts w:ascii="Times New Roman" w:hAnsi="Times New Roman"/>
          <w:sz w:val="24"/>
        </w:rPr>
        <w:t xml:space="preserve">                                name="phone"</w:t>
      </w:r>
    </w:p>
    <w:p>
      <w:r>
        <w:rPr>
          <w:rFonts w:ascii="Times New Roman" w:hAnsi="Times New Roman"/>
          <w:sz w:val="24"/>
        </w:rPr>
        <w:t xml:space="preserve">                                placeholder="+7 (___) ___-__-__"</w:t>
      </w:r>
    </w:p>
    <w:p>
      <w:r>
        <w:rPr>
          <w:rFonts w:ascii="Times New Roman" w:hAnsi="Times New Roman"/>
          <w:sz w:val="24"/>
        </w:rPr>
        <w:t xml:space="preserve">                                inputmode="tel"</w:t>
      </w:r>
    </w:p>
    <w:p>
      <w:r>
        <w:rPr>
          <w:rFonts w:ascii="Times New Roman" w:hAnsi="Times New Roman"/>
          <w:sz w:val="24"/>
        </w:rPr>
        <w:t xml:space="preserve">                                autocomplete="tel"</w:t>
      </w:r>
    </w:p>
    <w:p>
      <w:r>
        <w:rPr>
          <w:rFonts w:ascii="Times New Roman" w:hAnsi="Times New Roman"/>
          <w:sz w:val="24"/>
        </w:rPr>
        <w:t xml:space="preserve">                                maxlength="18"</w:t>
      </w:r>
    </w:p>
    <w:p>
      <w:r>
        <w:rPr>
          <w:rFonts w:ascii="Times New Roman" w:hAnsi="Times New Roman"/>
          <w:sz w:val="24"/>
        </w:rPr>
        <w:t xml:space="preserve">                                pattern="^\+7 \([0-9]{3}\) [0-9]{3}-[0-9]{2}-[0-9]{2}$"</w:t>
      </w:r>
    </w:p>
    <w:p>
      <w:r>
        <w:rPr>
          <w:rFonts w:ascii="Times New Roman" w:hAnsi="Times New Roman"/>
          <w:sz w:val="24"/>
        </w:rPr>
        <w:t xml:space="preserve">                                data-field="phone"</w:t>
      </w:r>
    </w:p>
    <w:p>
      <w:r>
        <w:rPr>
          <w:rFonts w:ascii="Times New Roman" w:hAnsi="Times New Roman"/>
          <w:sz w:val="24"/>
        </w:rPr>
        <w:t xml:space="preserve">                            &gt;</w:t>
      </w:r>
    </w:p>
    <w:p>
      <w:r>
        <w:rPr>
          <w:rFonts w:ascii="Times New Roman" w:hAnsi="Times New Roman"/>
          <w:sz w:val="24"/>
        </w:rPr>
        <w:t xml:space="preserve">                        &lt;/label&gt;</w:t>
      </w:r>
    </w:p>
    <w:p>
      <w:r>
        <w:rPr>
          <w:rFonts w:ascii="Times New Roman" w:hAnsi="Times New Roman"/>
          <w:sz w:val="24"/>
        </w:rPr>
        <w:t xml:space="preserve">                        &lt;label class="home-form__field"&gt;</w:t>
      </w:r>
    </w:p>
    <w:p>
      <w:r>
        <w:rPr>
          <w:rFonts w:ascii="Times New Roman" w:hAnsi="Times New Roman"/>
          <w:sz w:val="24"/>
        </w:rPr>
        <w:t xml:space="preserve">                            &lt;span class="home-form__label"&gt;{% trans "Тема обращения *" %}&lt;/span&gt;</w:t>
      </w:r>
    </w:p>
    <w:p>
      <w:r>
        <w:rPr>
          <w:rFonts w:ascii="Times New Roman" w:hAnsi="Times New Roman"/>
          <w:sz w:val="24"/>
        </w:rPr>
        <w:t xml:space="preserve">                            &lt;input</w:t>
      </w:r>
    </w:p>
    <w:p>
      <w:r>
        <w:rPr>
          <w:rFonts w:ascii="Times New Roman" w:hAnsi="Times New Roman"/>
          <w:sz w:val="24"/>
        </w:rPr>
        <w:t xml:space="preserve">                                class="home-form__control"</w:t>
      </w:r>
    </w:p>
    <w:p>
      <w:r>
        <w:rPr>
          <w:rFonts w:ascii="Times New Roman" w:hAnsi="Times New Roman"/>
          <w:sz w:val="24"/>
        </w:rPr>
        <w:t xml:space="preserve">                                type="text"</w:t>
      </w:r>
    </w:p>
    <w:p>
      <w:r>
        <w:rPr>
          <w:rFonts w:ascii="Times New Roman" w:hAnsi="Times New Roman"/>
          <w:sz w:val="24"/>
        </w:rPr>
        <w:t xml:space="preserve">                                name="subject"</w:t>
      </w:r>
    </w:p>
    <w:p>
      <w:r>
        <w:rPr>
          <w:rFonts w:ascii="Times New Roman" w:hAnsi="Times New Roman"/>
          <w:sz w:val="24"/>
        </w:rPr>
        <w:t xml:space="preserve">                                placeholder="{% trans 'Укажите тему' %}"</w:t>
      </w:r>
    </w:p>
    <w:p>
      <w:r>
        <w:rPr>
          <w:rFonts w:ascii="Times New Roman" w:hAnsi="Times New Roman"/>
          <w:sz w:val="24"/>
        </w:rPr>
        <w:t xml:space="preserve">                                required</w:t>
      </w:r>
    </w:p>
    <w:p>
      <w:r>
        <w:rPr>
          <w:rFonts w:ascii="Times New Roman" w:hAnsi="Times New Roman"/>
          <w:sz w:val="24"/>
        </w:rPr>
        <w:t xml:space="preserve">                                minlength="3"</w:t>
      </w:r>
    </w:p>
    <w:p>
      <w:r>
        <w:rPr>
          <w:rFonts w:ascii="Times New Roman" w:hAnsi="Times New Roman"/>
          <w:sz w:val="24"/>
        </w:rPr>
        <w:t xml:space="preserve">                                maxlength="120"</w:t>
      </w:r>
    </w:p>
    <w:p>
      <w:r>
        <w:rPr>
          <w:rFonts w:ascii="Times New Roman" w:hAnsi="Times New Roman"/>
          <w:sz w:val="24"/>
        </w:rPr>
        <w:t xml:space="preserve">                                data-field="subject"</w:t>
      </w:r>
    </w:p>
    <w:p>
      <w:r>
        <w:rPr>
          <w:rFonts w:ascii="Times New Roman" w:hAnsi="Times New Roman"/>
          <w:sz w:val="24"/>
        </w:rPr>
        <w:t xml:space="preserve">                            &gt;</w:t>
      </w:r>
    </w:p>
    <w:p>
      <w:r>
        <w:rPr>
          <w:rFonts w:ascii="Times New Roman" w:hAnsi="Times New Roman"/>
          <w:sz w:val="24"/>
        </w:rPr>
        <w:t xml:space="preserve">                        &lt;/label&gt;</w:t>
      </w:r>
    </w:p>
    <w:p>
      <w:r>
        <w:rPr>
          <w:rFonts w:ascii="Times New Roman" w:hAnsi="Times New Roman"/>
          <w:sz w:val="24"/>
        </w:rPr>
        <w:t xml:space="preserve">                        &lt;label class="home-form__field"&gt;</w:t>
      </w:r>
    </w:p>
    <w:p>
      <w:r>
        <w:rPr>
          <w:rFonts w:ascii="Times New Roman" w:hAnsi="Times New Roman"/>
          <w:sz w:val="24"/>
        </w:rPr>
        <w:t xml:space="preserve">                            &lt;span class="home-form__label"&gt;{% trans "Сообщение *" %}&lt;/span&gt;</w:t>
      </w:r>
    </w:p>
    <w:p>
      <w:r>
        <w:rPr>
          <w:rFonts w:ascii="Times New Roman" w:hAnsi="Times New Roman"/>
          <w:sz w:val="24"/>
        </w:rPr>
        <w:t xml:space="preserve">                            &lt;textarea</w:t>
      </w:r>
    </w:p>
    <w:p>
      <w:r>
        <w:rPr>
          <w:rFonts w:ascii="Times New Roman" w:hAnsi="Times New Roman"/>
          <w:sz w:val="24"/>
        </w:rPr>
        <w:t xml:space="preserve">                                class="home-form__control home-form__control--textarea"</w:t>
      </w:r>
    </w:p>
    <w:p>
      <w:r>
        <w:rPr>
          <w:rFonts w:ascii="Times New Roman" w:hAnsi="Times New Roman"/>
          <w:sz w:val="24"/>
        </w:rPr>
        <w:t xml:space="preserve">                                name="message"</w:t>
      </w:r>
    </w:p>
    <w:p>
      <w:r>
        <w:rPr>
          <w:rFonts w:ascii="Times New Roman" w:hAnsi="Times New Roman"/>
          <w:sz w:val="24"/>
        </w:rPr>
        <w:t xml:space="preserve">                                placeholder="{% trans 'Ваше сообщение...' %}"</w:t>
      </w:r>
    </w:p>
    <w:p>
      <w:r>
        <w:rPr>
          <w:rFonts w:ascii="Times New Roman" w:hAnsi="Times New Roman"/>
          <w:sz w:val="24"/>
        </w:rPr>
        <w:t xml:space="preserve">                                required</w:t>
      </w:r>
    </w:p>
    <w:p>
      <w:r>
        <w:rPr>
          <w:rFonts w:ascii="Times New Roman" w:hAnsi="Times New Roman"/>
          <w:sz w:val="24"/>
        </w:rPr>
        <w:t xml:space="preserve">                                minlength="10"</w:t>
      </w:r>
    </w:p>
    <w:p>
      <w:r>
        <w:rPr>
          <w:rFonts w:ascii="Times New Roman" w:hAnsi="Times New Roman"/>
          <w:sz w:val="24"/>
        </w:rPr>
        <w:t xml:space="preserve">                                maxlength="2000"</w:t>
      </w:r>
    </w:p>
    <w:p>
      <w:r>
        <w:rPr>
          <w:rFonts w:ascii="Times New Roman" w:hAnsi="Times New Roman"/>
          <w:sz w:val="24"/>
        </w:rPr>
        <w:t xml:space="preserve">                                data-field="message"</w:t>
      </w:r>
    </w:p>
    <w:p>
      <w:r>
        <w:rPr>
          <w:rFonts w:ascii="Times New Roman" w:hAnsi="Times New Roman"/>
          <w:sz w:val="24"/>
        </w:rPr>
        <w:t xml:space="preserve">                            &gt;&lt;/textarea&gt;</w:t>
      </w:r>
    </w:p>
    <w:p>
      <w:r>
        <w:rPr>
          <w:rFonts w:ascii="Times New Roman" w:hAnsi="Times New Roman"/>
          <w:sz w:val="24"/>
        </w:rPr>
        <w:t xml:space="preserve">                        &lt;/label&gt;</w:t>
      </w:r>
    </w:p>
    <w:p>
      <w:r>
        <w:rPr>
          <w:rFonts w:ascii="Times New Roman" w:hAnsi="Times New Roman"/>
          <w:sz w:val="24"/>
        </w:rPr>
        <w:t xml:space="preserve">                        &lt;button class="home-btn home-btn--primary home-btn--full" type="submit"&gt;</w:t>
      </w:r>
    </w:p>
    <w:p>
      <w:r>
        <w:rPr>
          <w:rFonts w:ascii="Times New Roman" w:hAnsi="Times New Roman"/>
          <w:sz w:val="24"/>
        </w:rPr>
        <w:t xml:space="preserve">                            {% trans "Отправить сообщение" %}</w:t>
      </w:r>
    </w:p>
    <w:p>
      <w:r>
        <w:rPr>
          <w:rFonts w:ascii="Times New Roman" w:hAnsi="Times New Roman"/>
          <w:sz w:val="24"/>
        </w:rPr>
        <w:t xml:space="preserve">                        &lt;/button&gt;</w:t>
      </w:r>
    </w:p>
    <w:p>
      <w:r>
        <w:rPr>
          <w:rFonts w:ascii="Times New Roman" w:hAnsi="Times New Roman"/>
          <w:sz w:val="24"/>
        </w:rPr>
        <w:t xml:space="preserve">                        &lt;p class="home-form__note"&gt;{% trans "* Поля обязательные для заполнения" %}&lt;/p&gt;</w:t>
      </w:r>
    </w:p>
    <w:p>
      <w:r>
        <w:rPr>
          <w:rFonts w:ascii="Times New Roman" w:hAnsi="Times New Roman"/>
          <w:sz w:val="24"/>
        </w:rPr>
        <w:t xml:space="preserve">                    &lt;/form&gt;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  <w:t>&lt;/div&gt;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b/>
          <w:sz w:val="28"/>
        </w:rPr>
        <w:t>career.html</w:t>
      </w:r>
    </w:p>
    <w:p>
      <w:r>
        <w:rPr>
          <w:rFonts w:ascii="Times New Roman" w:hAnsi="Times New Roman"/>
          <w:sz w:val="24"/>
        </w:rPr>
        <w:t>{% extends "base.html" %}</w:t>
      </w:r>
    </w:p>
    <w:p>
      <w:r>
        <w:rPr>
          <w:rFonts w:ascii="Times New Roman" w:hAnsi="Times New Roman"/>
          <w:sz w:val="24"/>
        </w:rPr>
        <w:t>{% load i18n static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title %}{% trans "Карьера" %} | {% trans "БЫКОВОГАЗ" %}{%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extra_css %}</w:t>
      </w:r>
    </w:p>
    <w:p>
      <w:r>
        <w:rPr>
          <w:rFonts w:ascii="Times New Roman" w:hAnsi="Times New Roman"/>
          <w:sz w:val="24"/>
        </w:rPr>
        <w:t>&lt;link rel="stylesheet" href="{% static 'css/figma-pages.css' %}"&gt;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content %}</w:t>
      </w:r>
    </w:p>
    <w:p>
      <w:r>
        <w:rPr>
          <w:rFonts w:ascii="Times New Roman" w:hAnsi="Times New Roman"/>
          <w:sz w:val="24"/>
        </w:rPr>
        <w:t>&lt;div class="career-page"&gt;</w:t>
      </w:r>
    </w:p>
    <w:p>
      <w:r>
        <w:rPr>
          <w:rFonts w:ascii="Times New Roman" w:hAnsi="Times New Roman"/>
          <w:sz w:val="24"/>
        </w:rPr>
        <w:t xml:space="preserve">    {% include "components/page_hero.html" with title=career_hero_title lead=career_hero_lead hero_class="page-hero--career"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&lt;div class="career-page__main"&gt;</w:t>
      </w:r>
    </w:p>
    <w:p>
      <w:r>
        <w:rPr>
          <w:rFonts w:ascii="Times New Roman" w:hAnsi="Times New Roman"/>
          <w:sz w:val="24"/>
        </w:rPr>
        <w:t xml:space="preserve">        &lt;section class="why-section"&gt;</w:t>
      </w:r>
    </w:p>
    <w:p>
      <w:r>
        <w:rPr>
          <w:rFonts w:ascii="Times New Roman" w:hAnsi="Times New Roman"/>
          <w:sz w:val="24"/>
        </w:rPr>
        <w:t xml:space="preserve">            &lt;div class="site-container"&gt;</w:t>
      </w:r>
    </w:p>
    <w:p>
      <w:r>
        <w:rPr>
          <w:rFonts w:ascii="Times New Roman" w:hAnsi="Times New Roman"/>
          <w:sz w:val="24"/>
        </w:rPr>
        <w:t xml:space="preserve">                &lt;h2 class="why-section__title"&gt;{% trans "Почему стоит работать с нами?" %}&lt;/h2&gt;</w:t>
      </w:r>
    </w:p>
    <w:p>
      <w:r>
        <w:rPr>
          <w:rFonts w:ascii="Times New Roman" w:hAnsi="Times New Roman"/>
          <w:sz w:val="24"/>
        </w:rPr>
        <w:t xml:space="preserve">                &lt;div class="row g-4 justify-content-center"&gt;</w:t>
      </w:r>
    </w:p>
    <w:p>
      <w:r>
        <w:rPr>
          <w:rFonts w:ascii="Times New Roman" w:hAnsi="Times New Roman"/>
          <w:sz w:val="24"/>
        </w:rPr>
        <w:t xml:space="preserve">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&lt;article class="why-card"&gt;</w:t>
      </w:r>
    </w:p>
    <w:p>
      <w:r>
        <w:rPr>
          <w:rFonts w:ascii="Times New Roman" w:hAnsi="Times New Roman"/>
          <w:sz w:val="24"/>
        </w:rPr>
        <w:t xml:space="preserve">                            &lt;div class="why-card__icon"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width="24" height="24" fill="none" stroke="currentColor" stroke-width="1.6" stroke-linecap="round" stroke-linejoin="round"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&lt;rect x="2" y="7" width="20" height="14" rx="2"/&gt;</w:t>
      </w:r>
    </w:p>
    <w:p>
      <w:r>
        <w:rPr>
          <w:rFonts w:ascii="Times New Roman" w:hAnsi="Times New Roman"/>
          <w:sz w:val="24"/>
        </w:rPr>
        <w:t xml:space="preserve">                                    &lt;path d="M16 7V5a2 2 0 00-2-2h-4a2 2 0 00-2 2v2"/&gt;</w:t>
      </w:r>
    </w:p>
    <w:p>
      <w:r>
        <w:rPr>
          <w:rFonts w:ascii="Times New Roman" w:hAnsi="Times New Roman"/>
          <w:sz w:val="24"/>
        </w:rPr>
        <w:t xml:space="preserve">                                    &lt;line x1="12" y1="12" x2="12" y2="16"/&gt;</w:t>
      </w:r>
    </w:p>
    <w:p>
      <w:r>
        <w:rPr>
          <w:rFonts w:ascii="Times New Roman" w:hAnsi="Times New Roman"/>
          <w:sz w:val="24"/>
        </w:rPr>
        <w:t xml:space="preserve">                                    &lt;line x1="10" y1="14" x2="14" y2="14"/&gt;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&lt;h3 class="why-card__title"&gt;{% trans "Стабильность" %}&lt;/h3&gt;</w:t>
      </w:r>
    </w:p>
    <w:p>
      <w:r>
        <w:rPr>
          <w:rFonts w:ascii="Times New Roman" w:hAnsi="Times New Roman"/>
          <w:sz w:val="24"/>
        </w:rPr>
        <w:t xml:space="preserve">                            &lt;p class="why-card__text"&gt;</w:t>
      </w:r>
    </w:p>
    <w:p>
      <w:r>
        <w:rPr>
          <w:rFonts w:ascii="Times New Roman" w:hAnsi="Times New Roman"/>
          <w:sz w:val="24"/>
        </w:rPr>
        <w:t xml:space="preserve">                                {% trans "Работа в крупной компании с более чем 20-летней историей в нефтегазовой отрасли" %}</w:t>
      </w:r>
    </w:p>
    <w:p>
      <w:r>
        <w:rPr>
          <w:rFonts w:ascii="Times New Roman" w:hAnsi="Times New Roman"/>
          <w:sz w:val="24"/>
        </w:rPr>
        <w:t xml:space="preserve">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&lt;article class="why-card"&gt;</w:t>
      </w:r>
    </w:p>
    <w:p>
      <w:r>
        <w:rPr>
          <w:rFonts w:ascii="Times New Roman" w:hAnsi="Times New Roman"/>
          <w:sz w:val="24"/>
        </w:rPr>
        <w:t xml:space="preserve">                            &lt;div class="why-card__icon"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width="24" height="24" fill="none" stroke="currentColor" stroke-width="1.6" stroke-linecap="round" stroke-linejoin="round"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&lt;polyline points="23 6 13.5 15.5 8.5 10.5 1 18"/&gt;</w:t>
      </w:r>
    </w:p>
    <w:p>
      <w:r>
        <w:rPr>
          <w:rFonts w:ascii="Times New Roman" w:hAnsi="Times New Roman"/>
          <w:sz w:val="24"/>
        </w:rPr>
        <w:t xml:space="preserve">                                    &lt;polyline points="17 6 23 6 23 12"/&gt;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&lt;h3 class="why-card__title"&gt;{% trans "Развитие" %}&lt;/h3&gt;</w:t>
      </w:r>
    </w:p>
    <w:p>
      <w:r>
        <w:rPr>
          <w:rFonts w:ascii="Times New Roman" w:hAnsi="Times New Roman"/>
          <w:sz w:val="24"/>
        </w:rPr>
        <w:t xml:space="preserve">                            &lt;p class="why-card__text"&gt;</w:t>
      </w:r>
    </w:p>
    <w:p>
      <w:r>
        <w:rPr>
          <w:rFonts w:ascii="Times New Roman" w:hAnsi="Times New Roman"/>
          <w:sz w:val="24"/>
        </w:rPr>
        <w:t xml:space="preserve">                                {% trans "Возможности профессионального роста и участия в крупных проектах" %}</w:t>
      </w:r>
    </w:p>
    <w:p>
      <w:r>
        <w:rPr>
          <w:rFonts w:ascii="Times New Roman" w:hAnsi="Times New Roman"/>
          <w:sz w:val="24"/>
        </w:rPr>
        <w:t xml:space="preserve">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&lt;article class="why-card"&gt;</w:t>
      </w:r>
    </w:p>
    <w:p>
      <w:r>
        <w:rPr>
          <w:rFonts w:ascii="Times New Roman" w:hAnsi="Times New Roman"/>
          <w:sz w:val="24"/>
        </w:rPr>
        <w:t xml:space="preserve">                            &lt;div class="why-card__icon"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width="24" height="24" fill="none" stroke="currentColor" stroke-width="1.6" stroke-linecap="round" stroke-linejoin="round"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&lt;path d="M17 21v-2a4 4 0 00-4-4H5a4 4 0 00-4 4v2"/&gt;</w:t>
      </w:r>
    </w:p>
    <w:p>
      <w:r>
        <w:rPr>
          <w:rFonts w:ascii="Times New Roman" w:hAnsi="Times New Roman"/>
          <w:sz w:val="24"/>
        </w:rPr>
        <w:t xml:space="preserve">                                    &lt;circle cx="9" cy="7" r="4"/&gt;</w:t>
      </w:r>
    </w:p>
    <w:p>
      <w:r>
        <w:rPr>
          <w:rFonts w:ascii="Times New Roman" w:hAnsi="Times New Roman"/>
          <w:sz w:val="24"/>
        </w:rPr>
        <w:t xml:space="preserve">                                    &lt;path d="M23 21v-2a4 4 0 00-3-3.87"/&gt;</w:t>
      </w:r>
    </w:p>
    <w:p>
      <w:r>
        <w:rPr>
          <w:rFonts w:ascii="Times New Roman" w:hAnsi="Times New Roman"/>
          <w:sz w:val="24"/>
        </w:rPr>
        <w:t xml:space="preserve">                                    &lt;path d="M16 3.13a4 4 0 010 7.75"/&gt;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&lt;h3 class="why-card__title"&gt;{% trans "Команда" %}&lt;/h3&gt;</w:t>
      </w:r>
    </w:p>
    <w:p>
      <w:r>
        <w:rPr>
          <w:rFonts w:ascii="Times New Roman" w:hAnsi="Times New Roman"/>
          <w:sz w:val="24"/>
        </w:rPr>
        <w:t xml:space="preserve">                            &lt;p class="why-card__text"&gt;</w:t>
      </w:r>
    </w:p>
    <w:p>
      <w:r>
        <w:rPr>
          <w:rFonts w:ascii="Times New Roman" w:hAnsi="Times New Roman"/>
          <w:sz w:val="24"/>
        </w:rPr>
        <w:t xml:space="preserve">                                {% trans "Работа в команде из 140 профессионалов своего дела" %}</w:t>
      </w:r>
    </w:p>
    <w:p>
      <w:r>
        <w:rPr>
          <w:rFonts w:ascii="Times New Roman" w:hAnsi="Times New Roman"/>
          <w:sz w:val="24"/>
        </w:rPr>
        <w:t xml:space="preserve">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&lt;section class="vacancies-section"&gt;</w:t>
      </w:r>
    </w:p>
    <w:p>
      <w:r>
        <w:rPr>
          <w:rFonts w:ascii="Times New Roman" w:hAnsi="Times New Roman"/>
          <w:sz w:val="24"/>
        </w:rPr>
        <w:t xml:space="preserve">            &lt;div class="site-container"&gt;</w:t>
      </w:r>
    </w:p>
    <w:p>
      <w:r>
        <w:rPr>
          <w:rFonts w:ascii="Times New Roman" w:hAnsi="Times New Roman"/>
          <w:sz w:val="24"/>
        </w:rPr>
        <w:t xml:space="preserve">                &lt;div class="vacancies-section__heading"&gt;</w:t>
      </w:r>
    </w:p>
    <w:p>
      <w:r>
        <w:rPr>
          <w:rFonts w:ascii="Times New Roman" w:hAnsi="Times New Roman"/>
          <w:sz w:val="24"/>
        </w:rPr>
        <w:t xml:space="preserve">                    &lt;h2 class="vacancies-section__title"&gt;{% trans "Открытые вакансии" %}&lt;/h2&gt;</w:t>
      </w:r>
    </w:p>
    <w:p>
      <w:r>
        <w:rPr>
          <w:rFonts w:ascii="Times New Roman" w:hAnsi="Times New Roman"/>
          <w:sz w:val="24"/>
        </w:rPr>
        <w:t xml:space="preserve">                    &lt;p class="vacancies-section__lead"&gt;</w:t>
      </w:r>
    </w:p>
    <w:p>
      <w:r>
        <w:rPr>
          <w:rFonts w:ascii="Times New Roman" w:hAnsi="Times New Roman"/>
          <w:sz w:val="24"/>
        </w:rPr>
        <w:t xml:space="preserve">                        {% trans "Актуальные позиции, на которые компания сейчас ведет поиск специалистов."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{% if vacancies %}</w:t>
      </w:r>
    </w:p>
    <w:p>
      <w:r>
        <w:rPr>
          <w:rFonts w:ascii="Times New Roman" w:hAnsi="Times New Roman"/>
          <w:sz w:val="24"/>
        </w:rPr>
        <w:t xml:space="preserve">                    &lt;div class="vacancies-grid"&gt;</w:t>
      </w:r>
    </w:p>
    <w:p>
      <w:r>
        <w:rPr>
          <w:rFonts w:ascii="Times New Roman" w:hAnsi="Times New Roman"/>
          <w:sz w:val="24"/>
        </w:rPr>
        <w:t xml:space="preserve">                        {% for vacancy in vacancies %}</w:t>
      </w:r>
    </w:p>
    <w:p>
      <w:r>
        <w:rPr>
          <w:rFonts w:ascii="Times New Roman" w:hAnsi="Times New Roman"/>
          <w:sz w:val="24"/>
        </w:rPr>
        <w:t xml:space="preserve">                            &lt;article class="vacancy-card"&gt;</w:t>
      </w:r>
    </w:p>
    <w:p>
      <w:r>
        <w:rPr>
          <w:rFonts w:ascii="Times New Roman" w:hAnsi="Times New Roman"/>
          <w:sz w:val="24"/>
        </w:rPr>
        <w:t xml:space="preserve">                                &lt;div class="vacancy-card__meta"&gt;</w:t>
      </w:r>
    </w:p>
    <w:p>
      <w:r>
        <w:rPr>
          <w:rFonts w:ascii="Times New Roman" w:hAnsi="Times New Roman"/>
          <w:sz w:val="24"/>
        </w:rPr>
        <w:t xml:space="preserve">                                    &lt;span class="vacancy-card__badge"&gt;{{ vacancy.get_employment_type_display }}&lt;/span&gt;</w:t>
      </w:r>
    </w:p>
    <w:p>
      <w:r>
        <w:rPr>
          <w:rFonts w:ascii="Times New Roman" w:hAnsi="Times New Roman"/>
          <w:sz w:val="24"/>
        </w:rPr>
        <w:t xml:space="preserve">                                    {% if vacancy.localized_location %}</w:t>
      </w:r>
    </w:p>
    <w:p>
      <w:r>
        <w:rPr>
          <w:rFonts w:ascii="Times New Roman" w:hAnsi="Times New Roman"/>
          <w:sz w:val="24"/>
        </w:rPr>
        <w:t xml:space="preserve">                                        &lt;span class="vacancy-card__location"&gt;{{ vacancy.localized_location }}&lt;/span&gt;</w:t>
      </w:r>
    </w:p>
    <w:p>
      <w:r>
        <w:rPr>
          <w:rFonts w:ascii="Times New Roman" w:hAnsi="Times New Roman"/>
          <w:sz w:val="24"/>
        </w:rPr>
        <w:t xml:space="preserve">                                    {% endif %}</w:t>
      </w:r>
    </w:p>
    <w:p>
      <w:r>
        <w:rPr>
          <w:rFonts w:ascii="Times New Roman" w:hAnsi="Times New Roman"/>
          <w:sz w:val="24"/>
        </w:rPr>
        <w:t xml:space="preserve">    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    &lt;h3 class="vacancy-card__title"&gt;{{ vacancy.localized_title }}&lt;/h3&gt;</w:t>
      </w:r>
    </w:p>
    <w:p>
      <w:r>
        <w:rPr>
          <w:rFonts w:ascii="Times New Roman" w:hAnsi="Times New Roman"/>
          <w:sz w:val="24"/>
        </w:rPr>
        <w:t xml:space="preserve">                                &lt;p class="vacancy-card__department"&gt;{{ vacancy.localized_department }}&lt;/p&gt;</w:t>
      </w:r>
    </w:p>
    <w:p>
      <w:r>
        <w:rPr>
          <w:rFonts w:ascii="Times New Roman" w:hAnsi="Times New Roman"/>
          <w:sz w:val="24"/>
        </w:rPr>
        <w:t xml:space="preserve">                                &lt;p class="vacancy-card__summary"&gt;{{ vacancy.localized_summary }}&lt;/p&gt;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        &lt;div class="vacancy-card__requirements"&gt;</w:t>
      </w:r>
    </w:p>
    <w:p>
      <w:r>
        <w:rPr>
          <w:rFonts w:ascii="Times New Roman" w:hAnsi="Times New Roman"/>
          <w:sz w:val="24"/>
        </w:rPr>
        <w:t xml:space="preserve">                                    &lt;h4 class="vacancy-card__requirements-title"&gt;{% trans "Основные требования" %}&lt;/h4&gt;</w:t>
      </w:r>
    </w:p>
    <w:p>
      <w:r>
        <w:rPr>
          <w:rFonts w:ascii="Times New Roman" w:hAnsi="Times New Roman"/>
          <w:sz w:val="24"/>
        </w:rPr>
        <w:t xml:space="preserve">                                    &lt;ul class="vacancy-card__requirements-list"&gt;</w:t>
      </w:r>
    </w:p>
    <w:p>
      <w:r>
        <w:rPr>
          <w:rFonts w:ascii="Times New Roman" w:hAnsi="Times New Roman"/>
          <w:sz w:val="24"/>
        </w:rPr>
        <w:t xml:space="preserve">                                        {% for requirement in vacancy.localized_requirements_list %}</w:t>
      </w:r>
    </w:p>
    <w:p>
      <w:r>
        <w:rPr>
          <w:rFonts w:ascii="Times New Roman" w:hAnsi="Times New Roman"/>
          <w:sz w:val="24"/>
        </w:rPr>
        <w:t xml:space="preserve">                                            &lt;li&gt;{{ requirement }}&lt;/li&gt;</w:t>
      </w:r>
    </w:p>
    <w:p>
      <w:r>
        <w:rPr>
          <w:rFonts w:ascii="Times New Roman" w:hAnsi="Times New Roman"/>
          <w:sz w:val="24"/>
        </w:rPr>
        <w:t xml:space="preserve">                                        {% endfor %}</w:t>
      </w:r>
    </w:p>
    <w:p>
      <w:r>
        <w:rPr>
          <w:rFonts w:ascii="Times New Roman" w:hAnsi="Times New Roman"/>
          <w:sz w:val="24"/>
        </w:rPr>
        <w:t xml:space="preserve">                                    &lt;/ul&gt;</w:t>
      </w:r>
    </w:p>
    <w:p>
      <w:r>
        <w:rPr>
          <w:rFonts w:ascii="Times New Roman" w:hAnsi="Times New Roman"/>
          <w:sz w:val="24"/>
        </w:rPr>
        <w:t xml:space="preserve">    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    {% endfor %}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{% else %}</w:t>
      </w:r>
    </w:p>
    <w:p>
      <w:r>
        <w:rPr>
          <w:rFonts w:ascii="Times New Roman" w:hAnsi="Times New Roman"/>
          <w:sz w:val="24"/>
        </w:rPr>
        <w:t xml:space="preserve">                    &lt;div class="vacancies-empty"&gt;</w:t>
      </w:r>
    </w:p>
    <w:p>
      <w:r>
        <w:rPr>
          <w:rFonts w:ascii="Times New Roman" w:hAnsi="Times New Roman"/>
          <w:sz w:val="24"/>
        </w:rPr>
        <w:t xml:space="preserve">                        &lt;h3 class="vacancies-empty__title"&gt;{% trans "Сейчас открытых вакансий нет" %}&lt;/h3&gt;</w:t>
      </w:r>
    </w:p>
    <w:p>
      <w:r>
        <w:rPr>
          <w:rFonts w:ascii="Times New Roman" w:hAnsi="Times New Roman"/>
          <w:sz w:val="24"/>
        </w:rPr>
        <w:t xml:space="preserve">                        &lt;p class="vacancies-empty__text"&gt;</w:t>
      </w:r>
    </w:p>
    <w:p>
      <w:r>
        <w:rPr>
          <w:rFonts w:ascii="Times New Roman" w:hAnsi="Times New Roman"/>
          <w:sz w:val="24"/>
        </w:rPr>
        <w:t xml:space="preserve">                            {% blocktrans trimmed %}Вы все равно можете заполнить анкету кандидата ниже, и мы свяжемся с вами,</w:t>
      </w:r>
    </w:p>
    <w:p>
      <w:r>
        <w:rPr>
          <w:rFonts w:ascii="Times New Roman" w:hAnsi="Times New Roman"/>
          <w:sz w:val="24"/>
        </w:rPr>
        <w:t xml:space="preserve">                            когда появится подходящая позиция.{% endblocktrans %}</w:t>
      </w:r>
    </w:p>
    <w:p>
      <w:r>
        <w:rPr>
          <w:rFonts w:ascii="Times New Roman" w:hAnsi="Times New Roman"/>
          <w:sz w:val="24"/>
        </w:rPr>
        <w:t xml:space="preserve">                        &lt;/p&gt;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{% endif %}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&lt;section class="form-section"&gt;</w:t>
      </w:r>
    </w:p>
    <w:p>
      <w:r>
        <w:rPr>
          <w:rFonts w:ascii="Times New Roman" w:hAnsi="Times New Roman"/>
          <w:sz w:val="24"/>
        </w:rPr>
        <w:t xml:space="preserve">            &lt;div class="site-container"&gt;</w:t>
      </w:r>
    </w:p>
    <w:p>
      <w:r>
        <w:rPr>
          <w:rFonts w:ascii="Times New Roman" w:hAnsi="Times New Roman"/>
          <w:sz w:val="24"/>
        </w:rPr>
        <w:t xml:space="preserve">                {% if messages %}</w:t>
      </w:r>
    </w:p>
    <w:p>
      <w:r>
        <w:rPr>
          <w:rFonts w:ascii="Times New Roman" w:hAnsi="Times New Roman"/>
          <w:sz w:val="24"/>
        </w:rPr>
        <w:t xml:space="preserve">                &lt;div class="career-page__messages career-page__messages--server-only"&gt;</w:t>
      </w:r>
    </w:p>
    <w:p>
      <w:r>
        <w:rPr>
          <w:rFonts w:ascii="Times New Roman" w:hAnsi="Times New Roman"/>
          <w:sz w:val="24"/>
        </w:rPr>
        <w:t xml:space="preserve">                    {% for message in messages %}</w:t>
      </w:r>
    </w:p>
    <w:p>
      <w:r>
        <w:rPr>
          <w:rFonts w:ascii="Times New Roman" w:hAnsi="Times New Roman"/>
          <w:sz w:val="24"/>
        </w:rPr>
        <w:t xml:space="preserve">                        {% if message.tags == "error" %}</w:t>
      </w:r>
    </w:p>
    <w:p>
      <w:r>
        <w:rPr>
          <w:rFonts w:ascii="Times New Roman" w:hAnsi="Times New Roman"/>
          <w:sz w:val="24"/>
        </w:rPr>
        <w:t xml:space="preserve">                            &lt;div class="career-flash career-flash--error" role="alert"&gt;{{ message }}&lt;/div&gt;</w:t>
      </w:r>
    </w:p>
    <w:p>
      <w:r>
        <w:rPr>
          <w:rFonts w:ascii="Times New Roman" w:hAnsi="Times New Roman"/>
          <w:sz w:val="24"/>
        </w:rPr>
        <w:t xml:space="preserve">                        {% endif %}</w:t>
      </w:r>
    </w:p>
    <w:p>
      <w:r>
        <w:rPr>
          <w:rFonts w:ascii="Times New Roman" w:hAnsi="Times New Roman"/>
          <w:sz w:val="24"/>
        </w:rPr>
        <w:t xml:space="preserve">                    {% endfor %}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    {% endif %}</w:t>
      </w:r>
    </w:p>
    <w:p>
      <w:r>
        <w:rPr>
          <w:rFonts w:ascii="Times New Roman" w:hAnsi="Times New Roman"/>
          <w:sz w:val="24"/>
        </w:rPr>
        <w:t xml:space="preserve">                &lt;form class="candidate-form-card" action="" method="post" novalidate data-career-form&gt;</w:t>
      </w:r>
    </w:p>
    <w:p>
      <w:r>
        <w:rPr>
          <w:rFonts w:ascii="Times New Roman" w:hAnsi="Times New Roman"/>
          <w:sz w:val="24"/>
        </w:rPr>
        <w:t xml:space="preserve">                    {% csrf_token %}</w:t>
      </w:r>
    </w:p>
    <w:p>
      <w:r>
        <w:rPr>
          <w:rFonts w:ascii="Times New Roman" w:hAnsi="Times New Roman"/>
          <w:sz w:val="24"/>
        </w:rPr>
        <w:t xml:space="preserve">                    &lt;div</w:t>
      </w:r>
    </w:p>
    <w:p>
      <w:r>
        <w:rPr>
          <w:rFonts w:ascii="Times New Roman" w:hAnsi="Times New Roman"/>
          <w:sz w:val="24"/>
        </w:rPr>
        <w:t xml:space="preserve">                        class="career-flash career-flash--success career-flash--inactive"</w:t>
      </w:r>
    </w:p>
    <w:p>
      <w:r>
        <w:rPr>
          <w:rFonts w:ascii="Times New Roman" w:hAnsi="Times New Roman"/>
          <w:sz w:val="24"/>
        </w:rPr>
        <w:t xml:space="preserve">                        data-career-form-success</w:t>
      </w:r>
    </w:p>
    <w:p>
      <w:r>
        <w:rPr>
          <w:rFonts w:ascii="Times New Roman" w:hAnsi="Times New Roman"/>
          <w:sz w:val="24"/>
        </w:rPr>
        <w:t xml:space="preserve">                        role="status"</w:t>
      </w:r>
    </w:p>
    <w:p>
      <w:r>
        <w:rPr>
          <w:rFonts w:ascii="Times New Roman" w:hAnsi="Times New Roman"/>
          <w:sz w:val="24"/>
        </w:rPr>
        <w:t xml:space="preserve">                        aria-live="polite"</w:t>
      </w:r>
    </w:p>
    <w:p>
      <w:r>
        <w:rPr>
          <w:rFonts w:ascii="Times New Roman" w:hAnsi="Times New Roman"/>
          <w:sz w:val="24"/>
        </w:rPr>
        <w:t xml:space="preserve">                        aria-hidden="true"</w:t>
      </w:r>
    </w:p>
    <w:p>
      <w:r>
        <w:rPr>
          <w:rFonts w:ascii="Times New Roman" w:hAnsi="Times New Roman"/>
          <w:sz w:val="24"/>
        </w:rPr>
        <w:t xml:space="preserve">                    &gt;</w:t>
      </w:r>
    </w:p>
    <w:p>
      <w:r>
        <w:rPr>
          <w:rFonts w:ascii="Times New Roman" w:hAnsi="Times New Roman"/>
          <w:sz w:val="24"/>
        </w:rPr>
        <w:t xml:space="preserve">                        {% blocktrans trimmed %}Спасибо за обращение. Анкета сформирована и отправлена.{% endblocktrans %}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    &lt;div</w:t>
      </w:r>
    </w:p>
    <w:p>
      <w:r>
        <w:rPr>
          <w:rFonts w:ascii="Times New Roman" w:hAnsi="Times New Roman"/>
          <w:sz w:val="24"/>
        </w:rPr>
        <w:t xml:space="preserve">                        class="career-flash career-flash--error career-flash--inactive"</w:t>
      </w:r>
    </w:p>
    <w:p>
      <w:r>
        <w:rPr>
          <w:rFonts w:ascii="Times New Roman" w:hAnsi="Times New Roman"/>
          <w:sz w:val="24"/>
        </w:rPr>
        <w:t xml:space="preserve">                        data-career-form-error</w:t>
      </w:r>
    </w:p>
    <w:p>
      <w:r>
        <w:rPr>
          <w:rFonts w:ascii="Times New Roman" w:hAnsi="Times New Roman"/>
          <w:sz w:val="24"/>
        </w:rPr>
        <w:t xml:space="preserve">                        role="alert"</w:t>
      </w:r>
    </w:p>
    <w:p>
      <w:r>
        <w:rPr>
          <w:rFonts w:ascii="Times New Roman" w:hAnsi="Times New Roman"/>
          <w:sz w:val="24"/>
        </w:rPr>
        <w:t xml:space="preserve">                        aria-live="assertive"</w:t>
      </w:r>
    </w:p>
    <w:p>
      <w:r>
        <w:rPr>
          <w:rFonts w:ascii="Times New Roman" w:hAnsi="Times New Roman"/>
          <w:sz w:val="24"/>
        </w:rPr>
        <w:t xml:space="preserve">                        aria-hidden="true"</w:t>
      </w:r>
    </w:p>
    <w:p>
      <w:r>
        <w:rPr>
          <w:rFonts w:ascii="Times New Roman" w:hAnsi="Times New Roman"/>
          <w:sz w:val="24"/>
        </w:rPr>
        <w:t xml:space="preserve">                    &gt;&lt;/div&gt;</w:t>
      </w:r>
    </w:p>
    <w:p>
      <w:r>
        <w:rPr>
          <w:rFonts w:ascii="Times New Roman" w:hAnsi="Times New Roman"/>
          <w:sz w:val="24"/>
        </w:rPr>
        <w:t xml:space="preserve">                    &lt;h2 class="candidate-form-card__title"&gt;{% trans "Анкета кандидата" %}&lt;/h2&gt;</w:t>
      </w:r>
    </w:p>
    <w:p>
      <w:r>
        <w:rPr>
          <w:rFonts w:ascii="Times New Roman" w:hAnsi="Times New Roman"/>
          <w:sz w:val="24"/>
        </w:rPr>
        <w:t xml:space="preserve">                    &lt;p class="candidate-form-card__subtitle"&gt;</w:t>
      </w:r>
    </w:p>
    <w:p>
      <w:r>
        <w:rPr>
          <w:rFonts w:ascii="Times New Roman" w:hAnsi="Times New Roman"/>
          <w:sz w:val="24"/>
        </w:rPr>
        <w:t xml:space="preserve">                        {% trans "Заполните форму ниже, и мы свяжемся с вами в ближайшее время"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&lt;p class="form-section-label"&gt;{% trans "Персональные данные" %}&lt;/p&gt;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class="row g-3 mb-3"&gt;</w:t>
      </w:r>
    </w:p>
    <w:p>
      <w:r>
        <w:rPr>
          <w:rFonts w:ascii="Times New Roman" w:hAnsi="Times New Roman"/>
          <w:sz w:val="24"/>
        </w:rPr>
        <w:t xml:space="preserve">    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    &lt;label class="form-label-custom" for="career-last-name"&gt;{% trans "Фамилия"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    &lt;input id="career-last-name" name="last_name" type="text" class="form-control-custom" placeholder="{% trans 'Иванов' %}" required minlength="2" maxlength="80" autocomplete="family-name" data-field="last-name"&gt;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    &lt;label class="form-label-custom" for="career-first-name"&gt;{% trans "Имя"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    &lt;input id="career-first-name" name="first_name" type="text" class="form-control-custom" placeholder="{% trans 'Иван' %}" required minlength="2" maxlength="80" autocomplete="given-name" data-field="first-name"&gt;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&lt;div class="col-12 col-md-4"&gt;</w:t>
      </w:r>
    </w:p>
    <w:p>
      <w:r>
        <w:rPr>
          <w:rFonts w:ascii="Times New Roman" w:hAnsi="Times New Roman"/>
          <w:sz w:val="24"/>
        </w:rPr>
        <w:t xml:space="preserve">                            &lt;label class="form-label-custom" for="career-middle-name"&gt;{% trans "Отчество" %}&lt;/label&gt;</w:t>
      </w:r>
    </w:p>
    <w:p>
      <w:r>
        <w:rPr>
          <w:rFonts w:ascii="Times New Roman" w:hAnsi="Times New Roman"/>
          <w:sz w:val="24"/>
        </w:rPr>
        <w:t xml:space="preserve">                            &lt;input id="career-middle-name" name="middle_name" type="text" class="form-control-custom" placeholder="{% trans 'Иванович' %}" maxlength="80" autocomplete="additional-name" data-field="middle-name"&gt;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class="row g-3 mb-3"&gt;</w:t>
      </w:r>
    </w:p>
    <w:p>
      <w:r>
        <w:rPr>
          <w:rFonts w:ascii="Times New Roman" w:hAnsi="Times New Roman"/>
          <w:sz w:val="24"/>
        </w:rPr>
        <w:t xml:space="preserve">                        &lt;div class="col-12 col-md-6"&gt;</w:t>
      </w:r>
    </w:p>
    <w:p>
      <w:r>
        <w:rPr>
          <w:rFonts w:ascii="Times New Roman" w:hAnsi="Times New Roman"/>
          <w:sz w:val="24"/>
        </w:rPr>
        <w:t xml:space="preserve">                            &lt;label class="form-label-custom" for="career-birth-date"&gt;{% trans "Дата рождения"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    &lt;input id="career-birth-date" name="birth_date" type="text" class="form-control-custom" placeholder="{% trans 'ДД.ММ.ГГГГ' %}" required inputmode="numeric" maxlength="10" data-field="birth-date"&gt;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&lt;div class="col-12 col-md-6"&gt;</w:t>
      </w:r>
    </w:p>
    <w:p>
      <w:r>
        <w:rPr>
          <w:rFonts w:ascii="Times New Roman" w:hAnsi="Times New Roman"/>
          <w:sz w:val="24"/>
        </w:rPr>
        <w:t xml:space="preserve">                            &lt;label class="form-label-custom" for="career-phone"&gt;{% trans "Телефон"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    &lt;input id="career-phone" name="phone" type="tel" class="form-control-custom" placeholder="+7 (___) ___-__-__" required inputmode="tel" autocomplete="tel" maxlength="18" data-field="phone"&gt;</w:t>
      </w:r>
    </w:p>
    <w:p>
      <w:r>
        <w:rPr>
          <w:rFonts w:ascii="Times New Roman" w:hAnsi="Times New Roman"/>
          <w:sz w:val="24"/>
        </w:rPr>
        <w:t xml:space="preserve">                        &lt;/div&gt;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class="form-group"&gt;</w:t>
      </w:r>
    </w:p>
    <w:p>
      <w:r>
        <w:rPr>
          <w:rFonts w:ascii="Times New Roman" w:hAnsi="Times New Roman"/>
          <w:sz w:val="24"/>
        </w:rPr>
        <w:t xml:space="preserve">                        &lt;label class="form-label-custom" for="career-email"&gt;Email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&lt;input id="career-email" name="email" type="email" class="form-control-custom" placeholder="your@email.com" required maxlength="120" autocomplete="email" data-field="email"&gt;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&lt;p class="form-section-label form-section-label--spaced"&gt;{% trans "Образование и опыт" %}&lt;/p&gt;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class="form-group"&gt;</w:t>
      </w:r>
    </w:p>
    <w:p>
      <w:r>
        <w:rPr>
          <w:rFonts w:ascii="Times New Roman" w:hAnsi="Times New Roman"/>
          <w:sz w:val="24"/>
        </w:rPr>
        <w:t xml:space="preserve">                        &lt;label class="form-label-custom" for="career-education"&gt;{% trans "Образование"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&lt;select id="career-education" name="education" class="form-control-custom" required data-field="education"&gt;</w:t>
      </w:r>
    </w:p>
    <w:p>
      <w:r>
        <w:rPr>
          <w:rFonts w:ascii="Times New Roman" w:hAnsi="Times New Roman"/>
          <w:sz w:val="24"/>
        </w:rPr>
        <w:t xml:space="preserve">                            &lt;option value="" disabled selected&gt;{% trans "Выберите образование"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value="school"&gt;{% trans "Среднее"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value="vocational"&gt;{% trans "Среднее специальное"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value="incomplete_higher"&gt;{% trans "Неполное высшее"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value="higher"&gt;{% trans "Высшее"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value="multiple_higher"&gt;{% trans "Несколько высших"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value="postgraduate"&gt;{% trans "Аспирантура, кандидат наук" %}&lt;/option&gt;</w:t>
      </w:r>
    </w:p>
    <w:p>
      <w:r>
        <w:rPr>
          <w:rFonts w:ascii="Times New Roman" w:hAnsi="Times New Roman"/>
          <w:sz w:val="24"/>
        </w:rPr>
        <w:t xml:space="preserve">                        &lt;/select&gt;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class="form-group"&gt;</w:t>
      </w:r>
    </w:p>
    <w:p>
      <w:r>
        <w:rPr>
          <w:rFonts w:ascii="Times New Roman" w:hAnsi="Times New Roman"/>
          <w:sz w:val="24"/>
        </w:rPr>
        <w:t xml:space="preserve">                        &lt;label class="form-label-custom" for="career-position"&gt;{% trans "Желаемая должность"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&lt;input id="career-position" name="position" type="text" class="form-control-custom" placeholder="{% trans 'Например: Инженер-технолог' %}" required minlength="3" maxlength="120" data-field="position"&gt;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class="form-group"&gt;</w:t>
      </w:r>
    </w:p>
    <w:p>
      <w:r>
        <w:rPr>
          <w:rFonts w:ascii="Times New Roman" w:hAnsi="Times New Roman"/>
          <w:sz w:val="24"/>
        </w:rPr>
        <w:t xml:space="preserve">                        &lt;label class="form-label-custom" for="career-experience"&gt;{% trans "Опыт работы"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&lt;select id="career-experience" name="experience" class="form-control-custom" required data-field="experience"&gt;</w:t>
      </w:r>
    </w:p>
    <w:p>
      <w:r>
        <w:rPr>
          <w:rFonts w:ascii="Times New Roman" w:hAnsi="Times New Roman"/>
          <w:sz w:val="24"/>
        </w:rPr>
        <w:t xml:space="preserve">                            &lt;option value="" disabled selected&gt;{% trans "Выберите опыт работы"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value="none"&gt;{% trans "Без опыта"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value="lt1"&gt;{% trans "До 1 года"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value="y1_3"&gt;{% trans "1-3 года"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value="y3_5"&gt;{% trans "3-5 лет" %}&lt;/option&gt;</w:t>
      </w:r>
    </w:p>
    <w:p>
      <w:r>
        <w:rPr>
          <w:rFonts w:ascii="Times New Roman" w:hAnsi="Times New Roman"/>
          <w:sz w:val="24"/>
        </w:rPr>
        <w:t xml:space="preserve">                            &lt;option value="gt5"&gt;{% trans "Более 5 лет" %}&lt;/option&gt;</w:t>
      </w:r>
    </w:p>
    <w:p>
      <w:r>
        <w:rPr>
          <w:rFonts w:ascii="Times New Roman" w:hAnsi="Times New Roman"/>
          <w:sz w:val="24"/>
        </w:rPr>
        <w:t xml:space="preserve">                        &lt;/select&gt;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class="form-group"&gt;</w:t>
      </w:r>
    </w:p>
    <w:p>
      <w:r>
        <w:rPr>
          <w:rFonts w:ascii="Times New Roman" w:hAnsi="Times New Roman"/>
          <w:sz w:val="24"/>
        </w:rPr>
        <w:t xml:space="preserve">                        &lt;label class="form-label-custom" for="career-about"&gt;{% trans "О себе" %} &lt;span class="req"&gt;*&lt;/span&gt;&lt;/label&gt;</w:t>
      </w:r>
    </w:p>
    <w:p>
      <w:r>
        <w:rPr>
          <w:rFonts w:ascii="Times New Roman" w:hAnsi="Times New Roman"/>
          <w:sz w:val="24"/>
        </w:rPr>
        <w:t xml:space="preserve">                        &lt;textarea</w:t>
      </w:r>
    </w:p>
    <w:p>
      <w:r>
        <w:rPr>
          <w:rFonts w:ascii="Times New Roman" w:hAnsi="Times New Roman"/>
          <w:sz w:val="24"/>
        </w:rPr>
        <w:t xml:space="preserve">                            id="career-about"</w:t>
      </w:r>
    </w:p>
    <w:p>
      <w:r>
        <w:rPr>
          <w:rFonts w:ascii="Times New Roman" w:hAnsi="Times New Roman"/>
          <w:sz w:val="24"/>
        </w:rPr>
        <w:t xml:space="preserve">                            name="about"</w:t>
      </w:r>
    </w:p>
    <w:p>
      <w:r>
        <w:rPr>
          <w:rFonts w:ascii="Times New Roman" w:hAnsi="Times New Roman"/>
          <w:sz w:val="24"/>
        </w:rPr>
        <w:t xml:space="preserve">                            class="form-control-custom"</w:t>
      </w:r>
    </w:p>
    <w:p>
      <w:r>
        <w:rPr>
          <w:rFonts w:ascii="Times New Roman" w:hAnsi="Times New Roman"/>
          <w:sz w:val="24"/>
        </w:rPr>
        <w:t xml:space="preserve">                            placeholder="{% trans 'Расскажите о своих профессиональных навыках, достижениях и мотивации работать в нашей компании...' %}"</w:t>
      </w:r>
    </w:p>
    <w:p>
      <w:r>
        <w:rPr>
          <w:rFonts w:ascii="Times New Roman" w:hAnsi="Times New Roman"/>
          <w:sz w:val="24"/>
        </w:rPr>
        <w:t xml:space="preserve">                            required</w:t>
      </w:r>
    </w:p>
    <w:p>
      <w:r>
        <w:rPr>
          <w:rFonts w:ascii="Times New Roman" w:hAnsi="Times New Roman"/>
          <w:sz w:val="24"/>
        </w:rPr>
        <w:t xml:space="preserve">                            minlength="10"</w:t>
      </w:r>
    </w:p>
    <w:p>
      <w:r>
        <w:rPr>
          <w:rFonts w:ascii="Times New Roman" w:hAnsi="Times New Roman"/>
          <w:sz w:val="24"/>
        </w:rPr>
        <w:t xml:space="preserve">                            maxlength="2000"</w:t>
      </w:r>
    </w:p>
    <w:p>
      <w:r>
        <w:rPr>
          <w:rFonts w:ascii="Times New Roman" w:hAnsi="Times New Roman"/>
          <w:sz w:val="24"/>
        </w:rPr>
        <w:t xml:space="preserve">                            data-field="about"</w:t>
      </w:r>
    </w:p>
    <w:p>
      <w:r>
        <w:rPr>
          <w:rFonts w:ascii="Times New Roman" w:hAnsi="Times New Roman"/>
          <w:sz w:val="24"/>
        </w:rPr>
        <w:t xml:space="preserve">                        &gt;&lt;/textarea&gt;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&lt;button type="submit" class="btn-submit"&gt;{% trans "Отправить анкету" %}&lt;/button&gt;</w:t>
      </w:r>
    </w:p>
    <w:p>
      <w:r>
        <w:rPr>
          <w:rFonts w:ascii="Times New Roman" w:hAnsi="Times New Roman"/>
          <w:sz w:val="24"/>
        </w:rPr>
        <w:t xml:space="preserve">                    &lt;p class="form-note"&gt;{% trans "* Поля обязательные для заполнения" %}&lt;/p&gt;</w:t>
      </w:r>
    </w:p>
    <w:p>
      <w:r>
        <w:rPr>
          <w:rFonts w:ascii="Times New Roman" w:hAnsi="Times New Roman"/>
          <w:sz w:val="24"/>
        </w:rPr>
        <w:t xml:space="preserve">                &lt;/form&gt;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&lt;/section&gt;</w:t>
      </w:r>
    </w:p>
    <w:p>
      <w:r>
        <w:rPr>
          <w:rFonts w:ascii="Times New Roman" w:hAnsi="Times New Roman"/>
          <w:sz w:val="24"/>
        </w:rPr>
        <w:t xml:space="preserve">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class="questions-section"&gt;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&lt;h2 class="questions-section__title"&gt;{% trans "Есть вопросы?" %}&lt;/h2&gt;</w:t>
      </w:r>
    </w:p>
    <w:p>
      <w:r>
        <w:rPr>
          <w:rFonts w:ascii="Times New Roman" w:hAnsi="Times New Roman"/>
          <w:sz w:val="24"/>
        </w:rPr>
        <w:t xml:space="preserve">            &lt;p class="questions-section__subtitle"&gt;</w:t>
      </w:r>
    </w:p>
    <w:p>
      <w:r>
        <w:rPr>
          <w:rFonts w:ascii="Times New Roman" w:hAnsi="Times New Roman"/>
          <w:sz w:val="24"/>
        </w:rPr>
        <w:t xml:space="preserve">                {% trans "Свяжитесь с отделом кадров по телефону или электронной почте" %}</w:t>
      </w:r>
    </w:p>
    <w:p>
      <w:r>
        <w:rPr>
          <w:rFonts w:ascii="Times New Roman" w:hAnsi="Times New Roman"/>
          <w:sz w:val="24"/>
        </w:rPr>
        <w:t xml:space="preserve">            &lt;/p&gt;</w:t>
      </w:r>
    </w:p>
    <w:p>
      <w:r>
        <w:rPr>
          <w:rFonts w:ascii="Times New Roman" w:hAnsi="Times New Roman"/>
          <w:sz w:val="24"/>
        </w:rPr>
        <w:t xml:space="preserve">            &lt;div class="questions-section__contacts"&gt;</w:t>
      </w:r>
    </w:p>
    <w:p>
      <w:r>
        <w:rPr>
          <w:rFonts w:ascii="Times New Roman" w:hAnsi="Times New Roman"/>
          <w:sz w:val="24"/>
        </w:rPr>
        <w:t xml:space="preserve">                &lt;a href="tel:+78442998899"&gt;8 (8442) 99-88-99&lt;/a&gt;</w:t>
      </w:r>
    </w:p>
    <w:p>
      <w:r>
        <w:rPr>
          <w:rFonts w:ascii="Times New Roman" w:hAnsi="Times New Roman"/>
          <w:sz w:val="24"/>
        </w:rPr>
        <w:t xml:space="preserve">                &lt;span class="questions-section__divider"&gt;|&lt;/span&gt;</w:t>
      </w:r>
    </w:p>
    <w:p>
      <w:r>
        <w:rPr>
          <w:rFonts w:ascii="Times New Roman" w:hAnsi="Times New Roman"/>
          <w:sz w:val="24"/>
        </w:rPr>
        <w:t xml:space="preserve">                &lt;a href="mailto:info@bykovogaz.ru"&gt;info@bykovogaz.ru&lt;/a&gt;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  <w:t>&lt;/div&gt;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b/>
          <w:sz w:val="28"/>
        </w:rPr>
        <w:t>contacts.html</w:t>
      </w:r>
    </w:p>
    <w:p>
      <w:r>
        <w:rPr>
          <w:rFonts w:ascii="Times New Roman" w:hAnsi="Times New Roman"/>
          <w:sz w:val="24"/>
        </w:rPr>
        <w:t>{% extends "base.html" %}</w:t>
      </w:r>
    </w:p>
    <w:p>
      <w:r>
        <w:rPr>
          <w:rFonts w:ascii="Times New Roman" w:hAnsi="Times New Roman"/>
          <w:sz w:val="24"/>
        </w:rPr>
        <w:t>{% load i18n static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title %}{% trans "Контакты" %} | {% trans "БЫКОВОГАЗ" %}{%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extra_css %}</w:t>
      </w:r>
    </w:p>
    <w:p>
      <w:r>
        <w:rPr>
          <w:rFonts w:ascii="Times New Roman" w:hAnsi="Times New Roman"/>
          <w:sz w:val="24"/>
        </w:rPr>
        <w:t>&lt;link rel="stylesheet" href="{% static 'css/figma-pages.css' %}"&gt;</w:t>
      </w:r>
    </w:p>
    <w:p>
      <w:r>
        <w:rPr>
          <w:rFonts w:ascii="Times New Roman" w:hAnsi="Times New Roman"/>
          <w:sz w:val="24"/>
        </w:rPr>
        <w:t>{% endblock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{% block content %}</w:t>
      </w:r>
    </w:p>
    <w:p>
      <w:r>
        <w:rPr>
          <w:rFonts w:ascii="Times New Roman" w:hAnsi="Times New Roman"/>
          <w:sz w:val="24"/>
        </w:rPr>
        <w:t>&lt;div class="contacts-page"&gt;</w:t>
      </w:r>
    </w:p>
    <w:p>
      <w:r>
        <w:rPr>
          <w:rFonts w:ascii="Times New Roman" w:hAnsi="Times New Roman"/>
          <w:sz w:val="24"/>
        </w:rPr>
        <w:t xml:space="preserve">    {% include "components/page_hero.html" with title=contacts_hero_title lead=contacts_hero_lead hero_class="page-hero--contacts" %}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&lt;section class="contacts-page__section"&gt;</w:t>
      </w:r>
    </w:p>
    <w:p>
      <w:r>
        <w:rPr>
          <w:rFonts w:ascii="Times New Roman" w:hAnsi="Times New Roman"/>
          <w:sz w:val="24"/>
        </w:rPr>
        <w:t xml:space="preserve">        &lt;div class="site-container"&gt;</w:t>
      </w:r>
    </w:p>
    <w:p>
      <w:r>
        <w:rPr>
          <w:rFonts w:ascii="Times New Roman" w:hAnsi="Times New Roman"/>
          <w:sz w:val="24"/>
        </w:rPr>
        <w:t xml:space="preserve">            &lt;div class="contacts-page__layout"&gt;</w:t>
      </w:r>
    </w:p>
    <w:p>
      <w:r>
        <w:rPr>
          <w:rFonts w:ascii="Times New Roman" w:hAnsi="Times New Roman"/>
          <w:sz w:val="24"/>
        </w:rPr>
        <w:t xml:space="preserve">                &lt;section class="contacts-panel" aria-labelledby="contacts-info-title"&gt;</w:t>
      </w:r>
    </w:p>
    <w:p>
      <w:r>
        <w:rPr>
          <w:rFonts w:ascii="Times New Roman" w:hAnsi="Times New Roman"/>
          <w:sz w:val="24"/>
        </w:rPr>
        <w:t xml:space="preserve">                    &lt;p class="contacts-panel__eyebrow"&gt;{{ contacts_panel_eyebrow }}&lt;/p&gt;</w:t>
      </w:r>
    </w:p>
    <w:p>
      <w:r>
        <w:rPr>
          <w:rFonts w:ascii="Times New Roman" w:hAnsi="Times New Roman"/>
          <w:sz w:val="24"/>
        </w:rPr>
        <w:t xml:space="preserve">                    &lt;h2 id="contacts-info-title" class="contacts-panel__title"&gt;{{ contacts_panel_heading }}&lt;/h2&gt;</w:t>
      </w:r>
    </w:p>
    <w:p>
      <w:r>
        <w:rPr>
          <w:rFonts w:ascii="Times New Roman" w:hAnsi="Times New Roman"/>
          <w:sz w:val="24"/>
        </w:rPr>
        <w:t xml:space="preserve">                    &lt;p class="contacts-panel__lead"&gt;</w:t>
      </w:r>
    </w:p>
    <w:p>
      <w:r>
        <w:rPr>
          <w:rFonts w:ascii="Times New Roman" w:hAnsi="Times New Roman"/>
          <w:sz w:val="24"/>
        </w:rPr>
        <w:t xml:space="preserve">                        {{ contacts_panel_lead }}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&lt;div class="contacts-panel__list"&gt;</w:t>
      </w:r>
    </w:p>
    <w:p>
      <w:r>
        <w:rPr>
          <w:rFonts w:ascii="Times New Roman" w:hAnsi="Times New Roman"/>
          <w:sz w:val="24"/>
        </w:rPr>
        <w:t xml:space="preserve">                        &lt;article class="contact-card"&gt;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width="18" height="18" fill="none" stroke="currentColor" stroke-width="1.6"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&lt;path d="M12 21s7-4.5 7-10a7 7 0 10-14 0c0 5.5 7 10 7 10z"/&gt;</w:t>
      </w:r>
    </w:p>
    <w:p>
      <w:r>
        <w:rPr>
          <w:rFonts w:ascii="Times New Roman" w:hAnsi="Times New Roman"/>
          <w:sz w:val="24"/>
        </w:rPr>
        <w:t xml:space="preserve">                                    &lt;circle cx="12" cy="11" r="2.5"/&gt;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class="contact-card__body"&gt;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class="contact-card__label"&gt;{% trans "Адрес" %}&lt;/p&gt;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class="contact-card__text"&gt;</w:t>
      </w:r>
    </w:p>
    <w:p>
      <w:r>
        <w:rPr>
          <w:rFonts w:ascii="Times New Roman" w:hAnsi="Times New Roman"/>
          <w:sz w:val="24"/>
        </w:rPr>
        <w:t xml:space="preserve">                                    {% if org %}{{ org.address_line }}{% else %}{% trans "400050, Волгоград, ул. Маршала Рокоссовского 62, БЦ Волгоград Сити, 18 этаж" %}{% endif %}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class="contact-card"&gt;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width="18" height="18" fill="none" stroke="currentColor" stroke-width="1.6"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&lt;path d="M22 16.9v3a2 2 0 01-2.2 2 19.8 19.8 0 01-8.6-3.1 19.5 19.5 0 01-6-6 19.8 19.8 0 01-3.1-8.6A2 2 0 014.1 1h3a2 2 0 012 1.7c.1 1 .3 2 .6 2.9a2 2 0 01-.5 2.1L8.1 9.9a16 16 0 006 6l2.2-2.1a2 2 0 012.1-.5c1 .3 2 .5 2.9.6a2 2 0 011.7 2z"/&gt;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class="contact-card__body"&gt;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class="contact-card__label"&gt;{% trans "Телефон" %}&lt;/p&gt;</w:t>
      </w:r>
    </w:p>
    <w:p>
      <w:r>
        <w:rPr>
          <w:rFonts w:ascii="Times New Roman" w:hAnsi="Times New Roman"/>
          <w:sz w:val="24"/>
        </w:rPr>
        <w:t xml:space="preserve">                                &lt;a class="contact-card__link" href="{% if org %}{{ org.phone_href }}{% else %}tel:+78442998899{% endif %}"&gt;{% if org %}{{ org.phone_display }}{% else %}8 (8442) 99-88-99{% endif %}&lt;/a&gt;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class="contact-card"&gt;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width="18" height="18" fill="none" stroke="currentColor" stroke-width="1.6" stroke-linecap="round" stroke-linejoin="round"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&lt;rect x="3" y="5" width="18" height="14" rx="2"/&gt;</w:t>
      </w:r>
    </w:p>
    <w:p>
      <w:r>
        <w:rPr>
          <w:rFonts w:ascii="Times New Roman" w:hAnsi="Times New Roman"/>
          <w:sz w:val="24"/>
        </w:rPr>
        <w:t xml:space="preserve">                                    &lt;path d="M3 7l9 6 9-6"/&gt;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class="contact-card__body"&gt;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class="contact-card__label"&gt;{% trans "Email" %}&lt;/p&gt;</w:t>
      </w:r>
    </w:p>
    <w:p>
      <w:r>
        <w:rPr>
          <w:rFonts w:ascii="Times New Roman" w:hAnsi="Times New Roman"/>
          <w:sz w:val="24"/>
        </w:rPr>
        <w:t xml:space="preserve">                                &lt;a class="contact-card__link" href="{% if org %}{{ org.email_href }}{% else %}mailto:info@bykovogaz.ru{% endif %}"&gt;{% if org %}{{ org.email_display }}{% else %}info@bykovogaz.ru{% endif %}&lt;/a&gt;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        &lt;article class="contact-card"&gt;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class="contact-card__icon" aria-hidden="true"&gt;</w:t>
      </w:r>
    </w:p>
    <w:p>
      <w:r>
        <w:rPr>
          <w:rFonts w:ascii="Times New Roman" w:hAnsi="Times New Roman"/>
          <w:sz w:val="24"/>
        </w:rPr>
        <w:t xml:space="preserve">                                &lt;svg xmlns="http://www.w3.org/2000/svg" width="18" height="18" fill="none" stroke="currentColor" stroke-width="1.6" viewBox="0 0 24 24"&gt;</w:t>
      </w:r>
    </w:p>
    <w:p>
      <w:r>
        <w:rPr>
          <w:rFonts w:ascii="Times New Roman" w:hAnsi="Times New Roman"/>
          <w:sz w:val="24"/>
        </w:rPr>
        <w:t xml:space="preserve">                                    &lt;circle cx="12" cy="12" r="10"/&gt;</w:t>
      </w:r>
    </w:p>
    <w:p>
      <w:r>
        <w:rPr>
          <w:rFonts w:ascii="Times New Roman" w:hAnsi="Times New Roman"/>
          <w:sz w:val="24"/>
        </w:rPr>
        <w:t xml:space="preserve">                                    &lt;path d="M12 6v6l4 2"/&gt;</w:t>
      </w:r>
    </w:p>
    <w:p>
      <w:r>
        <w:rPr>
          <w:rFonts w:ascii="Times New Roman" w:hAnsi="Times New Roman"/>
          <w:sz w:val="24"/>
        </w:rPr>
        <w:t xml:space="preserve">                                &lt;/svg&gt;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class="contact-card__body"&gt;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class="contact-card__label"&gt;{% trans "Режим работы" %}&lt;/p&gt;</w:t>
      </w:r>
    </w:p>
    <w:p>
      <w:r>
        <w:rPr>
          <w:rFonts w:ascii="Times New Roman" w:hAnsi="Times New Roman"/>
          <w:sz w:val="24"/>
        </w:rPr>
        <w:t xml:space="preserve">                                &lt;p class="contact-card__text"&gt;</w:t>
      </w:r>
    </w:p>
    <w:p>
      <w:r>
        <w:rPr>
          <w:rFonts w:ascii="Times New Roman" w:hAnsi="Times New Roman"/>
          <w:sz w:val="24"/>
        </w:rPr>
        <w:t xml:space="preserve">                                    {% if org %}{{ org.weekday_hours }}&lt;br&gt;{{ org.weekend_hours }}{% else %}{% trans "Понедельник - Пятница: 9:00 - 18:00" %}&lt;br&gt;{% trans "Суббота - Воскресенье: выходной" %}{% endif %}</w:t>
      </w:r>
    </w:p>
    <w:p>
      <w:r>
        <w:rPr>
          <w:rFonts w:ascii="Times New Roman" w:hAnsi="Times New Roman"/>
          <w:sz w:val="24"/>
        </w:rPr>
        <w:t xml:space="preserve">                                &lt;/p&gt;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&lt;/article&gt;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&lt;/section&gt;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    &lt;aside class="contacts-sidebar"&gt;</w:t>
      </w:r>
    </w:p>
    <w:p>
      <w:r>
        <w:rPr>
          <w:rFonts w:ascii="Times New Roman" w:hAnsi="Times New Roman"/>
          <w:sz w:val="24"/>
        </w:rPr>
        <w:t xml:space="preserve">                    &lt;section class="contacts-card contacts-card--accent" aria-labelledby="contacts-details-title"&gt;</w:t>
      </w:r>
    </w:p>
    <w:p>
      <w:r>
        <w:rPr>
          <w:rFonts w:ascii="Times New Roman" w:hAnsi="Times New Roman"/>
          <w:sz w:val="24"/>
        </w:rPr>
        <w:t xml:space="preserve">                        &lt;p class="contacts-card__eyebrow"&gt;{% trans "Юридическая информация" %}&lt;/p&gt;</w:t>
      </w:r>
    </w:p>
    <w:p>
      <w:r>
        <w:rPr>
          <w:rFonts w:ascii="Times New Roman" w:hAnsi="Times New Roman"/>
          <w:sz w:val="24"/>
        </w:rPr>
        <w:t xml:space="preserve">                        &lt;h2 id="contacts-details-title" class="contacts-card__title"&gt;{% trans "Реквизиты компании" %}&lt;/h2&gt;</w:t>
      </w:r>
    </w:p>
    <w:p>
      <w:r>
        <w:rPr>
          <w:rFonts w:ascii="Times New Roman" w:hAnsi="Times New Roman"/>
          <w:sz w:val="24"/>
        </w:rPr>
        <w:t xml:space="preserve">                        &lt;dl class="company-details"&gt;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"Полное наименование"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&lt;dd&gt;{% if org %}{{ org.legal_name_line }}{% else %}{% trans "Общество с ограниченной ответственностью «БЫКОВОГАЗ»" %}{% endif %}&lt;/dd&gt;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"ИНН"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&lt;dd&gt;{% if org %}{{ org.inn }}{% else %}3439007015{% endif %}&lt;/dd&gt;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"КПП"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&lt;dd&gt;{% if org %}{{ org.kpp }}{% else %}340201001{% endif %}&lt;/dd&gt;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"ОГРН"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&lt;dd&gt;{% if org %}{{ org.ogrn }}{% else %}1033400954784{% endif %}&lt;/dd&gt;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"Расчётный счёт"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&lt;dd&gt;40702810826010006941&lt;/dd&gt;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"Банк"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&lt;dd&gt;{% trans "Филиал «Ростовский» АО «АЛЬФА-БАНК», г. Ростов-на-Дону" %}&lt;/dd&gt;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"БИК"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&lt;dd&gt;046015207&lt;/dd&gt;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    &lt;div class="company-details__row"&gt;</w:t>
      </w:r>
    </w:p>
    <w:p>
      <w:r>
        <w:rPr>
          <w:rFonts w:ascii="Times New Roman" w:hAnsi="Times New Roman"/>
          <w:sz w:val="24"/>
        </w:rPr>
        <w:t xml:space="preserve">                                &lt;dt&gt;{% trans "Корреспондентский счёт" %}&lt;/dt&gt;</w:t>
      </w:r>
    </w:p>
    <w:p>
      <w:r>
        <w:rPr>
          <w:rFonts w:ascii="Times New Roman" w:hAnsi="Times New Roman"/>
          <w:sz w:val="24"/>
        </w:rPr>
        <w:t xml:space="preserve">                                &lt;dd&gt;30101810500000000207&lt;/dd&gt;</w:t>
      </w:r>
    </w:p>
    <w:p>
      <w:r>
        <w:rPr>
          <w:rFonts w:ascii="Times New Roman" w:hAnsi="Times New Roman"/>
          <w:sz w:val="24"/>
        </w:rPr>
        <w:t xml:space="preserve">                            &lt;/div&gt;</w:t>
      </w:r>
    </w:p>
    <w:p>
      <w:r>
        <w:rPr>
          <w:rFonts w:ascii="Times New Roman" w:hAnsi="Times New Roman"/>
          <w:sz w:val="24"/>
        </w:rPr>
        <w:t xml:space="preserve">                        &lt;/dl&gt;</w:t>
      </w:r>
    </w:p>
    <w:p>
      <w:r>
        <w:rPr>
          <w:rFonts w:ascii="Times New Roman" w:hAnsi="Times New Roman"/>
          <w:sz w:val="24"/>
        </w:rPr>
        <w:t xml:space="preserve">                    &lt;/section&gt;</w:t>
      </w:r>
    </w:p>
    <w:p>
      <w:r>
        <w:rPr>
          <w:rFonts w:ascii="Times New Roman" w:hAnsi="Times New Roman"/>
          <w:sz w:val="24"/>
        </w:rPr>
        <w:t xml:space="preserve">                &lt;/aside&gt;</w:t>
      </w:r>
    </w:p>
    <w:p>
      <w:r>
        <w:rPr>
          <w:rFonts w:ascii="Times New Roman" w:hAnsi="Times New Roman"/>
          <w:sz w:val="24"/>
        </w:rPr>
        <w:t xml:space="preserve">            &lt;/div&gt;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 xml:space="preserve">            &lt;section class="contacts-card contacts-card--map" aria-labelledby="contacts-map-title"&gt;</w:t>
      </w:r>
    </w:p>
    <w:p>
      <w:r>
        <w:rPr>
          <w:rFonts w:ascii="Times New Roman" w:hAnsi="Times New Roman"/>
          <w:sz w:val="24"/>
        </w:rPr>
        <w:t xml:space="preserve">                &lt;div class="contacts-map"&gt;</w:t>
      </w:r>
    </w:p>
    <w:p>
      <w:r>
        <w:rPr>
          <w:rFonts w:ascii="Times New Roman" w:hAnsi="Times New Roman"/>
          <w:sz w:val="24"/>
        </w:rPr>
        <w:t xml:space="preserve">                    &lt;div class="contacts-map__badge"&gt;{% trans "Локация офиса" %}&lt;/div&gt;</w:t>
      </w:r>
    </w:p>
    <w:p>
      <w:r>
        <w:rPr>
          <w:rFonts w:ascii="Times New Roman" w:hAnsi="Times New Roman"/>
          <w:sz w:val="24"/>
        </w:rPr>
        <w:t xml:space="preserve">                    &lt;h2 id="contacts-map-title" class="contacts-map__title"&gt;{% trans "Как нас найти" %}&lt;/h2&gt;</w:t>
      </w:r>
    </w:p>
    <w:p>
      <w:r>
        <w:rPr>
          <w:rFonts w:ascii="Times New Roman" w:hAnsi="Times New Roman"/>
          <w:sz w:val="24"/>
        </w:rPr>
        <w:t xml:space="preserve">                    &lt;p class="contacts-map__text"&gt;</w:t>
      </w:r>
    </w:p>
    <w:p>
      <w:r>
        <w:rPr>
          <w:rFonts w:ascii="Times New Roman" w:hAnsi="Times New Roman"/>
          <w:sz w:val="24"/>
        </w:rPr>
        <w:t xml:space="preserve">                        {% trans "БЦ Волгоград Сити, ул. Маршала Рокоссовского 62, 18 этаж" %}</w:t>
      </w:r>
    </w:p>
    <w:p>
      <w:r>
        <w:rPr>
          <w:rFonts w:ascii="Times New Roman" w:hAnsi="Times New Roman"/>
          <w:sz w:val="24"/>
        </w:rPr>
        <w:t xml:space="preserve">                    &lt;/p&gt;</w:t>
      </w:r>
    </w:p>
    <w:p>
      <w:r>
        <w:rPr>
          <w:rFonts w:ascii="Times New Roman" w:hAnsi="Times New Roman"/>
          <w:sz w:val="24"/>
        </w:rPr>
        <w:t xml:space="preserve">                    &lt;div class="contacts-map__embed"&gt;</w:t>
      </w:r>
    </w:p>
    <w:p>
      <w:r>
        <w:rPr>
          <w:rFonts w:ascii="Times New Roman" w:hAnsi="Times New Roman"/>
          <w:sz w:val="24"/>
        </w:rPr>
        <w:t xml:space="preserve">                        &lt;iframe</w:t>
      </w:r>
    </w:p>
    <w:p>
      <w:r>
        <w:rPr>
          <w:rFonts w:ascii="Times New Roman" w:hAnsi="Times New Roman"/>
          <w:sz w:val="24"/>
        </w:rPr>
        <w:t xml:space="preserve">                            src="https://yandex.ru/map-widget/v1/?um=constructor%3Af1596dd73c71535f3ebc3191f05a6110d4a48f9c809575581de79916cbe8b186&amp;amp;source=constructor"</w:t>
      </w:r>
    </w:p>
    <w:p>
      <w:r>
        <w:rPr>
          <w:rFonts w:ascii="Times New Roman" w:hAnsi="Times New Roman"/>
          <w:sz w:val="24"/>
        </w:rPr>
        <w:t xml:space="preserve">                            width="500"</w:t>
      </w:r>
    </w:p>
    <w:p>
      <w:r>
        <w:rPr>
          <w:rFonts w:ascii="Times New Roman" w:hAnsi="Times New Roman"/>
          <w:sz w:val="24"/>
        </w:rPr>
        <w:t xml:space="preserve">                            height="400"</w:t>
      </w:r>
    </w:p>
    <w:p>
      <w:r>
        <w:rPr>
          <w:rFonts w:ascii="Times New Roman" w:hAnsi="Times New Roman"/>
          <w:sz w:val="24"/>
        </w:rPr>
        <w:t xml:space="preserve">                            frameborder="0"</w:t>
      </w:r>
    </w:p>
    <w:p>
      <w:r>
        <w:rPr>
          <w:rFonts w:ascii="Times New Roman" w:hAnsi="Times New Roman"/>
          <w:sz w:val="24"/>
        </w:rPr>
        <w:t xml:space="preserve">                            loading="lazy"</w:t>
      </w:r>
    </w:p>
    <w:p>
      <w:r>
        <w:rPr>
          <w:rFonts w:ascii="Times New Roman" w:hAnsi="Times New Roman"/>
          <w:sz w:val="24"/>
        </w:rPr>
        <w:t xml:space="preserve">                            referrerpolicy="no-referrer-when-downgrade"</w:t>
      </w:r>
    </w:p>
    <w:p>
      <w:r>
        <w:rPr>
          <w:rFonts w:ascii="Times New Roman" w:hAnsi="Times New Roman"/>
          <w:sz w:val="24"/>
        </w:rPr>
        <w:t xml:space="preserve">                            title="{% trans 'Интерактивная карта офиса БыковоГаз' %}"</w:t>
      </w:r>
    </w:p>
    <w:p>
      <w:r>
        <w:rPr>
          <w:rFonts w:ascii="Times New Roman" w:hAnsi="Times New Roman"/>
          <w:sz w:val="24"/>
        </w:rPr>
        <w:t xml:space="preserve">                        &gt;&lt;/iframe&gt;</w:t>
      </w:r>
    </w:p>
    <w:p>
      <w:r>
        <w:rPr>
          <w:rFonts w:ascii="Times New Roman" w:hAnsi="Times New Roman"/>
          <w:sz w:val="24"/>
        </w:rPr>
        <w:t xml:space="preserve">                    &lt;/div&gt;</w:t>
      </w:r>
    </w:p>
    <w:p>
      <w:r>
        <w:rPr>
          <w:rFonts w:ascii="Times New Roman" w:hAnsi="Times New Roman"/>
          <w:sz w:val="24"/>
        </w:rPr>
        <w:t xml:space="preserve">                &lt;/div&gt;</w:t>
      </w:r>
    </w:p>
    <w:p>
      <w:r>
        <w:rPr>
          <w:rFonts w:ascii="Times New Roman" w:hAnsi="Times New Roman"/>
          <w:sz w:val="24"/>
        </w:rPr>
        <w:t xml:space="preserve">            &lt;/section&gt;</w:t>
      </w:r>
    </w:p>
    <w:p>
      <w:r>
        <w:rPr>
          <w:rFonts w:ascii="Times New Roman" w:hAnsi="Times New Roman"/>
          <w:sz w:val="24"/>
        </w:rPr>
        <w:t xml:space="preserve">        &lt;/div&gt;</w:t>
      </w:r>
    </w:p>
    <w:p>
      <w:r>
        <w:rPr>
          <w:rFonts w:ascii="Times New Roman" w:hAnsi="Times New Roman"/>
          <w:sz w:val="24"/>
        </w:rPr>
        <w:t xml:space="preserve">    &lt;/section&gt;</w:t>
      </w:r>
    </w:p>
    <w:p>
      <w:r>
        <w:rPr>
          <w:rFonts w:ascii="Times New Roman" w:hAnsi="Times New Roman"/>
          <w:sz w:val="24"/>
        </w:rPr>
        <w:t>&lt;/div&gt;</w:t>
      </w:r>
    </w:p>
    <w:p>
      <w:r>
        <w:rPr>
          <w:rFonts w:ascii="Times New Roman" w:hAnsi="Times New Roman"/>
          <w:sz w:val="24"/>
        </w:rPr>
        <w:t>{% endblock %}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